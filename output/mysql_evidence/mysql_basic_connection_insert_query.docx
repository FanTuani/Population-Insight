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??" w:hAnsi="??" w:eastAsia="??"/>
          <w:b/>
          <w:sz w:val="36"/>
        </w:rPr>
        <w:t>3. MySQL ???? + ????????</w:t>
      </w:r>
    </w:p>
    <w:p>
      <w:pPr>
        <w:jc w:val="center"/>
      </w:pPr>
      <w:r>
        <w:rPr>
          <w:rFonts w:ascii="??" w:hAnsi="??" w:eastAsia="??"/>
        </w:rPr>
        <w:t>???Population Insight    ?????2026-06-07 19:01:51</w:t>
      </w:r>
    </w:p>
    <w:p>
      <w:pPr>
        <w:pStyle w:val="Heading2"/>
      </w:pPr>
      <w:r>
        <w:rPr>
          <w:rFonts w:ascii="??" w:hAnsi="??" w:eastAsia="??"/>
        </w:rPr>
        <w:t>?????????</w:t>
      </w:r>
    </w:p>
    <w:p>
      <w:r>
        <w:rPr>
          <w:rFonts w:ascii="??" w:hAnsi="??" w:eastAsia="??"/>
        </w:rPr>
        <w:t>? ?????JetBrains Data Sources and Drivers ?? MySQL ??????? Succeeded?DBMS ? MySQL 8.0.31?</w:t>
      </w:r>
    </w:p>
    <w:p>
      <w:r>
        <w:rPr>
          <w:rFonts w:ascii="??" w:hAnsi="??" w:eastAsia="??"/>
        </w:rPr>
        <w:t>? ?????Web ????????????????????? add_population_record() ?? MySQL?</w:t>
      </w:r>
    </w:p>
    <w:p>
      <w:r>
        <w:rPr>
          <w:rFonts w:ascii="??" w:hAnsi="??" w:eastAsia="??"/>
        </w:rPr>
        <w:t>? ?????Web ??????????????????????? query_population_records() ? MySQL ??????</w:t>
      </w:r>
    </w:p>
    <w:p>
      <w:r>
        <w:rPr>
          <w:rFonts w:ascii="??" w:hAnsi="??" w:eastAsia="??"/>
        </w:rPr>
        <w:t>? ?????????????????? MySQL??????? population_insight/config.py?</w:t>
      </w:r>
    </w:p>
    <w:p>
      <w:pPr>
        <w:pStyle w:val="Heading2"/>
      </w:pPr>
      <w:r>
        <w:rPr>
          <w:rFonts w:ascii="??" w:hAnsi="??" w:eastAsia="??"/>
        </w:rPr>
        <w:t>??MySQL ??????</w:t>
      </w:r>
    </w:p>
    <w:p>
      <w:pPr>
        <w:pStyle w:val="Heading3"/>
      </w:pPr>
      <w:r>
        <w:rPr>
          <w:rFonts w:ascii="??" w:hAnsi="??" w:eastAsia="??"/>
        </w:rPr>
        <w:t>?1?MySQL Data Source ??????</w:t>
      </w:r>
    </w:p>
    <w:p>
      <w:r>
        <w:rPr>
          <w:rFonts w:ascii="??" w:hAnsi="??" w:eastAsia="??"/>
        </w:rPr>
        <w:t>??????C:\Users\29588\Pictures\Screenshots\???? 2026-06-07 185343.png</w:t>
      </w:r>
    </w:p>
    <w:p>
      <w:pPr>
        <w:pStyle w:val="Heading3"/>
      </w:pPr>
      <w:r>
        <w:rPr>
          <w:rFonts w:ascii="??" w:hAnsi="??" w:eastAsia="??"/>
        </w:rPr>
        <w:t>???????population_insight/config.py</w:t>
      </w:r>
    </w:p>
    <w:p>
      <w:pPr>
        <w:shd w:fill="F2F2F2"/>
      </w:pPr>
      <w:r>
        <w:rPr>
          <w:rFonts w:ascii="Consolas" w:hAnsi="Consolas" w:eastAsia="Consolas"/>
          <w:sz w:val="16"/>
        </w:rPr>
        <w:t>10: DB_ENGINE = os.getenv("POPULATION_INSIGHT_DB_ENGINE", "mysql").strip().lower()</w:t>
        <w:br/>
        <w:t>11: MYSQL_CONFIG = {</w:t>
        <w:br/>
        <w:t>12:     "host": os.getenv("MYSQL_HOST", "127.0.0.1"),</w:t>
        <w:br/>
        <w:t>13:     "port": int(os.getenv("MYSQL_PORT", "3306")),</w:t>
        <w:br/>
        <w:t>14:     "user": os.getenv("MYSQL_USER", "root"),</w:t>
        <w:br/>
        <w:t>15:     "password": os.getenv("MYSQL_PASSWORD", "Zhang123."),</w:t>
        <w:br/>
        <w:t>16:     "database": os.getenv("MYSQL_DATABASE", "population_insight"),</w:t>
        <w:br/>
        <w:t>17:     "charset": os.getenv("MYSQL_CHARSET", "utf8mb4"),</w:t>
        <w:br/>
        <w:t>18: }</w:t>
      </w:r>
    </w:p>
    <w:p>
      <w:pPr>
        <w:pStyle w:val="Heading3"/>
      </w:pPr>
      <w:r>
        <w:rPr>
          <w:rFonts w:ascii="??" w:hAnsi="??" w:eastAsia="??"/>
        </w:rPr>
        <w:t>??????????population_insight/db/connection.py</w:t>
      </w:r>
    </w:p>
    <w:p>
      <w:pPr>
        <w:shd w:fill="F2F2F2"/>
      </w:pPr>
      <w:r>
        <w:rPr>
          <w:rFonts w:ascii="Consolas" w:hAnsi="Consolas" w:eastAsia="Consolas"/>
          <w:sz w:val="16"/>
        </w:rPr>
        <w:t>75: def get_connection():</w:t>
        <w:br/>
        <w:t>76:     if is_mysql():</w:t>
        <w:br/>
        <w:t>77:         try:</w:t>
        <w:br/>
        <w:t>78:             import pymysql</w:t>
        <w:br/>
        <w:t>79:             from pymysql.cursors import DictCursor</w:t>
        <w:br/>
        <w:t>80:         except ImportError as error:</w:t>
        <w:br/>
        <w:t>81:             raise DatabaseConfigError(</w:t>
        <w:br/>
        <w:t>82:                 "MySQL mode requires PyMySQL. Install dependencies with: pip install -r requirements.txt"</w:t>
        <w:br/>
        <w:t>83:             ) from error</w:t>
        <w:br/>
        <w:t xml:space="preserve">84: </w:t>
        <w:br/>
        <w:t>85:         raw_connection = pymysql.connect(</w:t>
        <w:br/>
        <w:t>86:             host=MYSQL_CONFIG["host"],</w:t>
        <w:br/>
        <w:t>87:             port=MYSQL_CONFIG["port"],</w:t>
        <w:br/>
        <w:t>88:             user=MYSQL_CONFIG["user"],</w:t>
        <w:br/>
        <w:t>89:             password=MYSQL_CONFIG["password"],</w:t>
        <w:br/>
        <w:t>90:             database=MYSQL_CONFIG["database"],</w:t>
        <w:br/>
        <w:t>91:             charset=MYSQL_CONFIG["charset"],</w:t>
        <w:br/>
        <w:t>92:             cursorclass=DictCursor,</w:t>
        <w:br/>
        <w:t>93:             autocommit=False,</w:t>
        <w:br/>
        <w:t>94:         )</w:t>
        <w:br/>
        <w:t>95:         return MySQLConnectionAdapter(raw_connection)</w:t>
        <w:br/>
        <w:t xml:space="preserve">96: </w:t>
        <w:br/>
        <w:t>97:     connection = sqlite3.connect(DB_PATH)</w:t>
        <w:br/>
        <w:t>98:     connection.row_factory = sqlite3.Row</w:t>
        <w:br/>
        <w:t>99:     connection.execute("PRAGMA foreign_keys = ON")</w:t>
        <w:br/>
        <w:t>100:     return connection</w:t>
        <w:br/>
        <w:t xml:space="preserve">101: </w:t>
        <w:br/>
        <w:t xml:space="preserve">102: </w:t>
        <w:br/>
        <w:t>103: def execute_query(connection, query: str, params: Iterable[Any] | None = None):</w:t>
        <w:br/>
        <w:t>104:     return connection.execute(_translate_query(query), tuple(params or []))</w:t>
        <w:br/>
        <w:t xml:space="preserve">105: </w:t>
        <w:br/>
        <w:t xml:space="preserve">106: </w:t>
        <w:br/>
        <w:t>107: def execute_many_query(connection, query: str, params_list: Iterable[Iterable[Any]]) -&gt; None:</w:t>
        <w:br/>
        <w:t>108:     connection.executemany(_translate_query(query), params_list)</w:t>
        <w:br/>
        <w:t xml:space="preserve">109: </w:t>
        <w:br/>
        <w:t xml:space="preserve">110: </w:t>
        <w:br/>
        <w:t>111: def fetch_one(query: str, params: Iterable[Any] | None = None) -&gt; dict[str, Any] | None:</w:t>
        <w:br/>
        <w:t>112:     with get_connection() as connection:</w:t>
        <w:br/>
        <w:t>113:         row = execute_query(connection, query, params).fetchone()</w:t>
        <w:br/>
        <w:t>114:     return dict(row) if row else None</w:t>
        <w:br/>
        <w:t xml:space="preserve">115: </w:t>
        <w:br/>
        <w:t xml:space="preserve">116: </w:t>
        <w:br/>
        <w:t>117: def fetch_all(query: str, params: Iterable[Any] | None = None) -&gt; list[dict[str, Any]]:</w:t>
        <w:br/>
        <w:t>118:     with get_connection() as connection:</w:t>
        <w:br/>
        <w:t>119:         rows = execute_query(connection, query, params).fetchall()</w:t>
        <w:br/>
        <w:t>120:     return [dict(row) for row in rows]</w:t>
        <w:br/>
        <w:t xml:space="preserve">121: </w:t>
        <w:br/>
        <w:t xml:space="preserve">122: </w:t>
        <w:br/>
        <w:t>123: def execute_write(query: str, params: Iterable[Any] | None = None) -&gt; int:</w:t>
        <w:br/>
        <w:t>124:     with get_connection() as connection:</w:t>
        <w:br/>
        <w:t>125:         cursor = execute_query(connection, query, params)</w:t>
        <w:br/>
        <w:t>126:         connection.commit()</w:t>
        <w:br/>
        <w:t>127:         return cursor.lastrowid</w:t>
        <w:br/>
        <w:t xml:space="preserve">128: </w:t>
        <w:br/>
        <w:t xml:space="preserve">129: </w:t>
        <w:br/>
        <w:t>130: def execute_many(query: str, params_list: Iterable[Iterable[Any]]) -&gt; None:</w:t>
      </w:r>
    </w:p>
    <w:p>
      <w:pPr>
        <w:pStyle w:val="Heading2"/>
      </w:pPr>
      <w:r>
        <w:rPr>
          <w:rFonts w:ascii="??" w:hAnsi="??" w:eastAsia="??"/>
        </w:rPr>
        <w:t>????????</w:t>
      </w:r>
    </w:p>
    <w:p>
      <w:r>
        <w:rPr>
          <w:rFonts w:ascii="??" w:hAnsi="??" w:eastAsia="??"/>
        </w:rPr>
        <w:t>??????????????????? / ????????????????????????????????? MySQL ? population_data ??</w:t>
      </w:r>
    </w:p>
    <w:p>
      <w:pPr>
        <w:pStyle w:val="Heading3"/>
      </w:pPr>
      <w:r>
        <w:rPr>
          <w:rFonts w:ascii="??" w:hAnsi="??" w:eastAsia="??"/>
        </w:rPr>
        <w:t>?2???????????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00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latform_add_form_fil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??" w:hAnsi="??" w:eastAsia="??"/>
          <w:sz w:val="18"/>
        </w:rPr>
        <w:t>?????F:\Development\Population-Insight-main\Population-Insight-main\output\mysql_evidence\02_platform_add_form_filled.png</w:t>
      </w:r>
    </w:p>
    <w:p>
      <w:pPr>
        <w:pStyle w:val="Heading3"/>
      </w:pPr>
      <w:r>
        <w:rPr>
          <w:rFonts w:ascii="??" w:hAnsi="??" w:eastAsia="??"/>
        </w:rPr>
        <w:t>?3????????????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00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latform_after_inse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??" w:hAnsi="??" w:eastAsia="??"/>
          <w:sz w:val="18"/>
        </w:rPr>
        <w:t>?????F:\Development\Population-Insight-main\Population-Insight-main\output\mysql_evidence\03_platform_after_insert.png</w:t>
      </w:r>
    </w:p>
    <w:p>
      <w:pPr>
        <w:pStyle w:val="Heading3"/>
      </w:pPr>
      <w:r>
        <w:rPr>
          <w:rFonts w:ascii="??" w:hAnsi="??" w:eastAsia="??"/>
        </w:rPr>
        <w:t>?????population_insight/services/population_service.py</w:t>
      </w:r>
    </w:p>
    <w:p>
      <w:pPr>
        <w:shd w:fill="F2F2F2"/>
      </w:pPr>
      <w:r>
        <w:rPr>
          <w:rFonts w:ascii="Consolas" w:hAnsi="Consolas" w:eastAsia="Consolas"/>
          <w:sz w:val="16"/>
        </w:rPr>
        <w:t>70: def add_population_record(data_dict: dict[str, Any], username: str = "system") -&gt; int:</w:t>
        <w:br/>
        <w:t>71:     normalized = validate_population_payload(data_dict)</w:t>
        <w:br/>
        <w:t>72:     values = [normalized.get(field, "") for field in INSERT_FIELDS]</w:t>
        <w:br/>
        <w:t xml:space="preserve">73: </w:t>
        <w:br/>
        <w:t>74:     try:</w:t>
        <w:br/>
        <w:t>75:         with get_connection() as connection:</w:t>
        <w:br/>
        <w:t>76:             cursor = connection.execute(</w:t>
        <w:br/>
        <w:t>77:                 f"""</w:t>
        <w:br/>
        <w:t>78:                 INSERT INTO population_data ({", ".join(INSERT_FIELDS)})</w:t>
        <w:br/>
        <w:t>79:                 VALUES ({", ".join("?" for _ in INSERT_FIELDS)})</w:t>
        <w:br/>
        <w:t>80:                 """,</w:t>
        <w:br/>
        <w:t>81:                 values,</w:t>
        <w:br/>
        <w:t>82:             )</w:t>
        <w:br/>
        <w:t>83:             connection.commit()</w:t>
        <w:br/>
        <w:t>84:             record_id = cursor.lastrowid</w:t>
        <w:br/>
        <w:t>85:     except get_integrity_error_types() as error:</w:t>
        <w:br/>
        <w:t>86:         if is_unique_constraint_error(error):</w:t>
        <w:br/>
        <w:t>87:             raise ValueError("同一地区同一年份的数据已存在。") from error</w:t>
        <w:br/>
        <w:t>88:         raise ValueError("新增数据失败，请检查输入内容。") from error</w:t>
        <w:br/>
        <w:t xml:space="preserve">89: </w:t>
        <w:br/>
        <w:t>90:     log_operation(username, "ADD_RECORD", target_id=record_id, details=normalized["region"])</w:t>
        <w:br/>
        <w:t>91:     return record_id</w:t>
        <w:br/>
        <w:t xml:space="preserve">92: </w:t>
        <w:br/>
        <w:t xml:space="preserve">93: </w:t>
        <w:br/>
        <w:t>94: def get_population_record_by_id(record_id: int) -&gt; dict[str, Any] | None:</w:t>
        <w:br/>
        <w:t>95:     return fetch_one(</w:t>
        <w:br/>
        <w:t>96:         """</w:t>
        <w:br/>
        <w:t>97:         SELECT *</w:t>
        <w:br/>
        <w:t>98:         FROM population_data</w:t>
        <w:br/>
        <w:t>99:         WHERE id = ?</w:t>
        <w:br/>
        <w:t>100:         """,</w:t>
        <w:br/>
        <w:t>101:         (record_id,),</w:t>
        <w:br/>
        <w:t>102:     )</w:t>
        <w:br/>
        <w:t xml:space="preserve">103: </w:t>
      </w:r>
    </w:p>
    <w:p>
      <w:pPr>
        <w:pStyle w:val="Heading2"/>
      </w:pPr>
      <w:r>
        <w:rPr>
          <w:rFonts w:ascii="??" w:hAnsi="??" w:eastAsia="??"/>
        </w:rPr>
        <w:t>????????</w:t>
      </w:r>
    </w:p>
    <w:p>
      <w:r>
        <w:rPr>
          <w:rFonts w:ascii="??" w:hAnsi="??" w:eastAsia="??"/>
        </w:rPr>
        <w:t>?????????????????????????????????????????????????? MySQL ?????????????</w:t>
      </w:r>
    </w:p>
    <w:p>
      <w:pPr>
        <w:pStyle w:val="Heading3"/>
      </w:pPr>
      <w:r>
        <w:rPr>
          <w:rFonts w:ascii="??" w:hAnsi="??" w:eastAsia="??"/>
        </w:rPr>
        <w:t>?4?????????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00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latform_query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??" w:hAnsi="??" w:eastAsia="??"/>
          <w:sz w:val="18"/>
        </w:rPr>
        <w:t>?????F:\Development\Population-Insight-main\Population-Insight-main\output\mysql_evidence\04_platform_query_result.png</w:t>
      </w:r>
    </w:p>
    <w:p>
      <w:pPr>
        <w:pStyle w:val="Heading3"/>
      </w:pPr>
      <w:r>
        <w:rPr>
          <w:rFonts w:ascii="??" w:hAnsi="??" w:eastAsia="??"/>
        </w:rPr>
        <w:t>?????population_insight/services/population_service.py</w:t>
      </w:r>
    </w:p>
    <w:p>
      <w:pPr>
        <w:shd w:fill="F2F2F2"/>
      </w:pPr>
      <w:r>
        <w:rPr>
          <w:rFonts w:ascii="Consolas" w:hAnsi="Consolas" w:eastAsia="Consolas"/>
          <w:sz w:val="16"/>
        </w:rPr>
        <w:t>105: def query_population_records(filters: dict[str, Any] | None = None) -&gt; list[dict[str, Any]]:</w:t>
        <w:br/>
        <w:t>106:     filters = filters or {}</w:t>
        <w:br/>
        <w:t>107:     query = ["SELECT * FROM population_data WHERE 1 = 1"]</w:t>
        <w:br/>
        <w:t>108:     params: list[Any] = []</w:t>
        <w:br/>
        <w:t xml:space="preserve">109: </w:t>
        <w:br/>
        <w:t>110:     if filters.get("region"):</w:t>
        <w:br/>
        <w:t>111:         query.append("AND region LIKE ?")</w:t>
        <w:br/>
        <w:t>112:         params.append(f"%{str(filters['region']).strip()}%")</w:t>
        <w:br/>
        <w:t>113:     if filters.get("year"):</w:t>
        <w:br/>
        <w:t>114:         query.append("AND year = ?")</w:t>
        <w:br/>
        <w:t>115:         params.append(int(filters["year"]))</w:t>
        <w:br/>
        <w:t>116:     if filters.get("start_year"):</w:t>
        <w:br/>
        <w:t>117:         query.append("AND year &gt;= ?")</w:t>
        <w:br/>
        <w:t>118:         params.append(int(filters["start_year"]))</w:t>
        <w:br/>
        <w:t>119:     if filters.get("end_year"):</w:t>
        <w:br/>
        <w:t>120:         query.append("AND year &lt;= ?")</w:t>
        <w:br/>
        <w:t>121:         params.append(int(filters["end_year"]))</w:t>
        <w:br/>
        <w:t xml:space="preserve">122: </w:t>
        <w:br/>
        <w:t>123:     range_filters = {</w:t>
        <w:br/>
        <w:t>124:         "min_total_population": ("total_population", "&gt;="),</w:t>
        <w:br/>
        <w:t>125:         "max_total_population": ("total_population", "&lt;="),</w:t>
        <w:br/>
        <w:t>126:         "min_birth_rate": ("birth_rate", "&gt;="),</w:t>
        <w:br/>
        <w:t>127:         "max_birth_rate": ("birth_rate", "&lt;="),</w:t>
        <w:br/>
        <w:t>128:         "min_aging_rate": ("aging_rate", "&gt;="),</w:t>
        <w:br/>
        <w:t>129:         "max_aging_rate": ("aging_rate", "&lt;="),</w:t>
        <w:br/>
        <w:t>130:     }</w:t>
        <w:br/>
        <w:t>131:     for key, (column, operator) in range_filters.items():</w:t>
        <w:br/>
        <w:t>132:         if filters.get(key) in (None, ""):</w:t>
        <w:br/>
        <w:t>133:             continue</w:t>
        <w:br/>
        <w:t>134:         query.append(f"AND {column} {operator} ?")</w:t>
        <w:br/>
        <w:t>135:         params.append(float(filters[key]))</w:t>
        <w:br/>
        <w:t xml:space="preserve">136: </w:t>
        <w:br/>
        <w:t>137:     query.append("ORDER BY region ASC, year ASC")</w:t>
        <w:br/>
        <w:t>138:     return fetch_all(" ".join(query), params)</w:t>
        <w:br/>
        <w:t xml:space="preserve">139: </w:t>
        <w:br/>
        <w:t xml:space="preserve">140: </w:t>
        <w:br/>
        <w:t>141: def update_population_record(</w:t>
        <w:br/>
        <w:t>142:     record_id: int, updates: dict[str, Any], username: str = "system"</w:t>
      </w:r>
    </w:p>
    <w:p>
      <w:pPr>
        <w:pStyle w:val="Heading3"/>
      </w:pPr>
      <w:r>
        <w:rPr>
          <w:rFonts w:ascii="??" w:hAnsi="??" w:eastAsia="??"/>
        </w:rPr>
        <w:t>Web ???app.py /records ? /records/new</w:t>
      </w:r>
    </w:p>
    <w:p>
      <w:pPr>
        <w:shd w:fill="F2F2F2"/>
      </w:pPr>
      <w:r>
        <w:rPr>
          <w:rFonts w:ascii="Consolas" w:hAnsi="Consolas" w:eastAsia="Consolas"/>
          <w:sz w:val="16"/>
        </w:rPr>
        <w:t>225: @app.route("/records")</w:t>
        <w:br/>
        <w:t>226: @login_required</w:t>
        <w:br/>
        <w:t>227: def records_view():</w:t>
        <w:br/>
        <w:t>228:     try:</w:t>
        <w:br/>
        <w:t>229:         filters, raw_filters = _parse_record_filters(request.args)</w:t>
        <w:br/>
        <w:t>230:     except ValueError as error:</w:t>
        <w:br/>
        <w:t>231:         flash(str(error), "error")</w:t>
        <w:br/>
        <w:t>232:         filters, raw_filters = {}, {key: _clean_text(request.args.get(key)) for key in [</w:t>
        <w:br/>
        <w:t>233:             "region",</w:t>
        <w:br/>
        <w:t>234:             "year",</w:t>
        <w:br/>
        <w:t>235:             "start_year",</w:t>
        <w:br/>
        <w:t>236:             "end_year",</w:t>
        <w:br/>
        <w:t>237:             "min_total_population",</w:t>
        <w:br/>
        <w:t>238:             "max_total_population",</w:t>
        <w:br/>
        <w:t>239:             "min_birth_rate",</w:t>
        <w:br/>
        <w:t>240:             "max_birth_rate",</w:t>
        <w:br/>
        <w:t>241:             "min_aging_rate",</w:t>
        <w:br/>
        <w:t>242:             "max_aging_rate",</w:t>
        <w:br/>
        <w:t>243:         ]}</w:t>
        <w:br/>
        <w:t xml:space="preserve">244: </w:t>
        <w:br/>
        <w:t>245:     sort_field = _clean_text(request.args.get("sort_field"))</w:t>
        <w:br/>
        <w:t>246:     sort_order = _clean_text(request.args.get("sort_order")) or "asc"</w:t>
        <w:br/>
        <w:t>247:     page = _parse_page(request.args.get("page"))</w:t>
        <w:br/>
        <w:t xml:space="preserve">248: </w:t>
        <w:br/>
        <w:t>249:     records = query_population_records(filters)</w:t>
        <w:br/>
        <w:t>250:     try:</w:t>
        <w:br/>
        <w:t>251:         sorted_records = _apply_record_sort(records, sort_field, sort_order)</w:t>
        <w:br/>
        <w:t>252:     except ValueError as error:</w:t>
        <w:br/>
        <w:t>253:         flash(str(error), "error")</w:t>
        <w:br/>
        <w:t>254:         sort_field = ""</w:t>
        <w:br/>
        <w:t>255:         sort_order = "asc"</w:t>
        <w:br/>
        <w:t>256:         sorted_records = _apply_record_sort(records, sort_field, sort_order)</w:t>
        <w:br/>
        <w:t xml:space="preserve">257: </w:t>
        <w:br/>
        <w:t>258:     pagination = _paginate(sorted_records, page)</w:t>
        <w:br/>
        <w:t>259:     query_params = {**raw_filters, "sort_field": sort_field, "sort_order": sort_order}</w:t>
        <w:br/>
        <w:t xml:space="preserve">260: </w:t>
        <w:br/>
        <w:t>261:     return render_template(</w:t>
        <w:br/>
        <w:t>262:         "records.html",</w:t>
        <w:br/>
        <w:t>263:         filters=raw_filters,</w:t>
        <w:br/>
        <w:t>264:         records=pagination["items"],</w:t>
        <w:br/>
        <w:t>265:         pagination=pagination,</w:t>
        <w:br/>
        <w:t>266:         sort_field=sort_field,</w:t>
        <w:br/>
        <w:t>267:         sort_order=sort_order,</w:t>
        <w:br/>
        <w:t>268:         export_query=_querystring(query_params),</w:t>
        <w:br/>
        <w:t>269:         page_query=_querystring(query_params),</w:t>
        <w:br/>
        <w:t>270:         region_options=get_distinct_regions(),</w:t>
        <w:br/>
        <w:t>271:     )</w:t>
        <w:br/>
        <w:t xml:space="preserve">272: </w:t>
        <w:br/>
        <w:t xml:space="preserve">273: </w:t>
        <w:br/>
        <w:t>274: @app.route("/collection", methods=["GET", "POST"])</w:t>
        <w:br/>
        <w:t>275: @admin_required</w:t>
        <w:br/>
        <w:t>276: def collection_view():</w:t>
        <w:br/>
        <w:t>277:     form_data = request.form.to_dict()</w:t>
        <w:br/>
        <w:t>278:     preview_records: list[dict] = []</w:t>
        <w:br/>
        <w:t>279:     records_payload = ""</w:t>
        <w:br/>
        <w:t>280:     import_summary = None</w:t>
        <w:br/>
        <w:t xml:space="preserve">281: </w:t>
        <w:br/>
        <w:t>282:     if request.method == "POST":</w:t>
        <w:br/>
        <w:t>283:         action = _clean_text(request.form.get("action")) or "preview"</w:t>
        <w:br/>
        <w:t>284:         try:</w:t>
        <w:br/>
        <w:t>285:             if action == "import":</w:t>
        <w:br/>
        <w:t>286:                 preview_records = decode_records(request.form.get("records_payload", ""))</w:t>
        <w:br/>
        <w:t>287:                 source_name = _clean_text(request.form.get("source_name"))</w:t>
        <w:br/>
        <w:t>288:                 source_url = _clean_text(request.form.get("source_url"))</w:t>
        <w:br/>
        <w:t>289:                 quality = _clean_text(request.form.get("data_quality")) or "official_verified"</w:t>
        <w:br/>
        <w:t>290:                 aging_basis = _clean_text(request.form.get("aging_rate_basis")) or "60_plus"</w:t>
        <w:br/>
        <w:t>291:                 preview_records = [</w:t>
        <w:br/>
        <w:t>292:                     {</w:t>
        <w:br/>
        <w:t>293:                         **record,</w:t>
        <w:br/>
        <w:t>294:                         "data_source_name": record.get("data_source_name") or source_name,</w:t>
        <w:br/>
        <w:t>295:                         "source_url": record.get("source_url") or source_url,</w:t>
        <w:br/>
        <w:t>296:                         "data_quality": record.get("data_quality") or quality,</w:t>
        <w:br/>
        <w:t>297:                         "aging_rate_basis": record.get("aging_rate_basis") or aging_basis,</w:t>
        <w:br/>
        <w:t>298:                     }</w:t>
        <w:br/>
        <w:t>299:                     for record in preview_records</w:t>
        <w:br/>
        <w:t>300:                 ]</w:t>
        <w:br/>
        <w:t>301:                 import_summary = import_collected_records(preview_records, username=g.user["username"])</w:t>
        <w:br/>
        <w:t>302:                 log_operation(</w:t>
        <w:br/>
        <w:t>303:                     g.user["username"],</w:t>
        <w:br/>
        <w:t>304:                     "IMPORT_COLLECTED_RECORDS",</w:t>
        <w:br/>
        <w:t>305:                     details=f"imported={import_summary['imported']}, failed={import_summary['failed']}",</w:t>
        <w:br/>
        <w:t>306:                 )</w:t>
        <w:br/>
        <w:t xml:space="preserve">307: </w:t>
        <w:br/>
        <w:t>308:                 publisher = _clean_text(request.form.get("publisher"))</w:t>
        <w:br/>
        <w:t>309:                 if source_name and publisher:</w:t>
        <w:br/>
        <w:t>310:                     try:</w:t>
        <w:br/>
        <w:t>311:                         add_data_source(</w:t>
        <w:br/>
        <w:t>312:                             {</w:t>
        <w:br/>
        <w:t>313:                                 "name": source_name,</w:t>
        <w:br/>
        <w:t>314:                                 "publisher": publisher,</w:t>
        <w:br/>
        <w:t>315:                                 "source_url": _clean_text(request.form.get("source_url")),</w:t>
        <w:br/>
        <w:t>316:                                 "published_date": _clean_text(request.form.get("published_date")),</w:t>
        <w:br/>
        <w:t>317:                                 "reliability_level": _clean_text(request.form.get("reliability_level")) or "高",</w:t>
        <w:br/>
        <w:t>318:                                 "remarks": _clean_text(request.form.get("source_remarks")) or "人口数据采集导入",</w:t>
        <w:br/>
        <w:t>319:                             },</w:t>
        <w:br/>
        <w:t>320:                             username=g.user["username"],</w:t>
        <w:br/>
        <w:t>321:                         )</w:t>
        <w:br/>
        <w:t>322:                     except ValueError as source_error:</w:t>
        <w:br/>
        <w:t>323:                         flash(f"数据来源整理提示：{source_error}", "warning")</w:t>
        <w:br/>
        <w:t xml:space="preserve">324: </w:t>
        <w:br/>
        <w:t>325:                 level = "success" if import_summary["failed"] == 0 else "warning"</w:t>
        <w:br/>
        <w:t>326:                 flash(</w:t>
        <w:br/>
        <w:t>327:                     f"采集导入完成：成功 {import_summary['imported']} 条，失败 {import_summary['failed']} 条。",</w:t>
        <w:br/>
        <w:t>328:                     level,</w:t>
        <w:br/>
        <w:t>329:                 )</w:t>
        <w:br/>
        <w:t>330:                 records_payload = encode_records(preview_records)</w:t>
        <w:br/>
        <w:t>331:                 if import_summary["failed"] == 0:</w:t>
        <w:br/>
        <w:t>332:                     return redirect(url_for("records_view"))</w:t>
        <w:br/>
        <w:t>333:             else:</w:t>
        <w:br/>
        <w:t>334:                 result = collect_population_records(</w:t>
        <w:br/>
        <w:t>335:                     raw_text=request.form.get("raw_text", ""),</w:t>
        <w:br/>
        <w:t>336:                     source_url=_clean_text(request.form.get("source_url")),</w:t>
        <w:br/>
        <w:t>337:                 )</w:t>
        <w:br/>
        <w:t>338:                 preview_records = result["records"]</w:t>
        <w:br/>
        <w:t>339:                 records_payload = encode_records(preview_records)</w:t>
        <w:br/>
        <w:t>340:                 flash(f"已识别 {len(preview_records)} 条人口记录，请核对后导入。", "success")</w:t>
        <w:br/>
        <w:t>341:         except ValueError as error:</w:t>
        <w:br/>
        <w:t>342:             flash(str(error), "error")</w:t>
        <w:br/>
        <w:t xml:space="preserve">343: </w:t>
        <w:br/>
        <w:t>344:     return render_template(</w:t>
        <w:br/>
        <w:t>345:         "collection.html",</w:t>
        <w:br/>
        <w:t>346:         form_data=form_data,</w:t>
        <w:br/>
        <w:t>347:         preview_records=preview_records,</w:t>
        <w:br/>
        <w:t>348:         records_payload=records_payload,</w:t>
        <w:br/>
        <w:t>349:         import_summary=import_summary,</w:t>
        <w:br/>
        <w:t>350:     )</w:t>
        <w:br/>
        <w:t xml:space="preserve">351: </w:t>
        <w:br/>
        <w:t xml:space="preserve">352: </w:t>
        <w:br/>
        <w:t>353: @app.route("/records/new", methods=["GET", "POST"])</w:t>
        <w:br/>
        <w:t>354: @admin_required</w:t>
        <w:br/>
        <w:t>355: def record_create_view():</w:t>
        <w:br/>
        <w:t>356:     form_data = {}</w:t>
        <w:br/>
        <w:t>357:     if request.method == "POST":</w:t>
        <w:br/>
        <w:t>358:         form_data = request.form.to_dict()</w:t>
        <w:br/>
        <w:t>359:         try:</w:t>
        <w:br/>
        <w:t>360:             record_id = add_population_record(form_data, username=g.user["username"])</w:t>
        <w:br/>
        <w:t>361:             flash(f"新增成功，记录 ID：{record_id}", "success")</w:t>
        <w:br/>
        <w:t>362:             return redirect(url_for("records_view"))</w:t>
        <w:br/>
        <w:t>363:         except ValueError as error:</w:t>
        <w:br/>
        <w:t>364:             flash(str(error), "error")</w:t>
        <w:br/>
        <w:t xml:space="preserve">365: </w:t>
        <w:br/>
        <w:t>366:     return render_template(</w:t>
      </w:r>
    </w:p>
    <w:p>
      <w:pPr>
        <w:pStyle w:val="Heading2"/>
      </w:pPr>
      <w:r>
        <w:rPr>
          <w:rFonts w:ascii="??" w:hAnsi="??" w:eastAsia="??"/>
        </w:rPr>
        <w:t>??MySQL ???????</w:t>
      </w:r>
    </w:p>
    <w:p>
      <w:r>
        <w:rPr>
          <w:rFonts w:ascii="??" w:hAnsi="??" w:eastAsia="??"/>
        </w:rPr>
        <w:t>???? MySQL ????????????????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t>id</w:t>
            </w:r>
          </w:p>
        </w:tc>
        <w:tc>
          <w:tcPr>
            <w:tcW w:type="dxa" w:w="1022"/>
          </w:tcPr>
          <w:p>
            <w:r>
              <w:t>region</w:t>
            </w:r>
          </w:p>
        </w:tc>
        <w:tc>
          <w:tcPr>
            <w:tcW w:type="dxa" w:w="1022"/>
          </w:tcPr>
          <w:p>
            <w:r>
              <w:t>year</w:t>
            </w:r>
          </w:p>
        </w:tc>
        <w:tc>
          <w:tcPr>
            <w:tcW w:type="dxa" w:w="1022"/>
          </w:tcPr>
          <w:p>
            <w:r>
              <w:t>total_population</w:t>
            </w:r>
          </w:p>
        </w:tc>
        <w:tc>
          <w:tcPr>
            <w:tcW w:type="dxa" w:w="1022"/>
          </w:tcPr>
          <w:p>
            <w:r>
              <w:t>male_population</w:t>
            </w:r>
          </w:p>
        </w:tc>
        <w:tc>
          <w:tcPr>
            <w:tcW w:type="dxa" w:w="1022"/>
          </w:tcPr>
          <w:p>
            <w:r>
              <w:t>female_population</w:t>
            </w:r>
          </w:p>
        </w:tc>
        <w:tc>
          <w:tcPr>
            <w:tcW w:type="dxa" w:w="1022"/>
          </w:tcPr>
          <w:p>
            <w:r>
              <w:t>birth_rate</w:t>
            </w:r>
          </w:p>
        </w:tc>
        <w:tc>
          <w:tcPr>
            <w:tcW w:type="dxa" w:w="1022"/>
          </w:tcPr>
          <w:p>
            <w:r>
              <w:t>death_rate</w:t>
            </w:r>
          </w:p>
        </w:tc>
        <w:tc>
          <w:tcPr>
            <w:tcW w:type="dxa" w:w="1022"/>
          </w:tcPr>
          <w:p>
            <w:r>
              <w:t>natural_growth_rate</w:t>
            </w:r>
          </w:p>
        </w:tc>
        <w:tc>
          <w:tcPr>
            <w:tcW w:type="dxa" w:w="1022"/>
          </w:tcPr>
          <w:p>
            <w:r>
              <w:t>data_quality</w:t>
            </w:r>
          </w:p>
        </w:tc>
      </w:tr>
      <w:tr>
        <w:tc>
          <w:tcPr>
            <w:tcW w:type="dxa" w:w="1022"/>
          </w:tcPr>
          <w:p>
            <w:r>
              <w:t>2791</w:t>
            </w:r>
          </w:p>
        </w:tc>
        <w:tc>
          <w:tcPr>
            <w:tcW w:type="dxa" w:w="1022"/>
          </w:tcPr>
          <w:p>
            <w:r>
              <w:t>MySQL?????185839</w:t>
            </w:r>
          </w:p>
        </w:tc>
        <w:tc>
          <w:tcPr>
            <w:tcW w:type="dxa" w:w="1022"/>
          </w:tcPr>
          <w:p>
            <w:r>
              <w:t>2035</w:t>
            </w:r>
          </w:p>
        </w:tc>
        <w:tc>
          <w:tcPr>
            <w:tcW w:type="dxa" w:w="1022"/>
          </w:tcPr>
          <w:p>
            <w:r>
              <w:t>123456</w:t>
            </w:r>
          </w:p>
        </w:tc>
        <w:tc>
          <w:tcPr>
            <w:tcW w:type="dxa" w:w="1022"/>
          </w:tcPr>
          <w:p>
            <w:r>
              <w:t>60000</w:t>
            </w:r>
          </w:p>
        </w:tc>
        <w:tc>
          <w:tcPr>
            <w:tcW w:type="dxa" w:w="1022"/>
          </w:tcPr>
          <w:p>
            <w:r>
              <w:t>63456</w:t>
            </w:r>
          </w:p>
        </w:tc>
        <w:tc>
          <w:tcPr>
            <w:tcW w:type="dxa" w:w="1022"/>
          </w:tcPr>
          <w:p>
            <w:r>
              <w:t>8.5</w:t>
            </w:r>
          </w:p>
        </w:tc>
        <w:tc>
          <w:tcPr>
            <w:tcW w:type="dxa" w:w="1022"/>
          </w:tcPr>
          <w:p>
            <w:r>
              <w:t>6.2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test_insert_query</w:t>
            </w:r>
          </w:p>
        </w:tc>
      </w:tr>
    </w:tbl>
    <w:p>
      <w:pPr>
        <w:pStyle w:val="Heading2"/>
      </w:pPr>
      <w:r>
        <w:rPr>
          <w:rFonts w:ascii="??" w:hAnsi="??" w:eastAsia="??"/>
        </w:rPr>
        <w:t>??????????</w:t>
      </w:r>
    </w:p>
    <w:p>
      <w:r>
        <w:rPr>
          <w:rFonts w:ascii="??" w:hAnsi="??" w:eastAsia="??"/>
        </w:rPr>
        <w:t>? ???????JetBrains Data Sources and Drivers ???????? Succeeded?DBMS?Ping ???</w:t>
      </w:r>
    </w:p>
    <w:p>
      <w:r>
        <w:rPr>
          <w:rFonts w:ascii="??" w:hAnsi="??" w:eastAsia="??"/>
        </w:rPr>
        <w:t>? ???????/records/new ????????????????????????????</w:t>
      </w:r>
    </w:p>
    <w:p>
      <w:r>
        <w:rPr>
          <w:rFonts w:ascii="??" w:hAnsi="??" w:eastAsia="??"/>
        </w:rPr>
        <w:t>? ???????/records ?????????????????????????</w:t>
      </w:r>
    </w:p>
    <w:p>
      <w:r>
        <w:rPr>
          <w:rFonts w:ascii="??" w:hAnsi="??" w:eastAsia="??"/>
        </w:rPr>
        <w:t>? ?????connection.py ? get_connection/fetch_all/execute_write?population_service.py ? add_population_record/query_population_records?</w:t>
      </w:r>
    </w:p>
    <w:sectPr w:rsidR="00FC693F" w:rsidRPr="0006063C" w:rsidSect="00034616"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??" w:hAnsi="??" w:eastAsia="??"/>
        <w:sz w:val="18"/>
      </w:rPr>
      <w:t>Population Insight - MySQL ???? + ??????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