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6FA27F" w14:textId="77777777" w:rsidR="00FF43C6" w:rsidRPr="008B59D8" w:rsidRDefault="00000000">
      <w:pPr>
        <w:jc w:val="center"/>
        <w:rPr>
          <w:rFonts w:ascii="Times New Roman" w:hAnsi="Times New Roman" w:cs="Times New Roman"/>
          <w:color w:val="000000" w:themeColor="text1"/>
          <w:lang w:eastAsia="zh-CN"/>
        </w:rPr>
      </w:pPr>
      <w:r w:rsidRPr="008B59D8">
        <w:rPr>
          <w:rFonts w:ascii="Times New Roman" w:hAnsi="Times New Roman" w:cs="Times New Roman"/>
          <w:b/>
          <w:color w:val="000000" w:themeColor="text1"/>
          <w:sz w:val="36"/>
          <w:lang w:eastAsia="zh-CN"/>
        </w:rPr>
        <w:t xml:space="preserve">MySQL </w:t>
      </w:r>
      <w:r w:rsidRPr="008B59D8">
        <w:rPr>
          <w:rFonts w:ascii="Times New Roman" w:hAnsi="Times New Roman" w:cs="Times New Roman"/>
          <w:b/>
          <w:color w:val="000000" w:themeColor="text1"/>
          <w:sz w:val="36"/>
          <w:lang w:eastAsia="zh-CN"/>
        </w:rPr>
        <w:t>数据表增删改查设计与系统展示证明</w:t>
      </w:r>
    </w:p>
    <w:p w14:paraId="136A009B" w14:textId="77777777" w:rsidR="00FF43C6" w:rsidRPr="008B59D8" w:rsidRDefault="00000000">
      <w:pPr>
        <w:pStyle w:val="21"/>
        <w:rPr>
          <w:rFonts w:ascii="Times New Roman" w:eastAsia="宋体" w:hAnsi="Times New Roman" w:cs="Times New Roman"/>
          <w:color w:val="000000" w:themeColor="text1"/>
          <w:lang w:eastAsia="zh-CN"/>
        </w:rPr>
      </w:pPr>
      <w:r w:rsidRPr="008B59D8">
        <w:rPr>
          <w:rFonts w:ascii="Times New Roman" w:eastAsia="宋体" w:hAnsi="Times New Roman" w:cs="Times New Roman"/>
          <w:color w:val="000000" w:themeColor="text1"/>
          <w:lang w:eastAsia="zh-CN"/>
        </w:rPr>
        <w:t>一、</w:t>
      </w:r>
      <w:r w:rsidRPr="008B59D8">
        <w:rPr>
          <w:rFonts w:ascii="Times New Roman" w:eastAsia="宋体" w:hAnsi="Times New Roman" w:cs="Times New Roman"/>
          <w:color w:val="000000" w:themeColor="text1"/>
          <w:lang w:eastAsia="zh-CN"/>
        </w:rPr>
        <w:t xml:space="preserve">MySQL </w:t>
      </w:r>
      <w:r w:rsidRPr="008B59D8">
        <w:rPr>
          <w:rFonts w:ascii="Times New Roman" w:eastAsia="宋体" w:hAnsi="Times New Roman" w:cs="Times New Roman"/>
          <w:color w:val="000000" w:themeColor="text1"/>
          <w:lang w:eastAsia="zh-CN"/>
        </w:rPr>
        <w:t>连接与数据库总览</w:t>
      </w:r>
    </w:p>
    <w:p w14:paraId="64A5ECCF" w14:textId="77777777" w:rsidR="00FF43C6" w:rsidRPr="008B59D8" w:rsidRDefault="00000000">
      <w:pPr>
        <w:rPr>
          <w:rFonts w:ascii="Times New Roman" w:hAnsi="Times New Roman" w:cs="Times New Roman"/>
          <w:color w:val="000000" w:themeColor="text1"/>
        </w:rPr>
      </w:pPr>
      <w:r w:rsidRPr="008B59D8">
        <w:rPr>
          <w:rFonts w:ascii="Times New Roman" w:hAnsi="Times New Roman" w:cs="Times New Roman"/>
          <w:color w:val="000000" w:themeColor="text1"/>
        </w:rPr>
        <w:t>本系统默认连接</w:t>
      </w:r>
      <w:r w:rsidRPr="008B59D8">
        <w:rPr>
          <w:rFonts w:ascii="Times New Roman" w:hAnsi="Times New Roman" w:cs="Times New Roman"/>
          <w:color w:val="000000" w:themeColor="text1"/>
        </w:rPr>
        <w:t xml:space="preserve"> MySQL </w:t>
      </w:r>
      <w:r w:rsidRPr="008B59D8">
        <w:rPr>
          <w:rFonts w:ascii="Times New Roman" w:hAnsi="Times New Roman" w:cs="Times New Roman"/>
          <w:color w:val="000000" w:themeColor="text1"/>
        </w:rPr>
        <w:t>数据库</w:t>
      </w:r>
      <w:r w:rsidRPr="008B59D8">
        <w:rPr>
          <w:rFonts w:ascii="Times New Roman" w:hAnsi="Times New Roman" w:cs="Times New Roman"/>
          <w:color w:val="000000" w:themeColor="text1"/>
        </w:rPr>
        <w:t xml:space="preserve"> population_insight</w:t>
      </w:r>
      <w:r w:rsidRPr="008B59D8">
        <w:rPr>
          <w:rFonts w:ascii="Times New Roman" w:hAnsi="Times New Roman" w:cs="Times New Roman"/>
          <w:color w:val="000000" w:themeColor="text1"/>
        </w:rPr>
        <w:t>，使用</w:t>
      </w:r>
      <w:r w:rsidRPr="008B59D8">
        <w:rPr>
          <w:rFonts w:ascii="Times New Roman" w:hAnsi="Times New Roman" w:cs="Times New Roman"/>
          <w:color w:val="000000" w:themeColor="text1"/>
        </w:rPr>
        <w:t xml:space="preserve"> PyMySQL </w:t>
      </w:r>
      <w:r w:rsidRPr="008B59D8">
        <w:rPr>
          <w:rFonts w:ascii="Times New Roman" w:hAnsi="Times New Roman" w:cs="Times New Roman"/>
          <w:color w:val="000000" w:themeColor="text1"/>
        </w:rPr>
        <w:t>完成连接、参数化查询、新增、修改和删除。</w:t>
      </w:r>
    </w:p>
    <w:p w14:paraId="4C7AAB5F" w14:textId="57C9FA2F" w:rsidR="00FF43C6" w:rsidRPr="008B59D8" w:rsidRDefault="008B59D8">
      <w:pPr>
        <w:pStyle w:val="4"/>
        <w:rPr>
          <w:rFonts w:ascii="Times New Roman" w:eastAsia="宋体" w:hAnsi="Times New Roman" w:cs="Times New Roman" w:hint="eastAsia"/>
          <w:i w:val="0"/>
          <w:iCs w:val="0"/>
          <w:color w:val="000000" w:themeColor="text1"/>
          <w:lang w:eastAsia="zh-CN"/>
        </w:rPr>
      </w:pPr>
      <w:r w:rsidRPr="008B59D8">
        <w:rPr>
          <w:rFonts w:ascii="Times New Roman" w:eastAsia="宋体" w:hAnsi="Times New Roman" w:cs="Times New Roman" w:hint="eastAsia"/>
          <w:i w:val="0"/>
          <w:iCs w:val="0"/>
          <w:color w:val="000000" w:themeColor="text1"/>
          <w:lang w:eastAsia="zh-CN"/>
        </w:rPr>
        <w:t>1.</w:t>
      </w:r>
      <w:r w:rsidR="00000000" w:rsidRPr="008B59D8">
        <w:rPr>
          <w:rFonts w:ascii="Times New Roman" w:eastAsia="宋体" w:hAnsi="Times New Roman" w:cs="Times New Roman"/>
          <w:i w:val="0"/>
          <w:iCs w:val="0"/>
          <w:color w:val="000000" w:themeColor="text1"/>
          <w:lang w:eastAsia="zh-CN"/>
        </w:rPr>
        <w:t xml:space="preserve">MySQL </w:t>
      </w:r>
      <w:r w:rsidR="00000000" w:rsidRPr="008B59D8">
        <w:rPr>
          <w:rFonts w:ascii="Times New Roman" w:eastAsia="宋体" w:hAnsi="Times New Roman" w:cs="Times New Roman"/>
          <w:i w:val="0"/>
          <w:iCs w:val="0"/>
          <w:color w:val="000000" w:themeColor="text1"/>
          <w:lang w:eastAsia="zh-CN"/>
        </w:rPr>
        <w:t>连接成功</w:t>
      </w:r>
      <w:r w:rsidRPr="008B59D8">
        <w:rPr>
          <w:rFonts w:ascii="Times New Roman" w:eastAsia="宋体" w:hAnsi="Times New Roman" w:cs="Times New Roman" w:hint="eastAsia"/>
          <w:i w:val="0"/>
          <w:iCs w:val="0"/>
          <w:color w:val="000000" w:themeColor="text1"/>
          <w:lang w:eastAsia="zh-CN"/>
        </w:rPr>
        <w:t>(</w:t>
      </w:r>
      <w:r w:rsidRPr="008B59D8">
        <w:rPr>
          <w:rFonts w:ascii="Times New Roman" w:eastAsia="宋体" w:hAnsi="Times New Roman" w:cs="Times New Roman" w:hint="eastAsia"/>
          <w:i w:val="0"/>
          <w:iCs w:val="0"/>
          <w:color w:val="000000" w:themeColor="text1"/>
          <w:lang w:eastAsia="zh-CN"/>
        </w:rPr>
        <w:t>如下图所示</w:t>
      </w:r>
      <w:r w:rsidRPr="008B59D8">
        <w:rPr>
          <w:rFonts w:ascii="Times New Roman" w:eastAsia="宋体" w:hAnsi="Times New Roman" w:cs="Times New Roman" w:hint="eastAsia"/>
          <w:i w:val="0"/>
          <w:iCs w:val="0"/>
          <w:color w:val="000000" w:themeColor="text1"/>
          <w:lang w:eastAsia="zh-CN"/>
        </w:rPr>
        <w:t>)</w:t>
      </w:r>
    </w:p>
    <w:p w14:paraId="190D441D" w14:textId="77777777" w:rsidR="00FF43C6" w:rsidRPr="008B59D8" w:rsidRDefault="00000000">
      <w:pPr>
        <w:jc w:val="center"/>
        <w:rPr>
          <w:rFonts w:ascii="Times New Roman" w:hAnsi="Times New Roman" w:cs="Times New Roman"/>
          <w:color w:val="000000" w:themeColor="text1"/>
        </w:rPr>
      </w:pPr>
      <w:r w:rsidRPr="008B59D8">
        <w:rPr>
          <w:rFonts w:ascii="Times New Roman" w:hAnsi="Times New Roman" w:cs="Times New Roman"/>
          <w:noProof/>
          <w:color w:val="000000" w:themeColor="text1"/>
        </w:rPr>
        <w:drawing>
          <wp:inline distT="0" distB="0" distL="0" distR="0" wp14:anchorId="4A6B86EB" wp14:editId="1A23B459">
            <wp:extent cx="5943600" cy="5157034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屏幕截图 2026-06-07 185343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1570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FAD5E4" w14:textId="3A68AE5E" w:rsidR="00FF43C6" w:rsidRPr="007829BD" w:rsidRDefault="008B59D8">
      <w:pPr>
        <w:jc w:val="center"/>
        <w:rPr>
          <w:rFonts w:ascii="Times New Roman" w:hAnsi="Times New Roman" w:cs="Times New Roman" w:hint="eastAsia"/>
          <w:b/>
          <w:bCs/>
          <w:color w:val="000000" w:themeColor="text1"/>
          <w:sz w:val="18"/>
          <w:szCs w:val="21"/>
          <w:lang w:eastAsia="zh-CN"/>
        </w:rPr>
      </w:pPr>
      <w:r w:rsidRPr="007829BD">
        <w:rPr>
          <w:rFonts w:ascii="Times New Roman" w:hAnsi="Times New Roman" w:cs="Times New Roman" w:hint="eastAsia"/>
          <w:b/>
          <w:bCs/>
          <w:color w:val="000000" w:themeColor="text1"/>
          <w:sz w:val="18"/>
          <w:szCs w:val="21"/>
          <w:lang w:eastAsia="zh-CN"/>
        </w:rPr>
        <w:t>图</w:t>
      </w:r>
      <w:r w:rsidRPr="007829BD">
        <w:rPr>
          <w:rFonts w:ascii="Times New Roman" w:hAnsi="Times New Roman" w:cs="Times New Roman" w:hint="eastAsia"/>
          <w:b/>
          <w:bCs/>
          <w:color w:val="000000" w:themeColor="text1"/>
          <w:sz w:val="18"/>
          <w:szCs w:val="21"/>
          <w:lang w:eastAsia="zh-CN"/>
        </w:rPr>
        <w:t>1-1</w:t>
      </w:r>
      <w:r w:rsidRPr="007829BD">
        <w:rPr>
          <w:rFonts w:ascii="Times New Roman" w:hAnsi="Times New Roman" w:cs="Times New Roman"/>
          <w:color w:val="000000" w:themeColor="text1"/>
          <w:sz w:val="18"/>
          <w:szCs w:val="21"/>
          <w:lang w:eastAsia="zh-CN"/>
        </w:rPr>
        <w:t xml:space="preserve"> </w:t>
      </w:r>
      <w:r w:rsidRPr="007829BD">
        <w:rPr>
          <w:rFonts w:ascii="Times New Roman" w:hAnsi="Times New Roman" w:cs="Times New Roman"/>
          <w:color w:val="000000" w:themeColor="text1"/>
          <w:sz w:val="18"/>
          <w:szCs w:val="21"/>
          <w:lang w:eastAsia="zh-CN"/>
        </w:rPr>
        <w:t xml:space="preserve">MySQL </w:t>
      </w:r>
      <w:r w:rsidRPr="007829BD">
        <w:rPr>
          <w:rFonts w:ascii="Times New Roman" w:hAnsi="Times New Roman" w:cs="Times New Roman"/>
          <w:color w:val="000000" w:themeColor="text1"/>
          <w:sz w:val="18"/>
          <w:szCs w:val="21"/>
          <w:lang w:eastAsia="zh-CN"/>
        </w:rPr>
        <w:t>连接成功</w:t>
      </w:r>
    </w:p>
    <w:p w14:paraId="2DEC5F00" w14:textId="143CB9FB" w:rsidR="00FF43C6" w:rsidRPr="008B59D8" w:rsidRDefault="008B59D8">
      <w:pPr>
        <w:pStyle w:val="4"/>
        <w:rPr>
          <w:rFonts w:ascii="Times New Roman" w:eastAsia="宋体" w:hAnsi="Times New Roman" w:cs="Times New Roman"/>
          <w:i w:val="0"/>
          <w:iCs w:val="0"/>
          <w:color w:val="000000" w:themeColor="text1"/>
          <w:lang w:eastAsia="zh-CN"/>
        </w:rPr>
      </w:pPr>
      <w:r w:rsidRPr="008B59D8">
        <w:rPr>
          <w:rFonts w:ascii="Times New Roman" w:eastAsia="宋体" w:hAnsi="Times New Roman" w:cs="Times New Roman" w:hint="eastAsia"/>
          <w:i w:val="0"/>
          <w:iCs w:val="0"/>
          <w:color w:val="000000" w:themeColor="text1"/>
          <w:lang w:eastAsia="zh-CN"/>
        </w:rPr>
        <w:t>2.</w:t>
      </w:r>
      <w:r w:rsidR="00000000" w:rsidRPr="008B59D8">
        <w:rPr>
          <w:rFonts w:ascii="Times New Roman" w:eastAsia="宋体" w:hAnsi="Times New Roman" w:cs="Times New Roman"/>
          <w:i w:val="0"/>
          <w:iCs w:val="0"/>
          <w:color w:val="000000" w:themeColor="text1"/>
          <w:lang w:eastAsia="zh-CN"/>
        </w:rPr>
        <w:t xml:space="preserve">MySQL </w:t>
      </w:r>
      <w:r w:rsidR="00000000" w:rsidRPr="008B59D8">
        <w:rPr>
          <w:rFonts w:ascii="Times New Roman" w:eastAsia="宋体" w:hAnsi="Times New Roman" w:cs="Times New Roman"/>
          <w:i w:val="0"/>
          <w:iCs w:val="0"/>
          <w:color w:val="000000" w:themeColor="text1"/>
          <w:lang w:eastAsia="zh-CN"/>
        </w:rPr>
        <w:t>连接与通用执行函数</w:t>
      </w:r>
    </w:p>
    <w:p w14:paraId="60054E4D" w14:textId="77777777" w:rsidR="00FF43C6" w:rsidRPr="008B59D8" w:rsidRDefault="00000000">
      <w:pPr>
        <w:shd w:val="clear" w:color="auto" w:fill="F2F2F2"/>
        <w:rPr>
          <w:rFonts w:ascii="Times New Roman" w:hAnsi="Times New Roman" w:cs="Times New Roman"/>
          <w:color w:val="000000" w:themeColor="text1"/>
        </w:rPr>
      </w:pPr>
      <w:r w:rsidRPr="008B59D8">
        <w:rPr>
          <w:rFonts w:ascii="Times New Roman" w:hAnsi="Times New Roman" w:cs="Times New Roman"/>
          <w:color w:val="000000" w:themeColor="text1"/>
          <w:sz w:val="15"/>
        </w:rPr>
        <w:t>75: def get_connection():</w:t>
      </w:r>
      <w:r w:rsidRPr="008B59D8">
        <w:rPr>
          <w:rFonts w:ascii="Times New Roman" w:hAnsi="Times New Roman" w:cs="Times New Roman"/>
          <w:color w:val="000000" w:themeColor="text1"/>
          <w:sz w:val="15"/>
        </w:rPr>
        <w:br/>
        <w:t>76:     if is_mysql():</w:t>
      </w:r>
      <w:r w:rsidRPr="008B59D8">
        <w:rPr>
          <w:rFonts w:ascii="Times New Roman" w:hAnsi="Times New Roman" w:cs="Times New Roman"/>
          <w:color w:val="000000" w:themeColor="text1"/>
          <w:sz w:val="15"/>
        </w:rPr>
        <w:br/>
        <w:t>77:         try:</w:t>
      </w:r>
      <w:r w:rsidRPr="008B59D8">
        <w:rPr>
          <w:rFonts w:ascii="Times New Roman" w:hAnsi="Times New Roman" w:cs="Times New Roman"/>
          <w:color w:val="000000" w:themeColor="text1"/>
          <w:sz w:val="15"/>
        </w:rPr>
        <w:br/>
        <w:t>78:             import pymysql</w:t>
      </w:r>
      <w:r w:rsidRPr="008B59D8">
        <w:rPr>
          <w:rFonts w:ascii="Times New Roman" w:hAnsi="Times New Roman" w:cs="Times New Roman"/>
          <w:color w:val="000000" w:themeColor="text1"/>
          <w:sz w:val="15"/>
        </w:rPr>
        <w:br/>
        <w:t>79:             from pymysql.cursors import DictCursor</w:t>
      </w:r>
      <w:r w:rsidRPr="008B59D8">
        <w:rPr>
          <w:rFonts w:ascii="Times New Roman" w:hAnsi="Times New Roman" w:cs="Times New Roman"/>
          <w:color w:val="000000" w:themeColor="text1"/>
          <w:sz w:val="15"/>
        </w:rPr>
        <w:br/>
        <w:t>80:         except ImportError as error:</w:t>
      </w:r>
      <w:r w:rsidRPr="008B59D8">
        <w:rPr>
          <w:rFonts w:ascii="Times New Roman" w:hAnsi="Times New Roman" w:cs="Times New Roman"/>
          <w:color w:val="000000" w:themeColor="text1"/>
          <w:sz w:val="15"/>
        </w:rPr>
        <w:br/>
        <w:t>81:             raise DatabaseConfigError(</w:t>
      </w:r>
      <w:r w:rsidRPr="008B59D8">
        <w:rPr>
          <w:rFonts w:ascii="Times New Roman" w:hAnsi="Times New Roman" w:cs="Times New Roman"/>
          <w:color w:val="000000" w:themeColor="text1"/>
          <w:sz w:val="15"/>
        </w:rPr>
        <w:br/>
        <w:t>82:                 "MySQL mode requires PyMySQL. Install dependencies with: pip install -r requirements.txt"</w:t>
      </w:r>
      <w:r w:rsidRPr="008B59D8">
        <w:rPr>
          <w:rFonts w:ascii="Times New Roman" w:hAnsi="Times New Roman" w:cs="Times New Roman"/>
          <w:color w:val="000000" w:themeColor="text1"/>
          <w:sz w:val="15"/>
        </w:rPr>
        <w:br/>
        <w:t>83:             ) from error</w:t>
      </w:r>
      <w:r w:rsidRPr="008B59D8">
        <w:rPr>
          <w:rFonts w:ascii="Times New Roman" w:hAnsi="Times New Roman" w:cs="Times New Roman"/>
          <w:color w:val="000000" w:themeColor="text1"/>
          <w:sz w:val="15"/>
        </w:rPr>
        <w:br/>
        <w:t xml:space="preserve">84: </w:t>
      </w:r>
      <w:r w:rsidRPr="008B59D8">
        <w:rPr>
          <w:rFonts w:ascii="Times New Roman" w:hAnsi="Times New Roman" w:cs="Times New Roman"/>
          <w:color w:val="000000" w:themeColor="text1"/>
          <w:sz w:val="15"/>
        </w:rPr>
        <w:br/>
        <w:t>85:         raw_connection = pymysql.connect(</w:t>
      </w:r>
      <w:r w:rsidRPr="008B59D8">
        <w:rPr>
          <w:rFonts w:ascii="Times New Roman" w:hAnsi="Times New Roman" w:cs="Times New Roman"/>
          <w:color w:val="000000" w:themeColor="text1"/>
          <w:sz w:val="15"/>
        </w:rPr>
        <w:br/>
        <w:t>86:             host=MYSQL_CONFIG["host"],</w:t>
      </w:r>
      <w:r w:rsidRPr="008B59D8">
        <w:rPr>
          <w:rFonts w:ascii="Times New Roman" w:hAnsi="Times New Roman" w:cs="Times New Roman"/>
          <w:color w:val="000000" w:themeColor="text1"/>
          <w:sz w:val="15"/>
        </w:rPr>
        <w:br/>
        <w:t>87:             port=MYSQL_CONFIG["port"],</w:t>
      </w:r>
      <w:r w:rsidRPr="008B59D8">
        <w:rPr>
          <w:rFonts w:ascii="Times New Roman" w:hAnsi="Times New Roman" w:cs="Times New Roman"/>
          <w:color w:val="000000" w:themeColor="text1"/>
          <w:sz w:val="15"/>
        </w:rPr>
        <w:br/>
        <w:t>88:             user=MYSQL_CONFIG["user"],</w:t>
      </w:r>
      <w:r w:rsidRPr="008B59D8">
        <w:rPr>
          <w:rFonts w:ascii="Times New Roman" w:hAnsi="Times New Roman" w:cs="Times New Roman"/>
          <w:color w:val="000000" w:themeColor="text1"/>
          <w:sz w:val="15"/>
        </w:rPr>
        <w:br/>
        <w:t>89:             password=MYSQL_CONFIG["password"],</w:t>
      </w:r>
      <w:r w:rsidRPr="008B59D8">
        <w:rPr>
          <w:rFonts w:ascii="Times New Roman" w:hAnsi="Times New Roman" w:cs="Times New Roman"/>
          <w:color w:val="000000" w:themeColor="text1"/>
          <w:sz w:val="15"/>
        </w:rPr>
        <w:br/>
      </w:r>
      <w:r w:rsidRPr="008B59D8">
        <w:rPr>
          <w:rFonts w:ascii="Times New Roman" w:hAnsi="Times New Roman" w:cs="Times New Roman"/>
          <w:color w:val="000000" w:themeColor="text1"/>
          <w:sz w:val="15"/>
        </w:rPr>
        <w:lastRenderedPageBreak/>
        <w:t>90:             database=MYSQL_CONFIG["database"],</w:t>
      </w:r>
      <w:r w:rsidRPr="008B59D8">
        <w:rPr>
          <w:rFonts w:ascii="Times New Roman" w:hAnsi="Times New Roman" w:cs="Times New Roman"/>
          <w:color w:val="000000" w:themeColor="text1"/>
          <w:sz w:val="15"/>
        </w:rPr>
        <w:br/>
        <w:t>91:             charset=MYSQL_CONFIG["charset"],</w:t>
      </w:r>
      <w:r w:rsidRPr="008B59D8">
        <w:rPr>
          <w:rFonts w:ascii="Times New Roman" w:hAnsi="Times New Roman" w:cs="Times New Roman"/>
          <w:color w:val="000000" w:themeColor="text1"/>
          <w:sz w:val="15"/>
        </w:rPr>
        <w:br/>
        <w:t>92:             cursorclass=DictCursor,</w:t>
      </w:r>
      <w:r w:rsidRPr="008B59D8">
        <w:rPr>
          <w:rFonts w:ascii="Times New Roman" w:hAnsi="Times New Roman" w:cs="Times New Roman"/>
          <w:color w:val="000000" w:themeColor="text1"/>
          <w:sz w:val="15"/>
        </w:rPr>
        <w:br/>
        <w:t>93:             autocommit=False,</w:t>
      </w:r>
      <w:r w:rsidRPr="008B59D8">
        <w:rPr>
          <w:rFonts w:ascii="Times New Roman" w:hAnsi="Times New Roman" w:cs="Times New Roman"/>
          <w:color w:val="000000" w:themeColor="text1"/>
          <w:sz w:val="15"/>
        </w:rPr>
        <w:br/>
        <w:t>94:         )</w:t>
      </w:r>
      <w:r w:rsidRPr="008B59D8">
        <w:rPr>
          <w:rFonts w:ascii="Times New Roman" w:hAnsi="Times New Roman" w:cs="Times New Roman"/>
          <w:color w:val="000000" w:themeColor="text1"/>
          <w:sz w:val="15"/>
        </w:rPr>
        <w:br/>
        <w:t>95:         return MySQLConnectionAdapter(raw_connection)</w:t>
      </w:r>
      <w:r w:rsidRPr="008B59D8">
        <w:rPr>
          <w:rFonts w:ascii="Times New Roman" w:hAnsi="Times New Roman" w:cs="Times New Roman"/>
          <w:color w:val="000000" w:themeColor="text1"/>
          <w:sz w:val="15"/>
        </w:rPr>
        <w:br/>
        <w:t xml:space="preserve">96: </w:t>
      </w:r>
      <w:r w:rsidRPr="008B59D8">
        <w:rPr>
          <w:rFonts w:ascii="Times New Roman" w:hAnsi="Times New Roman" w:cs="Times New Roman"/>
          <w:color w:val="000000" w:themeColor="text1"/>
          <w:sz w:val="15"/>
        </w:rPr>
        <w:br/>
        <w:t>97:     connection = sqlite3.connect(DB_PATH)</w:t>
      </w:r>
      <w:r w:rsidRPr="008B59D8">
        <w:rPr>
          <w:rFonts w:ascii="Times New Roman" w:hAnsi="Times New Roman" w:cs="Times New Roman"/>
          <w:color w:val="000000" w:themeColor="text1"/>
          <w:sz w:val="15"/>
        </w:rPr>
        <w:br/>
        <w:t>98:     connection.row_factory = sqlite3.Row</w:t>
      </w:r>
      <w:r w:rsidRPr="008B59D8">
        <w:rPr>
          <w:rFonts w:ascii="Times New Roman" w:hAnsi="Times New Roman" w:cs="Times New Roman"/>
          <w:color w:val="000000" w:themeColor="text1"/>
          <w:sz w:val="15"/>
        </w:rPr>
        <w:br/>
        <w:t>99:     connection.execute("PRAGMA foreign_keys = ON")</w:t>
      </w:r>
      <w:r w:rsidRPr="008B59D8">
        <w:rPr>
          <w:rFonts w:ascii="Times New Roman" w:hAnsi="Times New Roman" w:cs="Times New Roman"/>
          <w:color w:val="000000" w:themeColor="text1"/>
          <w:sz w:val="15"/>
        </w:rPr>
        <w:br/>
        <w:t>100:     return connection</w:t>
      </w:r>
      <w:r w:rsidRPr="008B59D8">
        <w:rPr>
          <w:rFonts w:ascii="Times New Roman" w:hAnsi="Times New Roman" w:cs="Times New Roman"/>
          <w:color w:val="000000" w:themeColor="text1"/>
          <w:sz w:val="15"/>
        </w:rPr>
        <w:br/>
        <w:t xml:space="preserve">101: </w:t>
      </w:r>
      <w:r w:rsidRPr="008B59D8">
        <w:rPr>
          <w:rFonts w:ascii="Times New Roman" w:hAnsi="Times New Roman" w:cs="Times New Roman"/>
          <w:color w:val="000000" w:themeColor="text1"/>
          <w:sz w:val="15"/>
        </w:rPr>
        <w:br/>
        <w:t xml:space="preserve">102: </w:t>
      </w:r>
      <w:r w:rsidRPr="008B59D8">
        <w:rPr>
          <w:rFonts w:ascii="Times New Roman" w:hAnsi="Times New Roman" w:cs="Times New Roman"/>
          <w:color w:val="000000" w:themeColor="text1"/>
          <w:sz w:val="15"/>
        </w:rPr>
        <w:br/>
        <w:t>103: def execute_query(connection, query: str, params: Iterable[Any] | None = None):</w:t>
      </w:r>
      <w:r w:rsidRPr="008B59D8">
        <w:rPr>
          <w:rFonts w:ascii="Times New Roman" w:hAnsi="Times New Roman" w:cs="Times New Roman"/>
          <w:color w:val="000000" w:themeColor="text1"/>
          <w:sz w:val="15"/>
        </w:rPr>
        <w:br/>
        <w:t>104:     return connection.execute(_translate_query(query), tuple(params or []))</w:t>
      </w:r>
      <w:r w:rsidRPr="008B59D8">
        <w:rPr>
          <w:rFonts w:ascii="Times New Roman" w:hAnsi="Times New Roman" w:cs="Times New Roman"/>
          <w:color w:val="000000" w:themeColor="text1"/>
          <w:sz w:val="15"/>
        </w:rPr>
        <w:br/>
        <w:t xml:space="preserve">105: </w:t>
      </w:r>
      <w:r w:rsidRPr="008B59D8">
        <w:rPr>
          <w:rFonts w:ascii="Times New Roman" w:hAnsi="Times New Roman" w:cs="Times New Roman"/>
          <w:color w:val="000000" w:themeColor="text1"/>
          <w:sz w:val="15"/>
        </w:rPr>
        <w:br/>
        <w:t xml:space="preserve">106: </w:t>
      </w:r>
      <w:r w:rsidRPr="008B59D8">
        <w:rPr>
          <w:rFonts w:ascii="Times New Roman" w:hAnsi="Times New Roman" w:cs="Times New Roman"/>
          <w:color w:val="000000" w:themeColor="text1"/>
          <w:sz w:val="15"/>
        </w:rPr>
        <w:br/>
        <w:t>107: def execute_many_query(connection, query: str, params_list: Iterable[Iterable[Any]]) -&gt; None:</w:t>
      </w:r>
      <w:r w:rsidRPr="008B59D8">
        <w:rPr>
          <w:rFonts w:ascii="Times New Roman" w:hAnsi="Times New Roman" w:cs="Times New Roman"/>
          <w:color w:val="000000" w:themeColor="text1"/>
          <w:sz w:val="15"/>
        </w:rPr>
        <w:br/>
        <w:t>108:     connection.executemany(_translate_query(query), params_list)</w:t>
      </w:r>
      <w:r w:rsidRPr="008B59D8">
        <w:rPr>
          <w:rFonts w:ascii="Times New Roman" w:hAnsi="Times New Roman" w:cs="Times New Roman"/>
          <w:color w:val="000000" w:themeColor="text1"/>
          <w:sz w:val="15"/>
        </w:rPr>
        <w:br/>
        <w:t xml:space="preserve">109: </w:t>
      </w:r>
      <w:r w:rsidRPr="008B59D8">
        <w:rPr>
          <w:rFonts w:ascii="Times New Roman" w:hAnsi="Times New Roman" w:cs="Times New Roman"/>
          <w:color w:val="000000" w:themeColor="text1"/>
          <w:sz w:val="15"/>
        </w:rPr>
        <w:br/>
        <w:t xml:space="preserve">110: </w:t>
      </w:r>
      <w:r w:rsidRPr="008B59D8">
        <w:rPr>
          <w:rFonts w:ascii="Times New Roman" w:hAnsi="Times New Roman" w:cs="Times New Roman"/>
          <w:color w:val="000000" w:themeColor="text1"/>
          <w:sz w:val="15"/>
        </w:rPr>
        <w:br/>
        <w:t>111: def fetch_one(query: str, params: Iterable[Any] | None = None) -&gt; dict[str, Any] | None:</w:t>
      </w:r>
      <w:r w:rsidRPr="008B59D8">
        <w:rPr>
          <w:rFonts w:ascii="Times New Roman" w:hAnsi="Times New Roman" w:cs="Times New Roman"/>
          <w:color w:val="000000" w:themeColor="text1"/>
          <w:sz w:val="15"/>
        </w:rPr>
        <w:br/>
        <w:t>112:     with get_connection() as connection:</w:t>
      </w:r>
      <w:r w:rsidRPr="008B59D8">
        <w:rPr>
          <w:rFonts w:ascii="Times New Roman" w:hAnsi="Times New Roman" w:cs="Times New Roman"/>
          <w:color w:val="000000" w:themeColor="text1"/>
          <w:sz w:val="15"/>
        </w:rPr>
        <w:br/>
        <w:t>113:         row = execute_query(connection, query, params).fetchone()</w:t>
      </w:r>
      <w:r w:rsidRPr="008B59D8">
        <w:rPr>
          <w:rFonts w:ascii="Times New Roman" w:hAnsi="Times New Roman" w:cs="Times New Roman"/>
          <w:color w:val="000000" w:themeColor="text1"/>
          <w:sz w:val="15"/>
        </w:rPr>
        <w:br/>
        <w:t>114:     return dict(row) if row else None</w:t>
      </w:r>
      <w:r w:rsidRPr="008B59D8">
        <w:rPr>
          <w:rFonts w:ascii="Times New Roman" w:hAnsi="Times New Roman" w:cs="Times New Roman"/>
          <w:color w:val="000000" w:themeColor="text1"/>
          <w:sz w:val="15"/>
        </w:rPr>
        <w:br/>
        <w:t xml:space="preserve">115: </w:t>
      </w:r>
      <w:r w:rsidRPr="008B59D8">
        <w:rPr>
          <w:rFonts w:ascii="Times New Roman" w:hAnsi="Times New Roman" w:cs="Times New Roman"/>
          <w:color w:val="000000" w:themeColor="text1"/>
          <w:sz w:val="15"/>
        </w:rPr>
        <w:br/>
        <w:t xml:space="preserve">116: </w:t>
      </w:r>
      <w:r w:rsidRPr="008B59D8">
        <w:rPr>
          <w:rFonts w:ascii="Times New Roman" w:hAnsi="Times New Roman" w:cs="Times New Roman"/>
          <w:color w:val="000000" w:themeColor="text1"/>
          <w:sz w:val="15"/>
        </w:rPr>
        <w:br/>
        <w:t>117: def fetch_all(query: str, params: Iterable[Any] | None = None) -&gt; list[dict[str, Any]]:</w:t>
      </w:r>
      <w:r w:rsidRPr="008B59D8">
        <w:rPr>
          <w:rFonts w:ascii="Times New Roman" w:hAnsi="Times New Roman" w:cs="Times New Roman"/>
          <w:color w:val="000000" w:themeColor="text1"/>
          <w:sz w:val="15"/>
        </w:rPr>
        <w:br/>
        <w:t>118:     with get_connection() as connection:</w:t>
      </w:r>
      <w:r w:rsidRPr="008B59D8">
        <w:rPr>
          <w:rFonts w:ascii="Times New Roman" w:hAnsi="Times New Roman" w:cs="Times New Roman"/>
          <w:color w:val="000000" w:themeColor="text1"/>
          <w:sz w:val="15"/>
        </w:rPr>
        <w:br/>
        <w:t>119:         rows = execute_query(connection, query, params).fetchall()</w:t>
      </w:r>
      <w:r w:rsidRPr="008B59D8">
        <w:rPr>
          <w:rFonts w:ascii="Times New Roman" w:hAnsi="Times New Roman" w:cs="Times New Roman"/>
          <w:color w:val="000000" w:themeColor="text1"/>
          <w:sz w:val="15"/>
        </w:rPr>
        <w:br/>
        <w:t>120:     return [dict(row) for row in rows]</w:t>
      </w:r>
      <w:r w:rsidRPr="008B59D8">
        <w:rPr>
          <w:rFonts w:ascii="Times New Roman" w:hAnsi="Times New Roman" w:cs="Times New Roman"/>
          <w:color w:val="000000" w:themeColor="text1"/>
          <w:sz w:val="15"/>
        </w:rPr>
        <w:br/>
        <w:t xml:space="preserve">121: </w:t>
      </w:r>
      <w:r w:rsidRPr="008B59D8">
        <w:rPr>
          <w:rFonts w:ascii="Times New Roman" w:hAnsi="Times New Roman" w:cs="Times New Roman"/>
          <w:color w:val="000000" w:themeColor="text1"/>
          <w:sz w:val="15"/>
        </w:rPr>
        <w:br/>
        <w:t xml:space="preserve">122: </w:t>
      </w:r>
      <w:r w:rsidRPr="008B59D8">
        <w:rPr>
          <w:rFonts w:ascii="Times New Roman" w:hAnsi="Times New Roman" w:cs="Times New Roman"/>
          <w:color w:val="000000" w:themeColor="text1"/>
          <w:sz w:val="15"/>
        </w:rPr>
        <w:br/>
        <w:t>123: def execute_write(query: str, params: Iterable[Any] | None = None) -&gt; int:</w:t>
      </w:r>
      <w:r w:rsidRPr="008B59D8">
        <w:rPr>
          <w:rFonts w:ascii="Times New Roman" w:hAnsi="Times New Roman" w:cs="Times New Roman"/>
          <w:color w:val="000000" w:themeColor="text1"/>
          <w:sz w:val="15"/>
        </w:rPr>
        <w:br/>
        <w:t>124:     with get_connection() as connection:</w:t>
      </w:r>
      <w:r w:rsidRPr="008B59D8">
        <w:rPr>
          <w:rFonts w:ascii="Times New Roman" w:hAnsi="Times New Roman" w:cs="Times New Roman"/>
          <w:color w:val="000000" w:themeColor="text1"/>
          <w:sz w:val="15"/>
        </w:rPr>
        <w:br/>
        <w:t>125:         cursor = execute_query(connection, query, params)</w:t>
      </w:r>
      <w:r w:rsidRPr="008B59D8">
        <w:rPr>
          <w:rFonts w:ascii="Times New Roman" w:hAnsi="Times New Roman" w:cs="Times New Roman"/>
          <w:color w:val="000000" w:themeColor="text1"/>
          <w:sz w:val="15"/>
        </w:rPr>
        <w:br/>
        <w:t>126:         connection.commit()</w:t>
      </w:r>
      <w:r w:rsidRPr="008B59D8">
        <w:rPr>
          <w:rFonts w:ascii="Times New Roman" w:hAnsi="Times New Roman" w:cs="Times New Roman"/>
          <w:color w:val="000000" w:themeColor="text1"/>
          <w:sz w:val="15"/>
        </w:rPr>
        <w:br/>
        <w:t>127:         return cursor.lastrowid</w:t>
      </w:r>
      <w:r w:rsidRPr="008B59D8">
        <w:rPr>
          <w:rFonts w:ascii="Times New Roman" w:hAnsi="Times New Roman" w:cs="Times New Roman"/>
          <w:color w:val="000000" w:themeColor="text1"/>
          <w:sz w:val="15"/>
        </w:rPr>
        <w:br/>
        <w:t xml:space="preserve">128: </w:t>
      </w:r>
      <w:r w:rsidRPr="008B59D8">
        <w:rPr>
          <w:rFonts w:ascii="Times New Roman" w:hAnsi="Times New Roman" w:cs="Times New Roman"/>
          <w:color w:val="000000" w:themeColor="text1"/>
          <w:sz w:val="15"/>
        </w:rPr>
        <w:br/>
        <w:t xml:space="preserve">129: </w:t>
      </w:r>
      <w:r w:rsidRPr="008B59D8">
        <w:rPr>
          <w:rFonts w:ascii="Times New Roman" w:hAnsi="Times New Roman" w:cs="Times New Roman"/>
          <w:color w:val="000000" w:themeColor="text1"/>
          <w:sz w:val="15"/>
        </w:rPr>
        <w:br/>
        <w:t>130: def execute_many(query: str, params_list: Iterable[Iterable[Any]]) -&gt; None:</w:t>
      </w:r>
    </w:p>
    <w:p w14:paraId="4699CEDE" w14:textId="77777777" w:rsidR="00FF43C6" w:rsidRPr="008B59D8" w:rsidRDefault="00000000">
      <w:pPr>
        <w:pStyle w:val="31"/>
        <w:rPr>
          <w:rFonts w:ascii="Times New Roman" w:eastAsia="宋体" w:hAnsi="Times New Roman" w:cs="Times New Roman"/>
          <w:color w:val="000000" w:themeColor="text1"/>
          <w:sz w:val="22"/>
          <w:szCs w:val="28"/>
        </w:rPr>
      </w:pPr>
      <w:r w:rsidRPr="008B59D8">
        <w:rPr>
          <w:rFonts w:ascii="Times New Roman" w:eastAsia="宋体" w:hAnsi="Times New Roman" w:cs="Times New Roman"/>
          <w:color w:val="000000" w:themeColor="text1"/>
          <w:sz w:val="22"/>
          <w:szCs w:val="28"/>
        </w:rPr>
        <w:t>数据库表清单</w:t>
      </w:r>
    </w:p>
    <w:tbl>
      <w:tblPr>
        <w:tblStyle w:val="aff1"/>
        <w:tblW w:w="5111" w:type="pct"/>
        <w:tblLook w:val="04A0" w:firstRow="1" w:lastRow="0" w:firstColumn="1" w:lastColumn="0" w:noHBand="0" w:noVBand="1"/>
      </w:tblPr>
      <w:tblGrid>
        <w:gridCol w:w="2377"/>
        <w:gridCol w:w="1417"/>
        <w:gridCol w:w="993"/>
        <w:gridCol w:w="3637"/>
        <w:gridCol w:w="2395"/>
      </w:tblGrid>
      <w:tr w:rsidR="00FF43C6" w:rsidRPr="008B59D8" w14:paraId="5CCE0021" w14:textId="77777777" w:rsidTr="008B59D8">
        <w:tc>
          <w:tcPr>
            <w:tcW w:w="1098" w:type="pct"/>
          </w:tcPr>
          <w:p w14:paraId="15A1EDE6" w14:textId="77777777" w:rsidR="00FF43C6" w:rsidRPr="008B59D8" w:rsidRDefault="00000000" w:rsidP="008B59D8">
            <w:pPr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  <w:sz w:val="21"/>
                <w:szCs w:val="24"/>
              </w:rPr>
            </w:pPr>
            <w:r w:rsidRPr="008B59D8">
              <w:rPr>
                <w:rFonts w:ascii="Times New Roman" w:hAnsi="Times New Roman" w:cs="Times New Roman"/>
                <w:b/>
                <w:bCs/>
                <w:color w:val="000000" w:themeColor="text1"/>
                <w:sz w:val="21"/>
                <w:szCs w:val="24"/>
              </w:rPr>
              <w:t>表名</w:t>
            </w:r>
          </w:p>
        </w:tc>
        <w:tc>
          <w:tcPr>
            <w:tcW w:w="655" w:type="pct"/>
          </w:tcPr>
          <w:p w14:paraId="00303C78" w14:textId="77777777" w:rsidR="00FF43C6" w:rsidRPr="008B59D8" w:rsidRDefault="00000000" w:rsidP="008B59D8">
            <w:pPr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  <w:sz w:val="21"/>
                <w:szCs w:val="24"/>
              </w:rPr>
            </w:pPr>
            <w:r w:rsidRPr="008B59D8">
              <w:rPr>
                <w:rFonts w:ascii="Times New Roman" w:hAnsi="Times New Roman" w:cs="Times New Roman"/>
                <w:b/>
                <w:bCs/>
                <w:color w:val="000000" w:themeColor="text1"/>
                <w:sz w:val="21"/>
                <w:szCs w:val="24"/>
              </w:rPr>
              <w:t>中文说明</w:t>
            </w:r>
          </w:p>
        </w:tc>
        <w:tc>
          <w:tcPr>
            <w:tcW w:w="459" w:type="pct"/>
          </w:tcPr>
          <w:p w14:paraId="558C65A4" w14:textId="77777777" w:rsidR="00FF43C6" w:rsidRPr="008B59D8" w:rsidRDefault="00000000" w:rsidP="008B59D8">
            <w:pPr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  <w:sz w:val="21"/>
                <w:szCs w:val="24"/>
              </w:rPr>
            </w:pPr>
            <w:r w:rsidRPr="008B59D8">
              <w:rPr>
                <w:rFonts w:ascii="Times New Roman" w:hAnsi="Times New Roman" w:cs="Times New Roman"/>
                <w:b/>
                <w:bCs/>
                <w:color w:val="000000" w:themeColor="text1"/>
                <w:sz w:val="21"/>
                <w:szCs w:val="24"/>
              </w:rPr>
              <w:t>记录数</w:t>
            </w:r>
          </w:p>
        </w:tc>
        <w:tc>
          <w:tcPr>
            <w:tcW w:w="1681" w:type="pct"/>
          </w:tcPr>
          <w:p w14:paraId="06241834" w14:textId="77777777" w:rsidR="00FF43C6" w:rsidRPr="008B59D8" w:rsidRDefault="00000000" w:rsidP="008B59D8">
            <w:pPr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  <w:sz w:val="21"/>
                <w:szCs w:val="24"/>
              </w:rPr>
            </w:pPr>
            <w:r w:rsidRPr="008B59D8">
              <w:rPr>
                <w:rFonts w:ascii="Times New Roman" w:hAnsi="Times New Roman" w:cs="Times New Roman"/>
                <w:b/>
                <w:bCs/>
                <w:color w:val="000000" w:themeColor="text1"/>
                <w:sz w:val="21"/>
                <w:szCs w:val="24"/>
              </w:rPr>
              <w:t>可视页面</w:t>
            </w:r>
          </w:p>
        </w:tc>
        <w:tc>
          <w:tcPr>
            <w:tcW w:w="1107" w:type="pct"/>
          </w:tcPr>
          <w:p w14:paraId="31C139AA" w14:textId="77777777" w:rsidR="00FF43C6" w:rsidRPr="008B59D8" w:rsidRDefault="00000000" w:rsidP="008B59D8">
            <w:pPr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  <w:sz w:val="21"/>
                <w:szCs w:val="24"/>
              </w:rPr>
            </w:pPr>
            <w:r w:rsidRPr="008B59D8">
              <w:rPr>
                <w:rFonts w:ascii="Times New Roman" w:hAnsi="Times New Roman" w:cs="Times New Roman"/>
                <w:b/>
                <w:bCs/>
                <w:color w:val="000000" w:themeColor="text1"/>
                <w:sz w:val="21"/>
                <w:szCs w:val="24"/>
              </w:rPr>
              <w:t xml:space="preserve">CRUD </w:t>
            </w:r>
            <w:r w:rsidRPr="008B59D8">
              <w:rPr>
                <w:rFonts w:ascii="Times New Roman" w:hAnsi="Times New Roman" w:cs="Times New Roman"/>
                <w:b/>
                <w:bCs/>
                <w:color w:val="000000" w:themeColor="text1"/>
                <w:sz w:val="21"/>
                <w:szCs w:val="24"/>
              </w:rPr>
              <w:t>摘要</w:t>
            </w:r>
          </w:p>
        </w:tc>
      </w:tr>
      <w:tr w:rsidR="00FF43C6" w:rsidRPr="008B59D8" w14:paraId="32425DBC" w14:textId="77777777" w:rsidTr="008B59D8">
        <w:tc>
          <w:tcPr>
            <w:tcW w:w="1098" w:type="pct"/>
            <w:vAlign w:val="center"/>
          </w:tcPr>
          <w:p w14:paraId="65E7D5DE" w14:textId="77777777" w:rsidR="00FF43C6" w:rsidRPr="008B59D8" w:rsidRDefault="00000000" w:rsidP="008B59D8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8B59D8">
              <w:rPr>
                <w:rFonts w:ascii="Times New Roman" w:hAnsi="Times New Roman" w:cs="Times New Roman"/>
                <w:color w:val="000000" w:themeColor="text1"/>
              </w:rPr>
              <w:t>users</w:t>
            </w:r>
          </w:p>
        </w:tc>
        <w:tc>
          <w:tcPr>
            <w:tcW w:w="655" w:type="pct"/>
          </w:tcPr>
          <w:p w14:paraId="0A04845D" w14:textId="77777777" w:rsidR="00FF43C6" w:rsidRPr="008B59D8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8B59D8">
              <w:rPr>
                <w:rFonts w:ascii="Times New Roman" w:hAnsi="Times New Roman" w:cs="Times New Roman"/>
                <w:color w:val="000000" w:themeColor="text1"/>
              </w:rPr>
              <w:t>用户表</w:t>
            </w:r>
          </w:p>
        </w:tc>
        <w:tc>
          <w:tcPr>
            <w:tcW w:w="459" w:type="pct"/>
          </w:tcPr>
          <w:p w14:paraId="6A5687AC" w14:textId="77777777" w:rsidR="00FF43C6" w:rsidRPr="008B59D8" w:rsidRDefault="00000000" w:rsidP="008B59D8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8B59D8">
              <w:rPr>
                <w:rFonts w:ascii="Times New Roman" w:hAnsi="Times New Roman" w:cs="Times New Roman"/>
                <w:color w:val="000000" w:themeColor="text1"/>
              </w:rPr>
              <w:t>2</w:t>
            </w:r>
          </w:p>
        </w:tc>
        <w:tc>
          <w:tcPr>
            <w:tcW w:w="1681" w:type="pct"/>
          </w:tcPr>
          <w:p w14:paraId="149FD1EA" w14:textId="77777777" w:rsidR="00FF43C6" w:rsidRPr="008B59D8" w:rsidRDefault="00000000" w:rsidP="008B59D8">
            <w:pPr>
              <w:jc w:val="center"/>
              <w:rPr>
                <w:rFonts w:ascii="Times New Roman" w:hAnsi="Times New Roman" w:cs="Times New Roman"/>
                <w:color w:val="000000" w:themeColor="text1"/>
                <w:lang w:eastAsia="zh-CN"/>
              </w:rPr>
            </w:pPr>
            <w:r w:rsidRPr="008B59D8">
              <w:rPr>
                <w:rFonts w:ascii="Times New Roman" w:hAnsi="Times New Roman" w:cs="Times New Roman"/>
                <w:color w:val="000000" w:themeColor="text1"/>
                <w:lang w:eastAsia="zh-CN"/>
              </w:rPr>
              <w:t>用户管理页面</w:t>
            </w:r>
            <w:r w:rsidRPr="008B59D8">
              <w:rPr>
                <w:rFonts w:ascii="Times New Roman" w:hAnsi="Times New Roman" w:cs="Times New Roman"/>
                <w:color w:val="000000" w:themeColor="text1"/>
                <w:lang w:eastAsia="zh-CN"/>
              </w:rPr>
              <w:t xml:space="preserve"> /users </w:t>
            </w:r>
            <w:r w:rsidRPr="008B59D8">
              <w:rPr>
                <w:rFonts w:ascii="Times New Roman" w:hAnsi="Times New Roman" w:cs="Times New Roman"/>
                <w:color w:val="000000" w:themeColor="text1"/>
                <w:lang w:eastAsia="zh-CN"/>
              </w:rPr>
              <w:t>可查看用户列表；登录页会通过该表校验账号。</w:t>
            </w:r>
          </w:p>
        </w:tc>
        <w:tc>
          <w:tcPr>
            <w:tcW w:w="1107" w:type="pct"/>
          </w:tcPr>
          <w:p w14:paraId="5244BE38" w14:textId="77777777" w:rsidR="00FF43C6" w:rsidRPr="008B59D8" w:rsidRDefault="00000000" w:rsidP="008B59D8">
            <w:pPr>
              <w:jc w:val="center"/>
              <w:rPr>
                <w:rFonts w:ascii="Times New Roman" w:hAnsi="Times New Roman" w:cs="Times New Roman"/>
                <w:color w:val="000000" w:themeColor="text1"/>
                <w:lang w:eastAsia="zh-CN"/>
              </w:rPr>
            </w:pPr>
            <w:r w:rsidRPr="008B59D8">
              <w:rPr>
                <w:rFonts w:ascii="Times New Roman" w:hAnsi="Times New Roman" w:cs="Times New Roman"/>
                <w:color w:val="000000" w:themeColor="text1"/>
                <w:lang w:eastAsia="zh-CN"/>
              </w:rPr>
              <w:t>增</w:t>
            </w:r>
            <w:r w:rsidRPr="008B59D8">
              <w:rPr>
                <w:rFonts w:ascii="Times New Roman" w:hAnsi="Times New Roman" w:cs="Times New Roman"/>
                <w:color w:val="000000" w:themeColor="text1"/>
                <w:lang w:eastAsia="zh-CN"/>
              </w:rPr>
              <w:t>:</w:t>
            </w:r>
            <w:r w:rsidRPr="008B59D8">
              <w:rPr>
                <w:rFonts w:ascii="Times New Roman" w:hAnsi="Times New Roman" w:cs="Times New Roman"/>
                <w:color w:val="000000" w:themeColor="text1"/>
                <w:lang w:eastAsia="zh-CN"/>
              </w:rPr>
              <w:t>已实现；查</w:t>
            </w:r>
            <w:r w:rsidRPr="008B59D8">
              <w:rPr>
                <w:rFonts w:ascii="Times New Roman" w:hAnsi="Times New Roman" w:cs="Times New Roman"/>
                <w:color w:val="000000" w:themeColor="text1"/>
                <w:lang w:eastAsia="zh-CN"/>
              </w:rPr>
              <w:t>:</w:t>
            </w:r>
            <w:r w:rsidRPr="008B59D8">
              <w:rPr>
                <w:rFonts w:ascii="Times New Roman" w:hAnsi="Times New Roman" w:cs="Times New Roman"/>
                <w:color w:val="000000" w:themeColor="text1"/>
                <w:lang w:eastAsia="zh-CN"/>
              </w:rPr>
              <w:t>已实现；改</w:t>
            </w:r>
            <w:r w:rsidRPr="008B59D8">
              <w:rPr>
                <w:rFonts w:ascii="Times New Roman" w:hAnsi="Times New Roman" w:cs="Times New Roman"/>
                <w:color w:val="000000" w:themeColor="text1"/>
                <w:lang w:eastAsia="zh-CN"/>
              </w:rPr>
              <w:t>:</w:t>
            </w:r>
            <w:r w:rsidRPr="008B59D8">
              <w:rPr>
                <w:rFonts w:ascii="Times New Roman" w:hAnsi="Times New Roman" w:cs="Times New Roman"/>
                <w:color w:val="000000" w:themeColor="text1"/>
                <w:lang w:eastAsia="zh-CN"/>
              </w:rPr>
              <w:t>未开放；删</w:t>
            </w:r>
            <w:r w:rsidRPr="008B59D8">
              <w:rPr>
                <w:rFonts w:ascii="Times New Roman" w:hAnsi="Times New Roman" w:cs="Times New Roman"/>
                <w:color w:val="000000" w:themeColor="text1"/>
                <w:lang w:eastAsia="zh-CN"/>
              </w:rPr>
              <w:t>:</w:t>
            </w:r>
            <w:r w:rsidRPr="008B59D8">
              <w:rPr>
                <w:rFonts w:ascii="Times New Roman" w:hAnsi="Times New Roman" w:cs="Times New Roman"/>
                <w:color w:val="000000" w:themeColor="text1"/>
                <w:lang w:eastAsia="zh-CN"/>
              </w:rPr>
              <w:t>未开放</w:t>
            </w:r>
          </w:p>
        </w:tc>
      </w:tr>
      <w:tr w:rsidR="00FF43C6" w:rsidRPr="008B59D8" w14:paraId="3EC0D581" w14:textId="77777777" w:rsidTr="008B59D8">
        <w:tc>
          <w:tcPr>
            <w:tcW w:w="1098" w:type="pct"/>
            <w:vAlign w:val="center"/>
          </w:tcPr>
          <w:p w14:paraId="3712C4A6" w14:textId="77777777" w:rsidR="00FF43C6" w:rsidRPr="008B59D8" w:rsidRDefault="00000000" w:rsidP="008B59D8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8B59D8">
              <w:rPr>
                <w:rFonts w:ascii="Times New Roman" w:hAnsi="Times New Roman" w:cs="Times New Roman"/>
                <w:color w:val="000000" w:themeColor="text1"/>
              </w:rPr>
              <w:t>population_data</w:t>
            </w:r>
          </w:p>
        </w:tc>
        <w:tc>
          <w:tcPr>
            <w:tcW w:w="655" w:type="pct"/>
          </w:tcPr>
          <w:p w14:paraId="660ED57E" w14:textId="77777777" w:rsidR="00FF43C6" w:rsidRPr="008B59D8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8B59D8">
              <w:rPr>
                <w:rFonts w:ascii="Times New Roman" w:hAnsi="Times New Roman" w:cs="Times New Roman"/>
                <w:color w:val="000000" w:themeColor="text1"/>
              </w:rPr>
              <w:t>人口数据表</w:t>
            </w:r>
          </w:p>
        </w:tc>
        <w:tc>
          <w:tcPr>
            <w:tcW w:w="459" w:type="pct"/>
          </w:tcPr>
          <w:p w14:paraId="62211DA9" w14:textId="77777777" w:rsidR="00FF43C6" w:rsidRPr="008B59D8" w:rsidRDefault="00000000" w:rsidP="008B59D8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8B59D8">
              <w:rPr>
                <w:rFonts w:ascii="Times New Roman" w:hAnsi="Times New Roman" w:cs="Times New Roman"/>
                <w:color w:val="000000" w:themeColor="text1"/>
              </w:rPr>
              <w:t>311</w:t>
            </w:r>
          </w:p>
        </w:tc>
        <w:tc>
          <w:tcPr>
            <w:tcW w:w="1681" w:type="pct"/>
          </w:tcPr>
          <w:p w14:paraId="2B7BC2E6" w14:textId="77777777" w:rsidR="00FF43C6" w:rsidRPr="008B59D8" w:rsidRDefault="00000000" w:rsidP="008B59D8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8B59D8">
              <w:rPr>
                <w:rFonts w:ascii="Times New Roman" w:hAnsi="Times New Roman" w:cs="Times New Roman"/>
                <w:color w:val="000000" w:themeColor="text1"/>
              </w:rPr>
              <w:t>人口数据管理</w:t>
            </w:r>
            <w:r w:rsidRPr="008B59D8">
              <w:rPr>
                <w:rFonts w:ascii="Times New Roman" w:hAnsi="Times New Roman" w:cs="Times New Roman"/>
                <w:color w:val="000000" w:themeColor="text1"/>
              </w:rPr>
              <w:t xml:space="preserve"> /records </w:t>
            </w:r>
            <w:r w:rsidRPr="008B59D8">
              <w:rPr>
                <w:rFonts w:ascii="Times New Roman" w:hAnsi="Times New Roman" w:cs="Times New Roman"/>
                <w:color w:val="000000" w:themeColor="text1"/>
              </w:rPr>
              <w:t>支持查询；</w:t>
            </w:r>
            <w:r w:rsidRPr="008B59D8">
              <w:rPr>
                <w:rFonts w:ascii="Times New Roman" w:hAnsi="Times New Roman" w:cs="Times New Roman"/>
                <w:color w:val="000000" w:themeColor="text1"/>
              </w:rPr>
              <w:t xml:space="preserve">/records/new </w:t>
            </w:r>
            <w:r w:rsidRPr="008B59D8">
              <w:rPr>
                <w:rFonts w:ascii="Times New Roman" w:hAnsi="Times New Roman" w:cs="Times New Roman"/>
                <w:color w:val="000000" w:themeColor="text1"/>
              </w:rPr>
              <w:t>支持新增；编辑和删除入口在记录列表中。</w:t>
            </w:r>
          </w:p>
        </w:tc>
        <w:tc>
          <w:tcPr>
            <w:tcW w:w="1107" w:type="pct"/>
          </w:tcPr>
          <w:p w14:paraId="45F0B79D" w14:textId="77777777" w:rsidR="00FF43C6" w:rsidRPr="008B59D8" w:rsidRDefault="00000000" w:rsidP="008B59D8">
            <w:pPr>
              <w:jc w:val="center"/>
              <w:rPr>
                <w:rFonts w:ascii="Times New Roman" w:hAnsi="Times New Roman" w:cs="Times New Roman"/>
                <w:color w:val="000000" w:themeColor="text1"/>
                <w:lang w:eastAsia="zh-CN"/>
              </w:rPr>
            </w:pPr>
            <w:r w:rsidRPr="008B59D8">
              <w:rPr>
                <w:rFonts w:ascii="Times New Roman" w:hAnsi="Times New Roman" w:cs="Times New Roman"/>
                <w:color w:val="000000" w:themeColor="text1"/>
                <w:lang w:eastAsia="zh-CN"/>
              </w:rPr>
              <w:t>增</w:t>
            </w:r>
            <w:r w:rsidRPr="008B59D8">
              <w:rPr>
                <w:rFonts w:ascii="Times New Roman" w:hAnsi="Times New Roman" w:cs="Times New Roman"/>
                <w:color w:val="000000" w:themeColor="text1"/>
                <w:lang w:eastAsia="zh-CN"/>
              </w:rPr>
              <w:t>:</w:t>
            </w:r>
            <w:r w:rsidRPr="008B59D8">
              <w:rPr>
                <w:rFonts w:ascii="Times New Roman" w:hAnsi="Times New Roman" w:cs="Times New Roman"/>
                <w:color w:val="000000" w:themeColor="text1"/>
                <w:lang w:eastAsia="zh-CN"/>
              </w:rPr>
              <w:t>已实现；查</w:t>
            </w:r>
            <w:r w:rsidRPr="008B59D8">
              <w:rPr>
                <w:rFonts w:ascii="Times New Roman" w:hAnsi="Times New Roman" w:cs="Times New Roman"/>
                <w:color w:val="000000" w:themeColor="text1"/>
                <w:lang w:eastAsia="zh-CN"/>
              </w:rPr>
              <w:t>:</w:t>
            </w:r>
            <w:r w:rsidRPr="008B59D8">
              <w:rPr>
                <w:rFonts w:ascii="Times New Roman" w:hAnsi="Times New Roman" w:cs="Times New Roman"/>
                <w:color w:val="000000" w:themeColor="text1"/>
                <w:lang w:eastAsia="zh-CN"/>
              </w:rPr>
              <w:t>已实现；改</w:t>
            </w:r>
            <w:r w:rsidRPr="008B59D8">
              <w:rPr>
                <w:rFonts w:ascii="Times New Roman" w:hAnsi="Times New Roman" w:cs="Times New Roman"/>
                <w:color w:val="000000" w:themeColor="text1"/>
                <w:lang w:eastAsia="zh-CN"/>
              </w:rPr>
              <w:t>:</w:t>
            </w:r>
            <w:r w:rsidRPr="008B59D8">
              <w:rPr>
                <w:rFonts w:ascii="Times New Roman" w:hAnsi="Times New Roman" w:cs="Times New Roman"/>
                <w:color w:val="000000" w:themeColor="text1"/>
                <w:lang w:eastAsia="zh-CN"/>
              </w:rPr>
              <w:t>已实现；删</w:t>
            </w:r>
            <w:r w:rsidRPr="008B59D8">
              <w:rPr>
                <w:rFonts w:ascii="Times New Roman" w:hAnsi="Times New Roman" w:cs="Times New Roman"/>
                <w:color w:val="000000" w:themeColor="text1"/>
                <w:lang w:eastAsia="zh-CN"/>
              </w:rPr>
              <w:t>:</w:t>
            </w:r>
            <w:r w:rsidRPr="008B59D8">
              <w:rPr>
                <w:rFonts w:ascii="Times New Roman" w:hAnsi="Times New Roman" w:cs="Times New Roman"/>
                <w:color w:val="000000" w:themeColor="text1"/>
                <w:lang w:eastAsia="zh-CN"/>
              </w:rPr>
              <w:t>已实现</w:t>
            </w:r>
          </w:p>
        </w:tc>
      </w:tr>
      <w:tr w:rsidR="00FF43C6" w:rsidRPr="008B59D8" w14:paraId="5CCAB3FE" w14:textId="77777777" w:rsidTr="008B59D8">
        <w:tc>
          <w:tcPr>
            <w:tcW w:w="1098" w:type="pct"/>
            <w:vAlign w:val="center"/>
          </w:tcPr>
          <w:p w14:paraId="06CB9D0B" w14:textId="77777777" w:rsidR="00FF43C6" w:rsidRPr="008B59D8" w:rsidRDefault="00000000" w:rsidP="008B59D8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8B59D8">
              <w:rPr>
                <w:rFonts w:ascii="Times New Roman" w:hAnsi="Times New Roman" w:cs="Times New Roman"/>
                <w:color w:val="000000" w:themeColor="text1"/>
              </w:rPr>
              <w:t>operation_logs</w:t>
            </w:r>
          </w:p>
        </w:tc>
        <w:tc>
          <w:tcPr>
            <w:tcW w:w="655" w:type="pct"/>
          </w:tcPr>
          <w:p w14:paraId="4C54670B" w14:textId="77777777" w:rsidR="00FF43C6" w:rsidRPr="008B59D8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8B59D8">
              <w:rPr>
                <w:rFonts w:ascii="Times New Roman" w:hAnsi="Times New Roman" w:cs="Times New Roman"/>
                <w:color w:val="000000" w:themeColor="text1"/>
              </w:rPr>
              <w:t>操作日志表</w:t>
            </w:r>
          </w:p>
        </w:tc>
        <w:tc>
          <w:tcPr>
            <w:tcW w:w="459" w:type="pct"/>
          </w:tcPr>
          <w:p w14:paraId="5D01E5BD" w14:textId="77777777" w:rsidR="00FF43C6" w:rsidRPr="008B59D8" w:rsidRDefault="00000000" w:rsidP="008B59D8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8B59D8">
              <w:rPr>
                <w:rFonts w:ascii="Times New Roman" w:hAnsi="Times New Roman" w:cs="Times New Roman"/>
                <w:color w:val="000000" w:themeColor="text1"/>
              </w:rPr>
              <w:t>10</w:t>
            </w:r>
          </w:p>
        </w:tc>
        <w:tc>
          <w:tcPr>
            <w:tcW w:w="1681" w:type="pct"/>
          </w:tcPr>
          <w:p w14:paraId="2CD76E36" w14:textId="77777777" w:rsidR="00FF43C6" w:rsidRPr="008B59D8" w:rsidRDefault="00000000" w:rsidP="008B59D8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8B59D8">
              <w:rPr>
                <w:rFonts w:ascii="Times New Roman" w:hAnsi="Times New Roman" w:cs="Times New Roman"/>
                <w:color w:val="000000" w:themeColor="text1"/>
              </w:rPr>
              <w:t>操作日志页面</w:t>
            </w:r>
            <w:r w:rsidRPr="008B59D8">
              <w:rPr>
                <w:rFonts w:ascii="Times New Roman" w:hAnsi="Times New Roman" w:cs="Times New Roman"/>
                <w:color w:val="000000" w:themeColor="text1"/>
              </w:rPr>
              <w:t xml:space="preserve"> /logs </w:t>
            </w:r>
            <w:r w:rsidRPr="008B59D8">
              <w:rPr>
                <w:rFonts w:ascii="Times New Roman" w:hAnsi="Times New Roman" w:cs="Times New Roman"/>
                <w:color w:val="000000" w:themeColor="text1"/>
              </w:rPr>
              <w:t>可查看最近操作。</w:t>
            </w:r>
          </w:p>
        </w:tc>
        <w:tc>
          <w:tcPr>
            <w:tcW w:w="1107" w:type="pct"/>
          </w:tcPr>
          <w:p w14:paraId="5FABCC55" w14:textId="77777777" w:rsidR="00FF43C6" w:rsidRPr="008B59D8" w:rsidRDefault="00000000" w:rsidP="008B59D8">
            <w:pPr>
              <w:jc w:val="center"/>
              <w:rPr>
                <w:rFonts w:ascii="Times New Roman" w:hAnsi="Times New Roman" w:cs="Times New Roman"/>
                <w:color w:val="000000" w:themeColor="text1"/>
                <w:lang w:eastAsia="zh-CN"/>
              </w:rPr>
            </w:pPr>
            <w:r w:rsidRPr="008B59D8">
              <w:rPr>
                <w:rFonts w:ascii="Times New Roman" w:hAnsi="Times New Roman" w:cs="Times New Roman"/>
                <w:color w:val="000000" w:themeColor="text1"/>
                <w:lang w:eastAsia="zh-CN"/>
              </w:rPr>
              <w:t>增</w:t>
            </w:r>
            <w:r w:rsidRPr="008B59D8">
              <w:rPr>
                <w:rFonts w:ascii="Times New Roman" w:hAnsi="Times New Roman" w:cs="Times New Roman"/>
                <w:color w:val="000000" w:themeColor="text1"/>
                <w:lang w:eastAsia="zh-CN"/>
              </w:rPr>
              <w:t>:</w:t>
            </w:r>
            <w:r w:rsidRPr="008B59D8">
              <w:rPr>
                <w:rFonts w:ascii="Times New Roman" w:hAnsi="Times New Roman" w:cs="Times New Roman"/>
                <w:color w:val="000000" w:themeColor="text1"/>
                <w:lang w:eastAsia="zh-CN"/>
              </w:rPr>
              <w:t>已实现；查</w:t>
            </w:r>
            <w:r w:rsidRPr="008B59D8">
              <w:rPr>
                <w:rFonts w:ascii="Times New Roman" w:hAnsi="Times New Roman" w:cs="Times New Roman"/>
                <w:color w:val="000000" w:themeColor="text1"/>
                <w:lang w:eastAsia="zh-CN"/>
              </w:rPr>
              <w:t>:</w:t>
            </w:r>
            <w:r w:rsidRPr="008B59D8">
              <w:rPr>
                <w:rFonts w:ascii="Times New Roman" w:hAnsi="Times New Roman" w:cs="Times New Roman"/>
                <w:color w:val="000000" w:themeColor="text1"/>
                <w:lang w:eastAsia="zh-CN"/>
              </w:rPr>
              <w:t>已实现；改</w:t>
            </w:r>
            <w:r w:rsidRPr="008B59D8">
              <w:rPr>
                <w:rFonts w:ascii="Times New Roman" w:hAnsi="Times New Roman" w:cs="Times New Roman"/>
                <w:color w:val="000000" w:themeColor="text1"/>
                <w:lang w:eastAsia="zh-CN"/>
              </w:rPr>
              <w:t>:</w:t>
            </w:r>
            <w:r w:rsidRPr="008B59D8">
              <w:rPr>
                <w:rFonts w:ascii="Times New Roman" w:hAnsi="Times New Roman" w:cs="Times New Roman"/>
                <w:color w:val="000000" w:themeColor="text1"/>
                <w:lang w:eastAsia="zh-CN"/>
              </w:rPr>
              <w:t>未开放；删</w:t>
            </w:r>
            <w:r w:rsidRPr="008B59D8">
              <w:rPr>
                <w:rFonts w:ascii="Times New Roman" w:hAnsi="Times New Roman" w:cs="Times New Roman"/>
                <w:color w:val="000000" w:themeColor="text1"/>
                <w:lang w:eastAsia="zh-CN"/>
              </w:rPr>
              <w:t>:</w:t>
            </w:r>
            <w:r w:rsidRPr="008B59D8">
              <w:rPr>
                <w:rFonts w:ascii="Times New Roman" w:hAnsi="Times New Roman" w:cs="Times New Roman"/>
                <w:color w:val="000000" w:themeColor="text1"/>
                <w:lang w:eastAsia="zh-CN"/>
              </w:rPr>
              <w:t>未开放</w:t>
            </w:r>
          </w:p>
        </w:tc>
      </w:tr>
      <w:tr w:rsidR="00FF43C6" w:rsidRPr="008B59D8" w14:paraId="12CCBED8" w14:textId="77777777" w:rsidTr="008B59D8">
        <w:tc>
          <w:tcPr>
            <w:tcW w:w="1098" w:type="pct"/>
            <w:vAlign w:val="center"/>
          </w:tcPr>
          <w:p w14:paraId="6767EC51" w14:textId="77777777" w:rsidR="00FF43C6" w:rsidRPr="008B59D8" w:rsidRDefault="00000000" w:rsidP="008B59D8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8B59D8">
              <w:rPr>
                <w:rFonts w:ascii="Times New Roman" w:hAnsi="Times New Roman" w:cs="Times New Roman"/>
                <w:color w:val="000000" w:themeColor="text1"/>
              </w:rPr>
              <w:t>regions</w:t>
            </w:r>
          </w:p>
        </w:tc>
        <w:tc>
          <w:tcPr>
            <w:tcW w:w="655" w:type="pct"/>
          </w:tcPr>
          <w:p w14:paraId="18E1BF7D" w14:textId="77777777" w:rsidR="00FF43C6" w:rsidRPr="008B59D8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8B59D8">
              <w:rPr>
                <w:rFonts w:ascii="Times New Roman" w:hAnsi="Times New Roman" w:cs="Times New Roman"/>
                <w:color w:val="000000" w:themeColor="text1"/>
              </w:rPr>
              <w:t>地区档案表</w:t>
            </w:r>
          </w:p>
        </w:tc>
        <w:tc>
          <w:tcPr>
            <w:tcW w:w="459" w:type="pct"/>
          </w:tcPr>
          <w:p w14:paraId="277BCCA5" w14:textId="77777777" w:rsidR="00FF43C6" w:rsidRPr="008B59D8" w:rsidRDefault="00000000" w:rsidP="008B59D8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8B59D8">
              <w:rPr>
                <w:rFonts w:ascii="Times New Roman" w:hAnsi="Times New Roman" w:cs="Times New Roman"/>
                <w:color w:val="000000" w:themeColor="text1"/>
              </w:rPr>
              <w:t>31</w:t>
            </w:r>
          </w:p>
        </w:tc>
        <w:tc>
          <w:tcPr>
            <w:tcW w:w="1681" w:type="pct"/>
          </w:tcPr>
          <w:p w14:paraId="53668C30" w14:textId="77777777" w:rsidR="00FF43C6" w:rsidRPr="008B59D8" w:rsidRDefault="00000000" w:rsidP="008B59D8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8B59D8">
              <w:rPr>
                <w:rFonts w:ascii="Times New Roman" w:hAnsi="Times New Roman" w:cs="Times New Roman"/>
                <w:color w:val="000000" w:themeColor="text1"/>
              </w:rPr>
              <w:t>地区档案页面</w:t>
            </w:r>
            <w:r w:rsidRPr="008B59D8">
              <w:rPr>
                <w:rFonts w:ascii="Times New Roman" w:hAnsi="Times New Roman" w:cs="Times New Roman"/>
                <w:color w:val="000000" w:themeColor="text1"/>
              </w:rPr>
              <w:t xml:space="preserve"> /regions </w:t>
            </w:r>
            <w:r w:rsidRPr="008B59D8">
              <w:rPr>
                <w:rFonts w:ascii="Times New Roman" w:hAnsi="Times New Roman" w:cs="Times New Roman"/>
                <w:color w:val="000000" w:themeColor="text1"/>
              </w:rPr>
              <w:t>支持新增和查看。</w:t>
            </w:r>
          </w:p>
        </w:tc>
        <w:tc>
          <w:tcPr>
            <w:tcW w:w="1107" w:type="pct"/>
          </w:tcPr>
          <w:p w14:paraId="201CFAC3" w14:textId="77777777" w:rsidR="00FF43C6" w:rsidRPr="008B59D8" w:rsidRDefault="00000000" w:rsidP="008B59D8">
            <w:pPr>
              <w:jc w:val="center"/>
              <w:rPr>
                <w:rFonts w:ascii="Times New Roman" w:hAnsi="Times New Roman" w:cs="Times New Roman"/>
                <w:color w:val="000000" w:themeColor="text1"/>
                <w:lang w:eastAsia="zh-CN"/>
              </w:rPr>
            </w:pPr>
            <w:r w:rsidRPr="008B59D8">
              <w:rPr>
                <w:rFonts w:ascii="Times New Roman" w:hAnsi="Times New Roman" w:cs="Times New Roman"/>
                <w:color w:val="000000" w:themeColor="text1"/>
                <w:lang w:eastAsia="zh-CN"/>
              </w:rPr>
              <w:t>增</w:t>
            </w:r>
            <w:r w:rsidRPr="008B59D8">
              <w:rPr>
                <w:rFonts w:ascii="Times New Roman" w:hAnsi="Times New Roman" w:cs="Times New Roman"/>
                <w:color w:val="000000" w:themeColor="text1"/>
                <w:lang w:eastAsia="zh-CN"/>
              </w:rPr>
              <w:t>:</w:t>
            </w:r>
            <w:r w:rsidRPr="008B59D8">
              <w:rPr>
                <w:rFonts w:ascii="Times New Roman" w:hAnsi="Times New Roman" w:cs="Times New Roman"/>
                <w:color w:val="000000" w:themeColor="text1"/>
                <w:lang w:eastAsia="zh-CN"/>
              </w:rPr>
              <w:t>已实现；查</w:t>
            </w:r>
            <w:r w:rsidRPr="008B59D8">
              <w:rPr>
                <w:rFonts w:ascii="Times New Roman" w:hAnsi="Times New Roman" w:cs="Times New Roman"/>
                <w:color w:val="000000" w:themeColor="text1"/>
                <w:lang w:eastAsia="zh-CN"/>
              </w:rPr>
              <w:t>:</w:t>
            </w:r>
            <w:r w:rsidRPr="008B59D8">
              <w:rPr>
                <w:rFonts w:ascii="Times New Roman" w:hAnsi="Times New Roman" w:cs="Times New Roman"/>
                <w:color w:val="000000" w:themeColor="text1"/>
                <w:lang w:eastAsia="zh-CN"/>
              </w:rPr>
              <w:t>已实现；改</w:t>
            </w:r>
            <w:r w:rsidRPr="008B59D8">
              <w:rPr>
                <w:rFonts w:ascii="Times New Roman" w:hAnsi="Times New Roman" w:cs="Times New Roman"/>
                <w:color w:val="000000" w:themeColor="text1"/>
                <w:lang w:eastAsia="zh-CN"/>
              </w:rPr>
              <w:t>:</w:t>
            </w:r>
            <w:r w:rsidRPr="008B59D8">
              <w:rPr>
                <w:rFonts w:ascii="Times New Roman" w:hAnsi="Times New Roman" w:cs="Times New Roman"/>
                <w:color w:val="000000" w:themeColor="text1"/>
                <w:lang w:eastAsia="zh-CN"/>
              </w:rPr>
              <w:t>未开放；删</w:t>
            </w:r>
            <w:r w:rsidRPr="008B59D8">
              <w:rPr>
                <w:rFonts w:ascii="Times New Roman" w:hAnsi="Times New Roman" w:cs="Times New Roman"/>
                <w:color w:val="000000" w:themeColor="text1"/>
                <w:lang w:eastAsia="zh-CN"/>
              </w:rPr>
              <w:t>:</w:t>
            </w:r>
            <w:r w:rsidRPr="008B59D8">
              <w:rPr>
                <w:rFonts w:ascii="Times New Roman" w:hAnsi="Times New Roman" w:cs="Times New Roman"/>
                <w:color w:val="000000" w:themeColor="text1"/>
                <w:lang w:eastAsia="zh-CN"/>
              </w:rPr>
              <w:t>未开放</w:t>
            </w:r>
          </w:p>
        </w:tc>
      </w:tr>
      <w:tr w:rsidR="00FF43C6" w:rsidRPr="008B59D8" w14:paraId="2619AF3D" w14:textId="77777777" w:rsidTr="008B59D8">
        <w:tc>
          <w:tcPr>
            <w:tcW w:w="1098" w:type="pct"/>
            <w:vAlign w:val="center"/>
          </w:tcPr>
          <w:p w14:paraId="53C21A31" w14:textId="77777777" w:rsidR="00FF43C6" w:rsidRPr="008B59D8" w:rsidRDefault="00000000" w:rsidP="008B59D8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8B59D8">
              <w:rPr>
                <w:rFonts w:ascii="Times New Roman" w:hAnsi="Times New Roman" w:cs="Times New Roman"/>
                <w:color w:val="000000" w:themeColor="text1"/>
              </w:rPr>
              <w:t>data_sources</w:t>
            </w:r>
          </w:p>
        </w:tc>
        <w:tc>
          <w:tcPr>
            <w:tcW w:w="655" w:type="pct"/>
          </w:tcPr>
          <w:p w14:paraId="5873ACB4" w14:textId="77777777" w:rsidR="00FF43C6" w:rsidRPr="008B59D8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8B59D8">
              <w:rPr>
                <w:rFonts w:ascii="Times New Roman" w:hAnsi="Times New Roman" w:cs="Times New Roman"/>
                <w:color w:val="000000" w:themeColor="text1"/>
              </w:rPr>
              <w:t>数据来源表</w:t>
            </w:r>
          </w:p>
        </w:tc>
        <w:tc>
          <w:tcPr>
            <w:tcW w:w="459" w:type="pct"/>
          </w:tcPr>
          <w:p w14:paraId="68B56C99" w14:textId="77777777" w:rsidR="00FF43C6" w:rsidRPr="008B59D8" w:rsidRDefault="00000000" w:rsidP="008B59D8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8B59D8">
              <w:rPr>
                <w:rFonts w:ascii="Times New Roman" w:hAnsi="Times New Roman" w:cs="Times New Roman"/>
                <w:color w:val="000000" w:themeColor="text1"/>
              </w:rPr>
              <w:t>31</w:t>
            </w:r>
          </w:p>
        </w:tc>
        <w:tc>
          <w:tcPr>
            <w:tcW w:w="1681" w:type="pct"/>
          </w:tcPr>
          <w:p w14:paraId="1314296A" w14:textId="77777777" w:rsidR="00FF43C6" w:rsidRPr="008B59D8" w:rsidRDefault="00000000" w:rsidP="008B59D8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8B59D8">
              <w:rPr>
                <w:rFonts w:ascii="Times New Roman" w:hAnsi="Times New Roman" w:cs="Times New Roman"/>
                <w:color w:val="000000" w:themeColor="text1"/>
              </w:rPr>
              <w:t>数据来源页面</w:t>
            </w:r>
            <w:r w:rsidRPr="008B59D8">
              <w:rPr>
                <w:rFonts w:ascii="Times New Roman" w:hAnsi="Times New Roman" w:cs="Times New Roman"/>
                <w:color w:val="000000" w:themeColor="text1"/>
              </w:rPr>
              <w:t xml:space="preserve"> /sources </w:t>
            </w:r>
            <w:r w:rsidRPr="008B59D8">
              <w:rPr>
                <w:rFonts w:ascii="Times New Roman" w:hAnsi="Times New Roman" w:cs="Times New Roman"/>
                <w:color w:val="000000" w:themeColor="text1"/>
              </w:rPr>
              <w:t>支持新增和查看。</w:t>
            </w:r>
          </w:p>
        </w:tc>
        <w:tc>
          <w:tcPr>
            <w:tcW w:w="1107" w:type="pct"/>
          </w:tcPr>
          <w:p w14:paraId="07857657" w14:textId="77777777" w:rsidR="00FF43C6" w:rsidRPr="008B59D8" w:rsidRDefault="00000000" w:rsidP="008B59D8">
            <w:pPr>
              <w:jc w:val="center"/>
              <w:rPr>
                <w:rFonts w:ascii="Times New Roman" w:hAnsi="Times New Roman" w:cs="Times New Roman"/>
                <w:color w:val="000000" w:themeColor="text1"/>
                <w:lang w:eastAsia="zh-CN"/>
              </w:rPr>
            </w:pPr>
            <w:r w:rsidRPr="008B59D8">
              <w:rPr>
                <w:rFonts w:ascii="Times New Roman" w:hAnsi="Times New Roman" w:cs="Times New Roman"/>
                <w:color w:val="000000" w:themeColor="text1"/>
                <w:lang w:eastAsia="zh-CN"/>
              </w:rPr>
              <w:t>增</w:t>
            </w:r>
            <w:r w:rsidRPr="008B59D8">
              <w:rPr>
                <w:rFonts w:ascii="Times New Roman" w:hAnsi="Times New Roman" w:cs="Times New Roman"/>
                <w:color w:val="000000" w:themeColor="text1"/>
                <w:lang w:eastAsia="zh-CN"/>
              </w:rPr>
              <w:t>:</w:t>
            </w:r>
            <w:r w:rsidRPr="008B59D8">
              <w:rPr>
                <w:rFonts w:ascii="Times New Roman" w:hAnsi="Times New Roman" w:cs="Times New Roman"/>
                <w:color w:val="000000" w:themeColor="text1"/>
                <w:lang w:eastAsia="zh-CN"/>
              </w:rPr>
              <w:t>已实现；查</w:t>
            </w:r>
            <w:r w:rsidRPr="008B59D8">
              <w:rPr>
                <w:rFonts w:ascii="Times New Roman" w:hAnsi="Times New Roman" w:cs="Times New Roman"/>
                <w:color w:val="000000" w:themeColor="text1"/>
                <w:lang w:eastAsia="zh-CN"/>
              </w:rPr>
              <w:t>:</w:t>
            </w:r>
            <w:r w:rsidRPr="008B59D8">
              <w:rPr>
                <w:rFonts w:ascii="Times New Roman" w:hAnsi="Times New Roman" w:cs="Times New Roman"/>
                <w:color w:val="000000" w:themeColor="text1"/>
                <w:lang w:eastAsia="zh-CN"/>
              </w:rPr>
              <w:t>已实现；改</w:t>
            </w:r>
            <w:r w:rsidRPr="008B59D8">
              <w:rPr>
                <w:rFonts w:ascii="Times New Roman" w:hAnsi="Times New Roman" w:cs="Times New Roman"/>
                <w:color w:val="000000" w:themeColor="text1"/>
                <w:lang w:eastAsia="zh-CN"/>
              </w:rPr>
              <w:t>:</w:t>
            </w:r>
            <w:r w:rsidRPr="008B59D8">
              <w:rPr>
                <w:rFonts w:ascii="Times New Roman" w:hAnsi="Times New Roman" w:cs="Times New Roman"/>
                <w:color w:val="000000" w:themeColor="text1"/>
                <w:lang w:eastAsia="zh-CN"/>
              </w:rPr>
              <w:t>未开放；删</w:t>
            </w:r>
            <w:r w:rsidRPr="008B59D8">
              <w:rPr>
                <w:rFonts w:ascii="Times New Roman" w:hAnsi="Times New Roman" w:cs="Times New Roman"/>
                <w:color w:val="000000" w:themeColor="text1"/>
                <w:lang w:eastAsia="zh-CN"/>
              </w:rPr>
              <w:t>:</w:t>
            </w:r>
            <w:r w:rsidRPr="008B59D8">
              <w:rPr>
                <w:rFonts w:ascii="Times New Roman" w:hAnsi="Times New Roman" w:cs="Times New Roman"/>
                <w:color w:val="000000" w:themeColor="text1"/>
                <w:lang w:eastAsia="zh-CN"/>
              </w:rPr>
              <w:t>未开放</w:t>
            </w:r>
          </w:p>
        </w:tc>
      </w:tr>
      <w:tr w:rsidR="00FF43C6" w:rsidRPr="008B59D8" w14:paraId="550B26D8" w14:textId="77777777" w:rsidTr="008B59D8">
        <w:tc>
          <w:tcPr>
            <w:tcW w:w="1098" w:type="pct"/>
            <w:vAlign w:val="center"/>
          </w:tcPr>
          <w:p w14:paraId="42648383" w14:textId="77777777" w:rsidR="00FF43C6" w:rsidRPr="008B59D8" w:rsidRDefault="00000000" w:rsidP="008B59D8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8B59D8">
              <w:rPr>
                <w:rFonts w:ascii="Times New Roman" w:hAnsi="Times New Roman" w:cs="Times New Roman"/>
                <w:color w:val="000000" w:themeColor="text1"/>
              </w:rPr>
              <w:t>population_indicators</w:t>
            </w:r>
          </w:p>
        </w:tc>
        <w:tc>
          <w:tcPr>
            <w:tcW w:w="655" w:type="pct"/>
          </w:tcPr>
          <w:p w14:paraId="251615F4" w14:textId="77777777" w:rsidR="00FF43C6" w:rsidRPr="008B59D8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8B59D8">
              <w:rPr>
                <w:rFonts w:ascii="Times New Roman" w:hAnsi="Times New Roman" w:cs="Times New Roman"/>
                <w:color w:val="000000" w:themeColor="text1"/>
              </w:rPr>
              <w:t>扩展指标定义表</w:t>
            </w:r>
          </w:p>
        </w:tc>
        <w:tc>
          <w:tcPr>
            <w:tcW w:w="459" w:type="pct"/>
          </w:tcPr>
          <w:p w14:paraId="5B54F18E" w14:textId="77777777" w:rsidR="00FF43C6" w:rsidRPr="008B59D8" w:rsidRDefault="00000000" w:rsidP="008B59D8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8B59D8">
              <w:rPr>
                <w:rFonts w:ascii="Times New Roman" w:hAnsi="Times New Roman" w:cs="Times New Roman"/>
                <w:color w:val="000000" w:themeColor="text1"/>
              </w:rPr>
              <w:t>3</w:t>
            </w:r>
          </w:p>
        </w:tc>
        <w:tc>
          <w:tcPr>
            <w:tcW w:w="1681" w:type="pct"/>
          </w:tcPr>
          <w:p w14:paraId="64C3AC1A" w14:textId="77777777" w:rsidR="00FF43C6" w:rsidRPr="008B59D8" w:rsidRDefault="00000000" w:rsidP="008B59D8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8B59D8">
              <w:rPr>
                <w:rFonts w:ascii="Times New Roman" w:hAnsi="Times New Roman" w:cs="Times New Roman"/>
                <w:color w:val="000000" w:themeColor="text1"/>
              </w:rPr>
              <w:t>扩展指标页面</w:t>
            </w:r>
            <w:r w:rsidRPr="008B59D8">
              <w:rPr>
                <w:rFonts w:ascii="Times New Roman" w:hAnsi="Times New Roman" w:cs="Times New Roman"/>
                <w:color w:val="000000" w:themeColor="text1"/>
              </w:rPr>
              <w:t xml:space="preserve"> /indicators </w:t>
            </w:r>
            <w:r w:rsidRPr="008B59D8">
              <w:rPr>
                <w:rFonts w:ascii="Times New Roman" w:hAnsi="Times New Roman" w:cs="Times New Roman"/>
                <w:color w:val="000000" w:themeColor="text1"/>
              </w:rPr>
              <w:t>上半部分支持新增和查看指标定义。</w:t>
            </w:r>
          </w:p>
        </w:tc>
        <w:tc>
          <w:tcPr>
            <w:tcW w:w="1107" w:type="pct"/>
          </w:tcPr>
          <w:p w14:paraId="41AE4147" w14:textId="77777777" w:rsidR="00FF43C6" w:rsidRPr="008B59D8" w:rsidRDefault="00000000" w:rsidP="008B59D8">
            <w:pPr>
              <w:jc w:val="center"/>
              <w:rPr>
                <w:rFonts w:ascii="Times New Roman" w:hAnsi="Times New Roman" w:cs="Times New Roman"/>
                <w:color w:val="000000" w:themeColor="text1"/>
                <w:lang w:eastAsia="zh-CN"/>
              </w:rPr>
            </w:pPr>
            <w:r w:rsidRPr="008B59D8">
              <w:rPr>
                <w:rFonts w:ascii="Times New Roman" w:hAnsi="Times New Roman" w:cs="Times New Roman"/>
                <w:color w:val="000000" w:themeColor="text1"/>
                <w:lang w:eastAsia="zh-CN"/>
              </w:rPr>
              <w:t>增</w:t>
            </w:r>
            <w:r w:rsidRPr="008B59D8">
              <w:rPr>
                <w:rFonts w:ascii="Times New Roman" w:hAnsi="Times New Roman" w:cs="Times New Roman"/>
                <w:color w:val="000000" w:themeColor="text1"/>
                <w:lang w:eastAsia="zh-CN"/>
              </w:rPr>
              <w:t>:</w:t>
            </w:r>
            <w:r w:rsidRPr="008B59D8">
              <w:rPr>
                <w:rFonts w:ascii="Times New Roman" w:hAnsi="Times New Roman" w:cs="Times New Roman"/>
                <w:color w:val="000000" w:themeColor="text1"/>
                <w:lang w:eastAsia="zh-CN"/>
              </w:rPr>
              <w:t>已实现；查</w:t>
            </w:r>
            <w:r w:rsidRPr="008B59D8">
              <w:rPr>
                <w:rFonts w:ascii="Times New Roman" w:hAnsi="Times New Roman" w:cs="Times New Roman"/>
                <w:color w:val="000000" w:themeColor="text1"/>
                <w:lang w:eastAsia="zh-CN"/>
              </w:rPr>
              <w:t>:</w:t>
            </w:r>
            <w:r w:rsidRPr="008B59D8">
              <w:rPr>
                <w:rFonts w:ascii="Times New Roman" w:hAnsi="Times New Roman" w:cs="Times New Roman"/>
                <w:color w:val="000000" w:themeColor="text1"/>
                <w:lang w:eastAsia="zh-CN"/>
              </w:rPr>
              <w:t>已实现；改</w:t>
            </w:r>
            <w:r w:rsidRPr="008B59D8">
              <w:rPr>
                <w:rFonts w:ascii="Times New Roman" w:hAnsi="Times New Roman" w:cs="Times New Roman"/>
                <w:color w:val="000000" w:themeColor="text1"/>
                <w:lang w:eastAsia="zh-CN"/>
              </w:rPr>
              <w:t>:</w:t>
            </w:r>
            <w:r w:rsidRPr="008B59D8">
              <w:rPr>
                <w:rFonts w:ascii="Times New Roman" w:hAnsi="Times New Roman" w:cs="Times New Roman"/>
                <w:color w:val="000000" w:themeColor="text1"/>
                <w:lang w:eastAsia="zh-CN"/>
              </w:rPr>
              <w:t>未开放；删</w:t>
            </w:r>
            <w:r w:rsidRPr="008B59D8">
              <w:rPr>
                <w:rFonts w:ascii="Times New Roman" w:hAnsi="Times New Roman" w:cs="Times New Roman"/>
                <w:color w:val="000000" w:themeColor="text1"/>
                <w:lang w:eastAsia="zh-CN"/>
              </w:rPr>
              <w:t>:</w:t>
            </w:r>
            <w:r w:rsidRPr="008B59D8">
              <w:rPr>
                <w:rFonts w:ascii="Times New Roman" w:hAnsi="Times New Roman" w:cs="Times New Roman"/>
                <w:color w:val="000000" w:themeColor="text1"/>
                <w:lang w:eastAsia="zh-CN"/>
              </w:rPr>
              <w:t>未开放</w:t>
            </w:r>
          </w:p>
        </w:tc>
      </w:tr>
      <w:tr w:rsidR="00FF43C6" w:rsidRPr="008B59D8" w14:paraId="4BEC9B3E" w14:textId="77777777" w:rsidTr="008B59D8">
        <w:tc>
          <w:tcPr>
            <w:tcW w:w="1098" w:type="pct"/>
            <w:vAlign w:val="center"/>
          </w:tcPr>
          <w:p w14:paraId="27DE1572" w14:textId="77777777" w:rsidR="00FF43C6" w:rsidRPr="008B59D8" w:rsidRDefault="00000000" w:rsidP="008B59D8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8B59D8">
              <w:rPr>
                <w:rFonts w:ascii="Times New Roman" w:hAnsi="Times New Roman" w:cs="Times New Roman"/>
                <w:color w:val="000000" w:themeColor="text1"/>
              </w:rPr>
              <w:t>annual_indicator_values</w:t>
            </w:r>
          </w:p>
        </w:tc>
        <w:tc>
          <w:tcPr>
            <w:tcW w:w="655" w:type="pct"/>
          </w:tcPr>
          <w:p w14:paraId="0DE97C40" w14:textId="77777777" w:rsidR="00FF43C6" w:rsidRPr="008B59D8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8B59D8">
              <w:rPr>
                <w:rFonts w:ascii="Times New Roman" w:hAnsi="Times New Roman" w:cs="Times New Roman"/>
                <w:color w:val="000000" w:themeColor="text1"/>
              </w:rPr>
              <w:t>年度扩展指标值表</w:t>
            </w:r>
          </w:p>
        </w:tc>
        <w:tc>
          <w:tcPr>
            <w:tcW w:w="459" w:type="pct"/>
          </w:tcPr>
          <w:p w14:paraId="515061D0" w14:textId="77777777" w:rsidR="00FF43C6" w:rsidRPr="008B59D8" w:rsidRDefault="00000000" w:rsidP="008B59D8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8B59D8">
              <w:rPr>
                <w:rFonts w:ascii="Times New Roman" w:hAnsi="Times New Roman" w:cs="Times New Roman"/>
                <w:color w:val="000000" w:themeColor="text1"/>
              </w:rPr>
              <w:t>6</w:t>
            </w:r>
          </w:p>
        </w:tc>
        <w:tc>
          <w:tcPr>
            <w:tcW w:w="1681" w:type="pct"/>
          </w:tcPr>
          <w:p w14:paraId="13C55C1B" w14:textId="77777777" w:rsidR="00FF43C6" w:rsidRPr="008B59D8" w:rsidRDefault="00000000" w:rsidP="008B59D8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8B59D8">
              <w:rPr>
                <w:rFonts w:ascii="Times New Roman" w:hAnsi="Times New Roman" w:cs="Times New Roman"/>
                <w:color w:val="000000" w:themeColor="text1"/>
              </w:rPr>
              <w:t>扩展指标页面</w:t>
            </w:r>
            <w:r w:rsidRPr="008B59D8">
              <w:rPr>
                <w:rFonts w:ascii="Times New Roman" w:hAnsi="Times New Roman" w:cs="Times New Roman"/>
                <w:color w:val="000000" w:themeColor="text1"/>
              </w:rPr>
              <w:t xml:space="preserve"> /indicators </w:t>
            </w:r>
            <w:r w:rsidRPr="008B59D8">
              <w:rPr>
                <w:rFonts w:ascii="Times New Roman" w:hAnsi="Times New Roman" w:cs="Times New Roman"/>
                <w:color w:val="000000" w:themeColor="text1"/>
              </w:rPr>
              <w:t>下半部分支持新增和查看年度指标值。</w:t>
            </w:r>
          </w:p>
        </w:tc>
        <w:tc>
          <w:tcPr>
            <w:tcW w:w="1107" w:type="pct"/>
          </w:tcPr>
          <w:p w14:paraId="156B2EBC" w14:textId="77777777" w:rsidR="00FF43C6" w:rsidRPr="008B59D8" w:rsidRDefault="00000000" w:rsidP="008B59D8">
            <w:pPr>
              <w:jc w:val="center"/>
              <w:rPr>
                <w:rFonts w:ascii="Times New Roman" w:hAnsi="Times New Roman" w:cs="Times New Roman"/>
                <w:color w:val="000000" w:themeColor="text1"/>
                <w:lang w:eastAsia="zh-CN"/>
              </w:rPr>
            </w:pPr>
            <w:r w:rsidRPr="008B59D8">
              <w:rPr>
                <w:rFonts w:ascii="Times New Roman" w:hAnsi="Times New Roman" w:cs="Times New Roman"/>
                <w:color w:val="000000" w:themeColor="text1"/>
                <w:lang w:eastAsia="zh-CN"/>
              </w:rPr>
              <w:t>增</w:t>
            </w:r>
            <w:r w:rsidRPr="008B59D8">
              <w:rPr>
                <w:rFonts w:ascii="Times New Roman" w:hAnsi="Times New Roman" w:cs="Times New Roman"/>
                <w:color w:val="000000" w:themeColor="text1"/>
                <w:lang w:eastAsia="zh-CN"/>
              </w:rPr>
              <w:t>:</w:t>
            </w:r>
            <w:r w:rsidRPr="008B59D8">
              <w:rPr>
                <w:rFonts w:ascii="Times New Roman" w:hAnsi="Times New Roman" w:cs="Times New Roman"/>
                <w:color w:val="000000" w:themeColor="text1"/>
                <w:lang w:eastAsia="zh-CN"/>
              </w:rPr>
              <w:t>已实现；查</w:t>
            </w:r>
            <w:r w:rsidRPr="008B59D8">
              <w:rPr>
                <w:rFonts w:ascii="Times New Roman" w:hAnsi="Times New Roman" w:cs="Times New Roman"/>
                <w:color w:val="000000" w:themeColor="text1"/>
                <w:lang w:eastAsia="zh-CN"/>
              </w:rPr>
              <w:t>:</w:t>
            </w:r>
            <w:r w:rsidRPr="008B59D8">
              <w:rPr>
                <w:rFonts w:ascii="Times New Roman" w:hAnsi="Times New Roman" w:cs="Times New Roman"/>
                <w:color w:val="000000" w:themeColor="text1"/>
                <w:lang w:eastAsia="zh-CN"/>
              </w:rPr>
              <w:t>已实现；改</w:t>
            </w:r>
            <w:r w:rsidRPr="008B59D8">
              <w:rPr>
                <w:rFonts w:ascii="Times New Roman" w:hAnsi="Times New Roman" w:cs="Times New Roman"/>
                <w:color w:val="000000" w:themeColor="text1"/>
                <w:lang w:eastAsia="zh-CN"/>
              </w:rPr>
              <w:t>:</w:t>
            </w:r>
            <w:r w:rsidRPr="008B59D8">
              <w:rPr>
                <w:rFonts w:ascii="Times New Roman" w:hAnsi="Times New Roman" w:cs="Times New Roman"/>
                <w:color w:val="000000" w:themeColor="text1"/>
                <w:lang w:eastAsia="zh-CN"/>
              </w:rPr>
              <w:t>未开放；删</w:t>
            </w:r>
            <w:r w:rsidRPr="008B59D8">
              <w:rPr>
                <w:rFonts w:ascii="Times New Roman" w:hAnsi="Times New Roman" w:cs="Times New Roman"/>
                <w:color w:val="000000" w:themeColor="text1"/>
                <w:lang w:eastAsia="zh-CN"/>
              </w:rPr>
              <w:t>:</w:t>
            </w:r>
            <w:r w:rsidRPr="008B59D8">
              <w:rPr>
                <w:rFonts w:ascii="Times New Roman" w:hAnsi="Times New Roman" w:cs="Times New Roman"/>
                <w:color w:val="000000" w:themeColor="text1"/>
                <w:lang w:eastAsia="zh-CN"/>
              </w:rPr>
              <w:t>未开放</w:t>
            </w:r>
          </w:p>
        </w:tc>
      </w:tr>
      <w:tr w:rsidR="00FF43C6" w:rsidRPr="008B59D8" w14:paraId="006753DC" w14:textId="77777777" w:rsidTr="008B59D8">
        <w:tc>
          <w:tcPr>
            <w:tcW w:w="1098" w:type="pct"/>
            <w:vAlign w:val="center"/>
          </w:tcPr>
          <w:p w14:paraId="4F0C7529" w14:textId="77777777" w:rsidR="00FF43C6" w:rsidRPr="008B59D8" w:rsidRDefault="00000000" w:rsidP="008B59D8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8B59D8">
              <w:rPr>
                <w:rFonts w:ascii="Times New Roman" w:hAnsi="Times New Roman" w:cs="Times New Roman"/>
                <w:color w:val="000000" w:themeColor="text1"/>
              </w:rPr>
              <w:t>analysis_reports</w:t>
            </w:r>
          </w:p>
        </w:tc>
        <w:tc>
          <w:tcPr>
            <w:tcW w:w="655" w:type="pct"/>
          </w:tcPr>
          <w:p w14:paraId="2BF7855B" w14:textId="77777777" w:rsidR="00FF43C6" w:rsidRPr="008B59D8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8B59D8">
              <w:rPr>
                <w:rFonts w:ascii="Times New Roman" w:hAnsi="Times New Roman" w:cs="Times New Roman"/>
                <w:color w:val="000000" w:themeColor="text1"/>
              </w:rPr>
              <w:t>分析报告表</w:t>
            </w:r>
          </w:p>
        </w:tc>
        <w:tc>
          <w:tcPr>
            <w:tcW w:w="459" w:type="pct"/>
          </w:tcPr>
          <w:p w14:paraId="51C3B745" w14:textId="77777777" w:rsidR="00FF43C6" w:rsidRPr="008B59D8" w:rsidRDefault="00000000" w:rsidP="008B59D8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8B59D8">
              <w:rPr>
                <w:rFonts w:ascii="Times New Roman" w:hAnsi="Times New Roman" w:cs="Times New Roman"/>
                <w:color w:val="000000" w:themeColor="text1"/>
              </w:rPr>
              <w:t>0</w:t>
            </w:r>
          </w:p>
        </w:tc>
        <w:tc>
          <w:tcPr>
            <w:tcW w:w="1681" w:type="pct"/>
          </w:tcPr>
          <w:p w14:paraId="5C5AA948" w14:textId="77777777" w:rsidR="00FF43C6" w:rsidRPr="008B59D8" w:rsidRDefault="00000000" w:rsidP="008B59D8">
            <w:pPr>
              <w:jc w:val="center"/>
              <w:rPr>
                <w:rFonts w:ascii="Times New Roman" w:hAnsi="Times New Roman" w:cs="Times New Roman"/>
                <w:color w:val="000000" w:themeColor="text1"/>
                <w:lang w:eastAsia="zh-CN"/>
              </w:rPr>
            </w:pPr>
            <w:r w:rsidRPr="008B59D8">
              <w:rPr>
                <w:rFonts w:ascii="Times New Roman" w:hAnsi="Times New Roman" w:cs="Times New Roman"/>
                <w:color w:val="000000" w:themeColor="text1"/>
                <w:lang w:eastAsia="zh-CN"/>
              </w:rPr>
              <w:t>分析报告页面</w:t>
            </w:r>
            <w:r w:rsidRPr="008B59D8">
              <w:rPr>
                <w:rFonts w:ascii="Times New Roman" w:hAnsi="Times New Roman" w:cs="Times New Roman"/>
                <w:color w:val="000000" w:themeColor="text1"/>
                <w:lang w:eastAsia="zh-CN"/>
              </w:rPr>
              <w:t xml:space="preserve"> /reports </w:t>
            </w:r>
            <w:r w:rsidRPr="008B59D8">
              <w:rPr>
                <w:rFonts w:ascii="Times New Roman" w:hAnsi="Times New Roman" w:cs="Times New Roman"/>
                <w:color w:val="000000" w:themeColor="text1"/>
                <w:lang w:eastAsia="zh-CN"/>
              </w:rPr>
              <w:t>支持新增和查看；统计、预测等页面也可保存报告。</w:t>
            </w:r>
          </w:p>
        </w:tc>
        <w:tc>
          <w:tcPr>
            <w:tcW w:w="1107" w:type="pct"/>
          </w:tcPr>
          <w:p w14:paraId="1D1D197B" w14:textId="77777777" w:rsidR="00FF43C6" w:rsidRPr="008B59D8" w:rsidRDefault="00000000" w:rsidP="008B59D8">
            <w:pPr>
              <w:jc w:val="center"/>
              <w:rPr>
                <w:rFonts w:ascii="Times New Roman" w:hAnsi="Times New Roman" w:cs="Times New Roman"/>
                <w:color w:val="000000" w:themeColor="text1"/>
                <w:lang w:eastAsia="zh-CN"/>
              </w:rPr>
            </w:pPr>
            <w:r w:rsidRPr="008B59D8">
              <w:rPr>
                <w:rFonts w:ascii="Times New Roman" w:hAnsi="Times New Roman" w:cs="Times New Roman"/>
                <w:color w:val="000000" w:themeColor="text1"/>
                <w:lang w:eastAsia="zh-CN"/>
              </w:rPr>
              <w:t>增</w:t>
            </w:r>
            <w:r w:rsidRPr="008B59D8">
              <w:rPr>
                <w:rFonts w:ascii="Times New Roman" w:hAnsi="Times New Roman" w:cs="Times New Roman"/>
                <w:color w:val="000000" w:themeColor="text1"/>
                <w:lang w:eastAsia="zh-CN"/>
              </w:rPr>
              <w:t>:</w:t>
            </w:r>
            <w:r w:rsidRPr="008B59D8">
              <w:rPr>
                <w:rFonts w:ascii="Times New Roman" w:hAnsi="Times New Roman" w:cs="Times New Roman"/>
                <w:color w:val="000000" w:themeColor="text1"/>
                <w:lang w:eastAsia="zh-CN"/>
              </w:rPr>
              <w:t>已实现；查</w:t>
            </w:r>
            <w:r w:rsidRPr="008B59D8">
              <w:rPr>
                <w:rFonts w:ascii="Times New Roman" w:hAnsi="Times New Roman" w:cs="Times New Roman"/>
                <w:color w:val="000000" w:themeColor="text1"/>
                <w:lang w:eastAsia="zh-CN"/>
              </w:rPr>
              <w:t>:</w:t>
            </w:r>
            <w:r w:rsidRPr="008B59D8">
              <w:rPr>
                <w:rFonts w:ascii="Times New Roman" w:hAnsi="Times New Roman" w:cs="Times New Roman"/>
                <w:color w:val="000000" w:themeColor="text1"/>
                <w:lang w:eastAsia="zh-CN"/>
              </w:rPr>
              <w:t>已实现；改</w:t>
            </w:r>
            <w:r w:rsidRPr="008B59D8">
              <w:rPr>
                <w:rFonts w:ascii="Times New Roman" w:hAnsi="Times New Roman" w:cs="Times New Roman"/>
                <w:color w:val="000000" w:themeColor="text1"/>
                <w:lang w:eastAsia="zh-CN"/>
              </w:rPr>
              <w:t>:</w:t>
            </w:r>
            <w:r w:rsidRPr="008B59D8">
              <w:rPr>
                <w:rFonts w:ascii="Times New Roman" w:hAnsi="Times New Roman" w:cs="Times New Roman"/>
                <w:color w:val="000000" w:themeColor="text1"/>
                <w:lang w:eastAsia="zh-CN"/>
              </w:rPr>
              <w:t>未开放；删</w:t>
            </w:r>
            <w:r w:rsidRPr="008B59D8">
              <w:rPr>
                <w:rFonts w:ascii="Times New Roman" w:hAnsi="Times New Roman" w:cs="Times New Roman"/>
                <w:color w:val="000000" w:themeColor="text1"/>
                <w:lang w:eastAsia="zh-CN"/>
              </w:rPr>
              <w:t>:</w:t>
            </w:r>
            <w:r w:rsidRPr="008B59D8">
              <w:rPr>
                <w:rFonts w:ascii="Times New Roman" w:hAnsi="Times New Roman" w:cs="Times New Roman"/>
                <w:color w:val="000000" w:themeColor="text1"/>
                <w:lang w:eastAsia="zh-CN"/>
              </w:rPr>
              <w:t>未开放</w:t>
            </w:r>
          </w:p>
        </w:tc>
      </w:tr>
      <w:tr w:rsidR="00FF43C6" w:rsidRPr="008B59D8" w14:paraId="7F0BE3C2" w14:textId="77777777" w:rsidTr="008B59D8">
        <w:tc>
          <w:tcPr>
            <w:tcW w:w="1098" w:type="pct"/>
            <w:vAlign w:val="center"/>
          </w:tcPr>
          <w:p w14:paraId="1708E00A" w14:textId="77777777" w:rsidR="00FF43C6" w:rsidRPr="008B59D8" w:rsidRDefault="00000000" w:rsidP="008B59D8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8B59D8">
              <w:rPr>
                <w:rFonts w:ascii="Times New Roman" w:hAnsi="Times New Roman" w:cs="Times New Roman"/>
                <w:color w:val="000000" w:themeColor="text1"/>
              </w:rPr>
              <w:t>national_population_series</w:t>
            </w:r>
          </w:p>
        </w:tc>
        <w:tc>
          <w:tcPr>
            <w:tcW w:w="655" w:type="pct"/>
          </w:tcPr>
          <w:p w14:paraId="4A878D31" w14:textId="77777777" w:rsidR="00FF43C6" w:rsidRPr="008B59D8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8B59D8">
              <w:rPr>
                <w:rFonts w:ascii="Times New Roman" w:hAnsi="Times New Roman" w:cs="Times New Roman"/>
                <w:color w:val="000000" w:themeColor="text1"/>
              </w:rPr>
              <w:t>全国长序列表</w:t>
            </w:r>
          </w:p>
        </w:tc>
        <w:tc>
          <w:tcPr>
            <w:tcW w:w="459" w:type="pct"/>
          </w:tcPr>
          <w:p w14:paraId="4D40636D" w14:textId="77777777" w:rsidR="00FF43C6" w:rsidRPr="008B59D8" w:rsidRDefault="00000000" w:rsidP="008B59D8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8B59D8">
              <w:rPr>
                <w:rFonts w:ascii="Times New Roman" w:hAnsi="Times New Roman" w:cs="Times New Roman"/>
                <w:color w:val="000000" w:themeColor="text1"/>
              </w:rPr>
              <w:t>76</w:t>
            </w:r>
          </w:p>
        </w:tc>
        <w:tc>
          <w:tcPr>
            <w:tcW w:w="1681" w:type="pct"/>
          </w:tcPr>
          <w:p w14:paraId="3A333BB8" w14:textId="77777777" w:rsidR="00FF43C6" w:rsidRPr="008B59D8" w:rsidRDefault="00000000" w:rsidP="008B59D8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8B59D8">
              <w:rPr>
                <w:rFonts w:ascii="Times New Roman" w:hAnsi="Times New Roman" w:cs="Times New Roman"/>
                <w:color w:val="000000" w:themeColor="text1"/>
              </w:rPr>
              <w:t>全国长序列页面</w:t>
            </w:r>
            <w:r w:rsidRPr="008B59D8">
              <w:rPr>
                <w:rFonts w:ascii="Times New Roman" w:hAnsi="Times New Roman" w:cs="Times New Roman"/>
                <w:color w:val="000000" w:themeColor="text1"/>
              </w:rPr>
              <w:t xml:space="preserve"> /national-series </w:t>
            </w:r>
            <w:r w:rsidRPr="008B59D8">
              <w:rPr>
                <w:rFonts w:ascii="Times New Roman" w:hAnsi="Times New Roman" w:cs="Times New Roman"/>
                <w:color w:val="000000" w:themeColor="text1"/>
              </w:rPr>
              <w:t>展示摘要、趋势图和年度明细。</w:t>
            </w:r>
          </w:p>
        </w:tc>
        <w:tc>
          <w:tcPr>
            <w:tcW w:w="1107" w:type="pct"/>
          </w:tcPr>
          <w:p w14:paraId="5A86C3A1" w14:textId="77777777" w:rsidR="00FF43C6" w:rsidRPr="008B59D8" w:rsidRDefault="00000000" w:rsidP="008B59D8">
            <w:pPr>
              <w:jc w:val="center"/>
              <w:rPr>
                <w:rFonts w:ascii="Times New Roman" w:hAnsi="Times New Roman" w:cs="Times New Roman"/>
                <w:color w:val="000000" w:themeColor="text1"/>
                <w:lang w:eastAsia="zh-CN"/>
              </w:rPr>
            </w:pPr>
            <w:r w:rsidRPr="008B59D8">
              <w:rPr>
                <w:rFonts w:ascii="Times New Roman" w:hAnsi="Times New Roman" w:cs="Times New Roman"/>
                <w:color w:val="000000" w:themeColor="text1"/>
                <w:lang w:eastAsia="zh-CN"/>
              </w:rPr>
              <w:t>增</w:t>
            </w:r>
            <w:r w:rsidRPr="008B59D8">
              <w:rPr>
                <w:rFonts w:ascii="Times New Roman" w:hAnsi="Times New Roman" w:cs="Times New Roman"/>
                <w:color w:val="000000" w:themeColor="text1"/>
                <w:lang w:eastAsia="zh-CN"/>
              </w:rPr>
              <w:t>:</w:t>
            </w:r>
            <w:r w:rsidRPr="008B59D8">
              <w:rPr>
                <w:rFonts w:ascii="Times New Roman" w:hAnsi="Times New Roman" w:cs="Times New Roman"/>
                <w:color w:val="000000" w:themeColor="text1"/>
                <w:lang w:eastAsia="zh-CN"/>
              </w:rPr>
              <w:t>已实现；查</w:t>
            </w:r>
            <w:r w:rsidRPr="008B59D8">
              <w:rPr>
                <w:rFonts w:ascii="Times New Roman" w:hAnsi="Times New Roman" w:cs="Times New Roman"/>
                <w:color w:val="000000" w:themeColor="text1"/>
                <w:lang w:eastAsia="zh-CN"/>
              </w:rPr>
              <w:t>:</w:t>
            </w:r>
            <w:r w:rsidRPr="008B59D8">
              <w:rPr>
                <w:rFonts w:ascii="Times New Roman" w:hAnsi="Times New Roman" w:cs="Times New Roman"/>
                <w:color w:val="000000" w:themeColor="text1"/>
                <w:lang w:eastAsia="zh-CN"/>
              </w:rPr>
              <w:t>已实现；改</w:t>
            </w:r>
            <w:r w:rsidRPr="008B59D8">
              <w:rPr>
                <w:rFonts w:ascii="Times New Roman" w:hAnsi="Times New Roman" w:cs="Times New Roman"/>
                <w:color w:val="000000" w:themeColor="text1"/>
                <w:lang w:eastAsia="zh-CN"/>
              </w:rPr>
              <w:t>:</w:t>
            </w:r>
            <w:r w:rsidRPr="008B59D8">
              <w:rPr>
                <w:rFonts w:ascii="Times New Roman" w:hAnsi="Times New Roman" w:cs="Times New Roman"/>
                <w:color w:val="000000" w:themeColor="text1"/>
                <w:lang w:eastAsia="zh-CN"/>
              </w:rPr>
              <w:t>已实现于初始化同</w:t>
            </w:r>
            <w:r w:rsidRPr="008B59D8">
              <w:rPr>
                <w:rFonts w:ascii="Times New Roman" w:hAnsi="Times New Roman" w:cs="Times New Roman"/>
                <w:color w:val="000000" w:themeColor="text1"/>
                <w:lang w:eastAsia="zh-CN"/>
              </w:rPr>
              <w:lastRenderedPageBreak/>
              <w:t>步；删</w:t>
            </w:r>
            <w:r w:rsidRPr="008B59D8">
              <w:rPr>
                <w:rFonts w:ascii="Times New Roman" w:hAnsi="Times New Roman" w:cs="Times New Roman"/>
                <w:color w:val="000000" w:themeColor="text1"/>
                <w:lang w:eastAsia="zh-CN"/>
              </w:rPr>
              <w:t>:</w:t>
            </w:r>
            <w:r w:rsidRPr="008B59D8">
              <w:rPr>
                <w:rFonts w:ascii="Times New Roman" w:hAnsi="Times New Roman" w:cs="Times New Roman"/>
                <w:color w:val="000000" w:themeColor="text1"/>
                <w:lang w:eastAsia="zh-CN"/>
              </w:rPr>
              <w:t>未开放</w:t>
            </w:r>
          </w:p>
        </w:tc>
      </w:tr>
    </w:tbl>
    <w:p w14:paraId="062D7561" w14:textId="77777777" w:rsidR="00FF43C6" w:rsidRPr="008B59D8" w:rsidRDefault="00000000">
      <w:pPr>
        <w:pStyle w:val="21"/>
        <w:rPr>
          <w:rFonts w:ascii="Times New Roman" w:eastAsia="宋体" w:hAnsi="Times New Roman" w:cs="Times New Roman"/>
          <w:color w:val="000000" w:themeColor="text1"/>
          <w:lang w:eastAsia="zh-CN"/>
        </w:rPr>
      </w:pPr>
      <w:r w:rsidRPr="008B59D8">
        <w:rPr>
          <w:rFonts w:ascii="Times New Roman" w:eastAsia="宋体" w:hAnsi="Times New Roman" w:cs="Times New Roman"/>
          <w:color w:val="000000" w:themeColor="text1"/>
          <w:lang w:eastAsia="zh-CN"/>
        </w:rPr>
        <w:lastRenderedPageBreak/>
        <w:t>二、逐表增删改查分析</w:t>
      </w:r>
    </w:p>
    <w:p w14:paraId="18FCACEF" w14:textId="77777777" w:rsidR="00FF43C6" w:rsidRPr="008B59D8" w:rsidRDefault="00000000">
      <w:pPr>
        <w:pStyle w:val="31"/>
        <w:rPr>
          <w:rFonts w:ascii="Times New Roman" w:eastAsia="宋体" w:hAnsi="Times New Roman" w:cs="Times New Roman"/>
          <w:color w:val="000000" w:themeColor="text1"/>
          <w:lang w:eastAsia="zh-CN"/>
        </w:rPr>
      </w:pPr>
      <w:r w:rsidRPr="008B59D8">
        <w:rPr>
          <w:rFonts w:ascii="Times New Roman" w:eastAsia="宋体" w:hAnsi="Times New Roman" w:cs="Times New Roman"/>
          <w:color w:val="000000" w:themeColor="text1"/>
          <w:lang w:eastAsia="zh-CN"/>
        </w:rPr>
        <w:t>1. users</w:t>
      </w:r>
      <w:r w:rsidRPr="008B59D8">
        <w:rPr>
          <w:rFonts w:ascii="Times New Roman" w:eastAsia="宋体" w:hAnsi="Times New Roman" w:cs="Times New Roman"/>
          <w:color w:val="000000" w:themeColor="text1"/>
          <w:lang w:eastAsia="zh-CN"/>
        </w:rPr>
        <w:t>（用户表）</w:t>
      </w:r>
    </w:p>
    <w:p w14:paraId="3083041F" w14:textId="77777777" w:rsidR="00FF43C6" w:rsidRPr="008B59D8" w:rsidRDefault="00000000">
      <w:pPr>
        <w:rPr>
          <w:rFonts w:ascii="Times New Roman" w:hAnsi="Times New Roman" w:cs="Times New Roman"/>
          <w:color w:val="000000" w:themeColor="text1"/>
          <w:lang w:eastAsia="zh-CN"/>
        </w:rPr>
      </w:pPr>
      <w:r w:rsidRPr="008B59D8">
        <w:rPr>
          <w:rFonts w:ascii="Times New Roman" w:hAnsi="Times New Roman" w:cs="Times New Roman"/>
          <w:color w:val="000000" w:themeColor="text1"/>
          <w:lang w:eastAsia="zh-CN"/>
        </w:rPr>
        <w:t>表用途：保存系统登录账号、密码哈希、角色和创建时间，用于后台登录认证和权限判断。</w:t>
      </w:r>
    </w:p>
    <w:p w14:paraId="2D41F50D" w14:textId="77777777" w:rsidR="00FF43C6" w:rsidRPr="008B59D8" w:rsidRDefault="00000000">
      <w:pPr>
        <w:rPr>
          <w:rFonts w:ascii="Times New Roman" w:hAnsi="Times New Roman" w:cs="Times New Roman"/>
          <w:color w:val="000000" w:themeColor="text1"/>
          <w:lang w:eastAsia="zh-CN"/>
        </w:rPr>
      </w:pPr>
      <w:r w:rsidRPr="008B59D8">
        <w:rPr>
          <w:rFonts w:ascii="Times New Roman" w:hAnsi="Times New Roman" w:cs="Times New Roman"/>
          <w:color w:val="000000" w:themeColor="text1"/>
          <w:lang w:eastAsia="zh-CN"/>
        </w:rPr>
        <w:t>系统展示：用户管理页面</w:t>
      </w:r>
      <w:r w:rsidRPr="008B59D8">
        <w:rPr>
          <w:rFonts w:ascii="Times New Roman" w:hAnsi="Times New Roman" w:cs="Times New Roman"/>
          <w:color w:val="000000" w:themeColor="text1"/>
          <w:lang w:eastAsia="zh-CN"/>
        </w:rPr>
        <w:t xml:space="preserve"> /users </w:t>
      </w:r>
      <w:r w:rsidRPr="008B59D8">
        <w:rPr>
          <w:rFonts w:ascii="Times New Roman" w:hAnsi="Times New Roman" w:cs="Times New Roman"/>
          <w:color w:val="000000" w:themeColor="text1"/>
          <w:lang w:eastAsia="zh-CN"/>
        </w:rPr>
        <w:t>可查看用户列表；登录页会通过该表校验账号。</w:t>
      </w:r>
    </w:p>
    <w:p w14:paraId="5662BAC1" w14:textId="77777777" w:rsidR="00FF43C6" w:rsidRPr="008B59D8" w:rsidRDefault="00000000">
      <w:pPr>
        <w:pStyle w:val="4"/>
        <w:rPr>
          <w:rFonts w:ascii="Times New Roman" w:eastAsia="宋体" w:hAnsi="Times New Roman" w:cs="Times New Roman"/>
          <w:i w:val="0"/>
          <w:iCs w:val="0"/>
          <w:color w:val="000000" w:themeColor="text1"/>
        </w:rPr>
      </w:pPr>
      <w:r w:rsidRPr="008B59D8">
        <w:rPr>
          <w:rFonts w:ascii="Times New Roman" w:eastAsia="宋体" w:hAnsi="Times New Roman" w:cs="Times New Roman"/>
          <w:i w:val="0"/>
          <w:iCs w:val="0"/>
          <w:color w:val="000000" w:themeColor="text1"/>
        </w:rPr>
        <w:t xml:space="preserve">CRUD </w:t>
      </w:r>
      <w:r w:rsidRPr="008B59D8">
        <w:rPr>
          <w:rFonts w:ascii="Times New Roman" w:eastAsia="宋体" w:hAnsi="Times New Roman" w:cs="Times New Roman"/>
          <w:i w:val="0"/>
          <w:iCs w:val="0"/>
          <w:color w:val="000000" w:themeColor="text1"/>
        </w:rPr>
        <w:t>覆盖情况</w:t>
      </w:r>
    </w:p>
    <w:tbl>
      <w:tblPr>
        <w:tblStyle w:val="aff1"/>
        <w:tblW w:w="5000" w:type="pct"/>
        <w:tblLook w:val="04A0" w:firstRow="1" w:lastRow="0" w:firstColumn="1" w:lastColumn="0" w:noHBand="0" w:noVBand="1"/>
      </w:tblPr>
      <w:tblGrid>
        <w:gridCol w:w="686"/>
        <w:gridCol w:w="9898"/>
      </w:tblGrid>
      <w:tr w:rsidR="00FF43C6" w:rsidRPr="008B59D8" w14:paraId="28911C85" w14:textId="77777777" w:rsidTr="008B59D8">
        <w:tc>
          <w:tcPr>
            <w:tcW w:w="324" w:type="pct"/>
          </w:tcPr>
          <w:p w14:paraId="24A35F72" w14:textId="77777777" w:rsidR="00FF43C6" w:rsidRPr="008B59D8" w:rsidRDefault="00000000" w:rsidP="008B59D8">
            <w:pPr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</w:rPr>
            </w:pPr>
            <w:r w:rsidRPr="008B59D8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操作</w:t>
            </w:r>
          </w:p>
        </w:tc>
        <w:tc>
          <w:tcPr>
            <w:tcW w:w="4676" w:type="pct"/>
          </w:tcPr>
          <w:p w14:paraId="2A917062" w14:textId="77777777" w:rsidR="00FF43C6" w:rsidRPr="008B59D8" w:rsidRDefault="00000000" w:rsidP="008B59D8">
            <w:pPr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</w:rPr>
            </w:pPr>
            <w:r w:rsidRPr="008B59D8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系统实现情况</w:t>
            </w:r>
          </w:p>
        </w:tc>
      </w:tr>
      <w:tr w:rsidR="00FF43C6" w:rsidRPr="008B59D8" w14:paraId="40F5B48A" w14:textId="77777777" w:rsidTr="008B59D8">
        <w:tc>
          <w:tcPr>
            <w:tcW w:w="324" w:type="pct"/>
          </w:tcPr>
          <w:p w14:paraId="61FFE7A4" w14:textId="77777777" w:rsidR="00FF43C6" w:rsidRPr="008B59D8" w:rsidRDefault="00000000" w:rsidP="008B59D8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8B59D8">
              <w:rPr>
                <w:rFonts w:ascii="Times New Roman" w:hAnsi="Times New Roman" w:cs="Times New Roman"/>
                <w:color w:val="000000" w:themeColor="text1"/>
              </w:rPr>
              <w:t>增</w:t>
            </w:r>
          </w:p>
        </w:tc>
        <w:tc>
          <w:tcPr>
            <w:tcW w:w="4676" w:type="pct"/>
          </w:tcPr>
          <w:p w14:paraId="316669CD" w14:textId="77777777" w:rsidR="00FF43C6" w:rsidRPr="008B59D8" w:rsidRDefault="00000000" w:rsidP="008B59D8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8B59D8">
              <w:rPr>
                <w:rFonts w:ascii="Times New Roman" w:hAnsi="Times New Roman" w:cs="Times New Roman"/>
                <w:color w:val="000000" w:themeColor="text1"/>
              </w:rPr>
              <w:t>已实现。系统初始化</w:t>
            </w:r>
            <w:r w:rsidRPr="008B59D8">
              <w:rPr>
                <w:rFonts w:ascii="Times New Roman" w:hAnsi="Times New Roman" w:cs="Times New Roman"/>
                <w:color w:val="000000" w:themeColor="text1"/>
              </w:rPr>
              <w:t xml:space="preserve"> seed_users() </w:t>
            </w:r>
            <w:r w:rsidRPr="008B59D8">
              <w:rPr>
                <w:rFonts w:ascii="Times New Roman" w:hAnsi="Times New Roman" w:cs="Times New Roman"/>
                <w:color w:val="000000" w:themeColor="text1"/>
              </w:rPr>
              <w:t>写入默认</w:t>
            </w:r>
            <w:r w:rsidRPr="008B59D8">
              <w:rPr>
                <w:rFonts w:ascii="Times New Roman" w:hAnsi="Times New Roman" w:cs="Times New Roman"/>
                <w:color w:val="000000" w:themeColor="text1"/>
              </w:rPr>
              <w:t xml:space="preserve"> admin/viewer </w:t>
            </w:r>
            <w:r w:rsidRPr="008B59D8">
              <w:rPr>
                <w:rFonts w:ascii="Times New Roman" w:hAnsi="Times New Roman" w:cs="Times New Roman"/>
                <w:color w:val="000000" w:themeColor="text1"/>
              </w:rPr>
              <w:t>账号；当前系统未开放前端新增用户表单。</w:t>
            </w:r>
          </w:p>
        </w:tc>
      </w:tr>
      <w:tr w:rsidR="00FF43C6" w:rsidRPr="008B59D8" w14:paraId="6F18B8A8" w14:textId="77777777" w:rsidTr="008B59D8">
        <w:tc>
          <w:tcPr>
            <w:tcW w:w="324" w:type="pct"/>
          </w:tcPr>
          <w:p w14:paraId="2D1BEE85" w14:textId="77777777" w:rsidR="00FF43C6" w:rsidRPr="008B59D8" w:rsidRDefault="00000000" w:rsidP="008B59D8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8B59D8">
              <w:rPr>
                <w:rFonts w:ascii="Times New Roman" w:hAnsi="Times New Roman" w:cs="Times New Roman"/>
                <w:color w:val="000000" w:themeColor="text1"/>
              </w:rPr>
              <w:t>查</w:t>
            </w:r>
          </w:p>
        </w:tc>
        <w:tc>
          <w:tcPr>
            <w:tcW w:w="4676" w:type="pct"/>
          </w:tcPr>
          <w:p w14:paraId="239A3CBC" w14:textId="77777777" w:rsidR="00FF43C6" w:rsidRPr="008B59D8" w:rsidRDefault="00000000" w:rsidP="008B59D8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8B59D8">
              <w:rPr>
                <w:rFonts w:ascii="Times New Roman" w:hAnsi="Times New Roman" w:cs="Times New Roman"/>
                <w:color w:val="000000" w:themeColor="text1"/>
              </w:rPr>
              <w:t>已实现。</w:t>
            </w:r>
            <w:r w:rsidRPr="008B59D8">
              <w:rPr>
                <w:rFonts w:ascii="Times New Roman" w:hAnsi="Times New Roman" w:cs="Times New Roman"/>
                <w:color w:val="000000" w:themeColor="text1"/>
              </w:rPr>
              <w:t xml:space="preserve">authenticate_user() </w:t>
            </w:r>
            <w:r w:rsidRPr="008B59D8">
              <w:rPr>
                <w:rFonts w:ascii="Times New Roman" w:hAnsi="Times New Roman" w:cs="Times New Roman"/>
                <w:color w:val="000000" w:themeColor="text1"/>
              </w:rPr>
              <w:t>查询登录用户，</w:t>
            </w:r>
            <w:r w:rsidRPr="008B59D8">
              <w:rPr>
                <w:rFonts w:ascii="Times New Roman" w:hAnsi="Times New Roman" w:cs="Times New Roman"/>
                <w:color w:val="000000" w:themeColor="text1"/>
              </w:rPr>
              <w:t xml:space="preserve">users_view() </w:t>
            </w:r>
            <w:r w:rsidRPr="008B59D8">
              <w:rPr>
                <w:rFonts w:ascii="Times New Roman" w:hAnsi="Times New Roman" w:cs="Times New Roman"/>
                <w:color w:val="000000" w:themeColor="text1"/>
              </w:rPr>
              <w:t>在</w:t>
            </w:r>
            <w:r w:rsidRPr="008B59D8">
              <w:rPr>
                <w:rFonts w:ascii="Times New Roman" w:hAnsi="Times New Roman" w:cs="Times New Roman"/>
                <w:color w:val="000000" w:themeColor="text1"/>
              </w:rPr>
              <w:t xml:space="preserve"> /users </w:t>
            </w:r>
            <w:r w:rsidRPr="008B59D8">
              <w:rPr>
                <w:rFonts w:ascii="Times New Roman" w:hAnsi="Times New Roman" w:cs="Times New Roman"/>
                <w:color w:val="000000" w:themeColor="text1"/>
              </w:rPr>
              <w:t>页面查询并展示用户列表。</w:t>
            </w:r>
          </w:p>
        </w:tc>
      </w:tr>
    </w:tbl>
    <w:p w14:paraId="2C4D133C" w14:textId="77777777" w:rsidR="00FF43C6" w:rsidRPr="008B59D8" w:rsidRDefault="00000000">
      <w:pPr>
        <w:pStyle w:val="4"/>
        <w:rPr>
          <w:rFonts w:ascii="Times New Roman" w:eastAsia="宋体" w:hAnsi="Times New Roman" w:cs="Times New Roman"/>
          <w:i w:val="0"/>
          <w:iCs w:val="0"/>
          <w:color w:val="000000" w:themeColor="text1"/>
        </w:rPr>
      </w:pPr>
      <w:r w:rsidRPr="008B59D8">
        <w:rPr>
          <w:rFonts w:ascii="Times New Roman" w:eastAsia="宋体" w:hAnsi="Times New Roman" w:cs="Times New Roman"/>
          <w:i w:val="0"/>
          <w:iCs w:val="0"/>
          <w:color w:val="000000" w:themeColor="text1"/>
        </w:rPr>
        <w:t>字段结构</w:t>
      </w:r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1621"/>
        <w:gridCol w:w="1551"/>
        <w:gridCol w:w="1277"/>
        <w:gridCol w:w="1302"/>
        <w:gridCol w:w="2406"/>
        <w:gridCol w:w="2427"/>
      </w:tblGrid>
      <w:tr w:rsidR="00FF43C6" w:rsidRPr="008B59D8" w14:paraId="2C1C9C09" w14:textId="77777777">
        <w:tc>
          <w:tcPr>
            <w:tcW w:w="1728" w:type="dxa"/>
          </w:tcPr>
          <w:p w14:paraId="23E7C17C" w14:textId="77777777" w:rsidR="00FF43C6" w:rsidRPr="008B59D8" w:rsidRDefault="00000000" w:rsidP="008B59D8">
            <w:pPr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</w:rPr>
            </w:pPr>
            <w:r w:rsidRPr="008B59D8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字段</w:t>
            </w:r>
          </w:p>
        </w:tc>
        <w:tc>
          <w:tcPr>
            <w:tcW w:w="1728" w:type="dxa"/>
          </w:tcPr>
          <w:p w14:paraId="0CF67FFA" w14:textId="77777777" w:rsidR="00FF43C6" w:rsidRPr="008B59D8" w:rsidRDefault="00000000" w:rsidP="008B59D8">
            <w:pPr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</w:rPr>
            </w:pPr>
            <w:r w:rsidRPr="008B59D8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类型</w:t>
            </w:r>
          </w:p>
        </w:tc>
        <w:tc>
          <w:tcPr>
            <w:tcW w:w="1728" w:type="dxa"/>
          </w:tcPr>
          <w:p w14:paraId="679849B3" w14:textId="77777777" w:rsidR="00FF43C6" w:rsidRPr="008B59D8" w:rsidRDefault="00000000" w:rsidP="008B59D8">
            <w:pPr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</w:rPr>
            </w:pPr>
            <w:r w:rsidRPr="008B59D8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可空</w:t>
            </w:r>
          </w:p>
        </w:tc>
        <w:tc>
          <w:tcPr>
            <w:tcW w:w="1728" w:type="dxa"/>
          </w:tcPr>
          <w:p w14:paraId="5850347D" w14:textId="77777777" w:rsidR="00FF43C6" w:rsidRPr="008B59D8" w:rsidRDefault="00000000" w:rsidP="008B59D8">
            <w:pPr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</w:rPr>
            </w:pPr>
            <w:r w:rsidRPr="008B59D8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键</w:t>
            </w:r>
          </w:p>
        </w:tc>
        <w:tc>
          <w:tcPr>
            <w:tcW w:w="1728" w:type="dxa"/>
          </w:tcPr>
          <w:p w14:paraId="17FA7ECC" w14:textId="77777777" w:rsidR="00FF43C6" w:rsidRPr="008B59D8" w:rsidRDefault="00000000" w:rsidP="008B59D8">
            <w:pPr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</w:rPr>
            </w:pPr>
            <w:r w:rsidRPr="008B59D8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默认值</w:t>
            </w:r>
          </w:p>
        </w:tc>
        <w:tc>
          <w:tcPr>
            <w:tcW w:w="1728" w:type="dxa"/>
          </w:tcPr>
          <w:p w14:paraId="7FDF1459" w14:textId="77777777" w:rsidR="00FF43C6" w:rsidRPr="008B59D8" w:rsidRDefault="00000000" w:rsidP="008B59D8">
            <w:pPr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</w:rPr>
            </w:pPr>
            <w:r w:rsidRPr="008B59D8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额外信息</w:t>
            </w:r>
          </w:p>
        </w:tc>
      </w:tr>
      <w:tr w:rsidR="00FF43C6" w:rsidRPr="008B59D8" w14:paraId="59C76442" w14:textId="77777777">
        <w:tc>
          <w:tcPr>
            <w:tcW w:w="1728" w:type="dxa"/>
          </w:tcPr>
          <w:p w14:paraId="609AC8EE" w14:textId="77777777" w:rsidR="00FF43C6" w:rsidRPr="008B59D8" w:rsidRDefault="00000000" w:rsidP="008B59D8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8B59D8">
              <w:rPr>
                <w:rFonts w:ascii="Times New Roman" w:hAnsi="Times New Roman" w:cs="Times New Roman"/>
                <w:color w:val="000000" w:themeColor="text1"/>
              </w:rPr>
              <w:t>id</w:t>
            </w:r>
          </w:p>
        </w:tc>
        <w:tc>
          <w:tcPr>
            <w:tcW w:w="1728" w:type="dxa"/>
          </w:tcPr>
          <w:p w14:paraId="2D1B2D20" w14:textId="77777777" w:rsidR="00FF43C6" w:rsidRPr="008B59D8" w:rsidRDefault="00000000" w:rsidP="008B59D8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8B59D8">
              <w:rPr>
                <w:rFonts w:ascii="Times New Roman" w:hAnsi="Times New Roman" w:cs="Times New Roman"/>
                <w:color w:val="000000" w:themeColor="text1"/>
              </w:rPr>
              <w:t>int</w:t>
            </w:r>
          </w:p>
        </w:tc>
        <w:tc>
          <w:tcPr>
            <w:tcW w:w="1728" w:type="dxa"/>
          </w:tcPr>
          <w:p w14:paraId="069EF63A" w14:textId="77777777" w:rsidR="00FF43C6" w:rsidRPr="008B59D8" w:rsidRDefault="00000000" w:rsidP="008B59D8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8B59D8">
              <w:rPr>
                <w:rFonts w:ascii="Times New Roman" w:hAnsi="Times New Roman" w:cs="Times New Roman"/>
                <w:color w:val="000000" w:themeColor="text1"/>
              </w:rPr>
              <w:t>NO</w:t>
            </w:r>
          </w:p>
        </w:tc>
        <w:tc>
          <w:tcPr>
            <w:tcW w:w="1728" w:type="dxa"/>
          </w:tcPr>
          <w:p w14:paraId="1B58BB21" w14:textId="77777777" w:rsidR="00FF43C6" w:rsidRPr="008B59D8" w:rsidRDefault="00000000" w:rsidP="008B59D8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8B59D8">
              <w:rPr>
                <w:rFonts w:ascii="Times New Roman" w:hAnsi="Times New Roman" w:cs="Times New Roman"/>
                <w:color w:val="000000" w:themeColor="text1"/>
              </w:rPr>
              <w:t>PRI</w:t>
            </w:r>
          </w:p>
        </w:tc>
        <w:tc>
          <w:tcPr>
            <w:tcW w:w="1728" w:type="dxa"/>
          </w:tcPr>
          <w:p w14:paraId="360FB356" w14:textId="77777777" w:rsidR="00FF43C6" w:rsidRPr="008B59D8" w:rsidRDefault="00FF43C6" w:rsidP="008B59D8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</w:p>
        </w:tc>
        <w:tc>
          <w:tcPr>
            <w:tcW w:w="1728" w:type="dxa"/>
          </w:tcPr>
          <w:p w14:paraId="135FB5A0" w14:textId="77777777" w:rsidR="00FF43C6" w:rsidRPr="008B59D8" w:rsidRDefault="00000000" w:rsidP="008B59D8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8B59D8">
              <w:rPr>
                <w:rFonts w:ascii="Times New Roman" w:hAnsi="Times New Roman" w:cs="Times New Roman"/>
                <w:color w:val="000000" w:themeColor="text1"/>
              </w:rPr>
              <w:t>auto_increment</w:t>
            </w:r>
          </w:p>
        </w:tc>
      </w:tr>
      <w:tr w:rsidR="00FF43C6" w:rsidRPr="008B59D8" w14:paraId="3140F88B" w14:textId="77777777">
        <w:tc>
          <w:tcPr>
            <w:tcW w:w="1728" w:type="dxa"/>
          </w:tcPr>
          <w:p w14:paraId="515E2D77" w14:textId="77777777" w:rsidR="00FF43C6" w:rsidRPr="008B59D8" w:rsidRDefault="00000000" w:rsidP="008B59D8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8B59D8">
              <w:rPr>
                <w:rFonts w:ascii="Times New Roman" w:hAnsi="Times New Roman" w:cs="Times New Roman"/>
                <w:color w:val="000000" w:themeColor="text1"/>
              </w:rPr>
              <w:t>username</w:t>
            </w:r>
          </w:p>
        </w:tc>
        <w:tc>
          <w:tcPr>
            <w:tcW w:w="1728" w:type="dxa"/>
          </w:tcPr>
          <w:p w14:paraId="250300E1" w14:textId="77777777" w:rsidR="00FF43C6" w:rsidRPr="008B59D8" w:rsidRDefault="00000000" w:rsidP="008B59D8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8B59D8">
              <w:rPr>
                <w:rFonts w:ascii="Times New Roman" w:hAnsi="Times New Roman" w:cs="Times New Roman"/>
                <w:color w:val="000000" w:themeColor="text1"/>
              </w:rPr>
              <w:t>varchar(100)</w:t>
            </w:r>
          </w:p>
        </w:tc>
        <w:tc>
          <w:tcPr>
            <w:tcW w:w="1728" w:type="dxa"/>
          </w:tcPr>
          <w:p w14:paraId="7F45789F" w14:textId="77777777" w:rsidR="00FF43C6" w:rsidRPr="008B59D8" w:rsidRDefault="00000000" w:rsidP="008B59D8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8B59D8">
              <w:rPr>
                <w:rFonts w:ascii="Times New Roman" w:hAnsi="Times New Roman" w:cs="Times New Roman"/>
                <w:color w:val="000000" w:themeColor="text1"/>
              </w:rPr>
              <w:t>NO</w:t>
            </w:r>
          </w:p>
        </w:tc>
        <w:tc>
          <w:tcPr>
            <w:tcW w:w="1728" w:type="dxa"/>
          </w:tcPr>
          <w:p w14:paraId="27317781" w14:textId="77777777" w:rsidR="00FF43C6" w:rsidRPr="008B59D8" w:rsidRDefault="00000000" w:rsidP="008B59D8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8B59D8">
              <w:rPr>
                <w:rFonts w:ascii="Times New Roman" w:hAnsi="Times New Roman" w:cs="Times New Roman"/>
                <w:color w:val="000000" w:themeColor="text1"/>
              </w:rPr>
              <w:t>UNI</w:t>
            </w:r>
          </w:p>
        </w:tc>
        <w:tc>
          <w:tcPr>
            <w:tcW w:w="1728" w:type="dxa"/>
          </w:tcPr>
          <w:p w14:paraId="2FC26090" w14:textId="77777777" w:rsidR="00FF43C6" w:rsidRPr="008B59D8" w:rsidRDefault="00FF43C6" w:rsidP="008B59D8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</w:p>
        </w:tc>
        <w:tc>
          <w:tcPr>
            <w:tcW w:w="1728" w:type="dxa"/>
          </w:tcPr>
          <w:p w14:paraId="4EFF3FD7" w14:textId="77777777" w:rsidR="00FF43C6" w:rsidRPr="008B59D8" w:rsidRDefault="00FF43C6" w:rsidP="008B59D8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</w:p>
        </w:tc>
      </w:tr>
      <w:tr w:rsidR="00FF43C6" w:rsidRPr="008B59D8" w14:paraId="3DD11F4F" w14:textId="77777777">
        <w:tc>
          <w:tcPr>
            <w:tcW w:w="1728" w:type="dxa"/>
          </w:tcPr>
          <w:p w14:paraId="248BB361" w14:textId="77777777" w:rsidR="00FF43C6" w:rsidRPr="008B59D8" w:rsidRDefault="00000000" w:rsidP="008B59D8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8B59D8">
              <w:rPr>
                <w:rFonts w:ascii="Times New Roman" w:hAnsi="Times New Roman" w:cs="Times New Roman"/>
                <w:color w:val="000000" w:themeColor="text1"/>
              </w:rPr>
              <w:t>password_hash</w:t>
            </w:r>
          </w:p>
        </w:tc>
        <w:tc>
          <w:tcPr>
            <w:tcW w:w="1728" w:type="dxa"/>
          </w:tcPr>
          <w:p w14:paraId="1E6D63A3" w14:textId="77777777" w:rsidR="00FF43C6" w:rsidRPr="008B59D8" w:rsidRDefault="00000000" w:rsidP="008B59D8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8B59D8">
              <w:rPr>
                <w:rFonts w:ascii="Times New Roman" w:hAnsi="Times New Roman" w:cs="Times New Roman"/>
                <w:color w:val="000000" w:themeColor="text1"/>
              </w:rPr>
              <w:t>varchar(255)</w:t>
            </w:r>
          </w:p>
        </w:tc>
        <w:tc>
          <w:tcPr>
            <w:tcW w:w="1728" w:type="dxa"/>
          </w:tcPr>
          <w:p w14:paraId="65941E0F" w14:textId="77777777" w:rsidR="00FF43C6" w:rsidRPr="008B59D8" w:rsidRDefault="00000000" w:rsidP="008B59D8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8B59D8">
              <w:rPr>
                <w:rFonts w:ascii="Times New Roman" w:hAnsi="Times New Roman" w:cs="Times New Roman"/>
                <w:color w:val="000000" w:themeColor="text1"/>
              </w:rPr>
              <w:t>NO</w:t>
            </w:r>
          </w:p>
        </w:tc>
        <w:tc>
          <w:tcPr>
            <w:tcW w:w="1728" w:type="dxa"/>
          </w:tcPr>
          <w:p w14:paraId="7E5207FA" w14:textId="77777777" w:rsidR="00FF43C6" w:rsidRPr="008B59D8" w:rsidRDefault="00FF43C6" w:rsidP="008B59D8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</w:p>
        </w:tc>
        <w:tc>
          <w:tcPr>
            <w:tcW w:w="1728" w:type="dxa"/>
          </w:tcPr>
          <w:p w14:paraId="2C08FC8E" w14:textId="77777777" w:rsidR="00FF43C6" w:rsidRPr="008B59D8" w:rsidRDefault="00FF43C6" w:rsidP="008B59D8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</w:p>
        </w:tc>
        <w:tc>
          <w:tcPr>
            <w:tcW w:w="1728" w:type="dxa"/>
          </w:tcPr>
          <w:p w14:paraId="6FCD9B71" w14:textId="77777777" w:rsidR="00FF43C6" w:rsidRPr="008B59D8" w:rsidRDefault="00FF43C6" w:rsidP="008B59D8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</w:p>
        </w:tc>
      </w:tr>
      <w:tr w:rsidR="00FF43C6" w:rsidRPr="008B59D8" w14:paraId="65AFDECE" w14:textId="77777777">
        <w:tc>
          <w:tcPr>
            <w:tcW w:w="1728" w:type="dxa"/>
          </w:tcPr>
          <w:p w14:paraId="1AAAEAD9" w14:textId="77777777" w:rsidR="00FF43C6" w:rsidRPr="008B59D8" w:rsidRDefault="00000000" w:rsidP="008B59D8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8B59D8">
              <w:rPr>
                <w:rFonts w:ascii="Times New Roman" w:hAnsi="Times New Roman" w:cs="Times New Roman"/>
                <w:color w:val="000000" w:themeColor="text1"/>
              </w:rPr>
              <w:t>role</w:t>
            </w:r>
          </w:p>
        </w:tc>
        <w:tc>
          <w:tcPr>
            <w:tcW w:w="1728" w:type="dxa"/>
          </w:tcPr>
          <w:p w14:paraId="2A0055CF" w14:textId="77777777" w:rsidR="00FF43C6" w:rsidRPr="008B59D8" w:rsidRDefault="00000000" w:rsidP="008B59D8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8B59D8">
              <w:rPr>
                <w:rFonts w:ascii="Times New Roman" w:hAnsi="Times New Roman" w:cs="Times New Roman"/>
                <w:color w:val="000000" w:themeColor="text1"/>
              </w:rPr>
              <w:t>varchar(20)</w:t>
            </w:r>
          </w:p>
        </w:tc>
        <w:tc>
          <w:tcPr>
            <w:tcW w:w="1728" w:type="dxa"/>
          </w:tcPr>
          <w:p w14:paraId="69E8AAE8" w14:textId="77777777" w:rsidR="00FF43C6" w:rsidRPr="008B59D8" w:rsidRDefault="00000000" w:rsidP="008B59D8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8B59D8">
              <w:rPr>
                <w:rFonts w:ascii="Times New Roman" w:hAnsi="Times New Roman" w:cs="Times New Roman"/>
                <w:color w:val="000000" w:themeColor="text1"/>
              </w:rPr>
              <w:t>NO</w:t>
            </w:r>
          </w:p>
        </w:tc>
        <w:tc>
          <w:tcPr>
            <w:tcW w:w="1728" w:type="dxa"/>
          </w:tcPr>
          <w:p w14:paraId="1DF175C7" w14:textId="77777777" w:rsidR="00FF43C6" w:rsidRPr="008B59D8" w:rsidRDefault="00FF43C6" w:rsidP="008B59D8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</w:p>
        </w:tc>
        <w:tc>
          <w:tcPr>
            <w:tcW w:w="1728" w:type="dxa"/>
          </w:tcPr>
          <w:p w14:paraId="5340118F" w14:textId="77777777" w:rsidR="00FF43C6" w:rsidRPr="008B59D8" w:rsidRDefault="00FF43C6" w:rsidP="008B59D8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</w:p>
        </w:tc>
        <w:tc>
          <w:tcPr>
            <w:tcW w:w="1728" w:type="dxa"/>
          </w:tcPr>
          <w:p w14:paraId="5BEE729D" w14:textId="77777777" w:rsidR="00FF43C6" w:rsidRPr="008B59D8" w:rsidRDefault="00FF43C6" w:rsidP="008B59D8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</w:p>
        </w:tc>
      </w:tr>
      <w:tr w:rsidR="00FF43C6" w:rsidRPr="008B59D8" w14:paraId="3F409F54" w14:textId="77777777">
        <w:tc>
          <w:tcPr>
            <w:tcW w:w="1728" w:type="dxa"/>
          </w:tcPr>
          <w:p w14:paraId="270362A6" w14:textId="77777777" w:rsidR="00FF43C6" w:rsidRPr="008B59D8" w:rsidRDefault="00000000" w:rsidP="008B59D8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8B59D8">
              <w:rPr>
                <w:rFonts w:ascii="Times New Roman" w:hAnsi="Times New Roman" w:cs="Times New Roman"/>
                <w:color w:val="000000" w:themeColor="text1"/>
              </w:rPr>
              <w:t>created_at</w:t>
            </w:r>
          </w:p>
        </w:tc>
        <w:tc>
          <w:tcPr>
            <w:tcW w:w="1728" w:type="dxa"/>
          </w:tcPr>
          <w:p w14:paraId="47EC3DAA" w14:textId="77777777" w:rsidR="00FF43C6" w:rsidRPr="008B59D8" w:rsidRDefault="00000000" w:rsidP="008B59D8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8B59D8">
              <w:rPr>
                <w:rFonts w:ascii="Times New Roman" w:hAnsi="Times New Roman" w:cs="Times New Roman"/>
                <w:color w:val="000000" w:themeColor="text1"/>
              </w:rPr>
              <w:t>timestamp</w:t>
            </w:r>
          </w:p>
        </w:tc>
        <w:tc>
          <w:tcPr>
            <w:tcW w:w="1728" w:type="dxa"/>
          </w:tcPr>
          <w:p w14:paraId="4D0687E9" w14:textId="77777777" w:rsidR="00FF43C6" w:rsidRPr="008B59D8" w:rsidRDefault="00000000" w:rsidP="008B59D8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8B59D8">
              <w:rPr>
                <w:rFonts w:ascii="Times New Roman" w:hAnsi="Times New Roman" w:cs="Times New Roman"/>
                <w:color w:val="000000" w:themeColor="text1"/>
              </w:rPr>
              <w:t>NO</w:t>
            </w:r>
          </w:p>
        </w:tc>
        <w:tc>
          <w:tcPr>
            <w:tcW w:w="1728" w:type="dxa"/>
          </w:tcPr>
          <w:p w14:paraId="0E98D7BB" w14:textId="77777777" w:rsidR="00FF43C6" w:rsidRPr="008B59D8" w:rsidRDefault="00FF43C6" w:rsidP="008B59D8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</w:p>
        </w:tc>
        <w:tc>
          <w:tcPr>
            <w:tcW w:w="1728" w:type="dxa"/>
          </w:tcPr>
          <w:p w14:paraId="1898CB7F" w14:textId="77777777" w:rsidR="00FF43C6" w:rsidRPr="008B59D8" w:rsidRDefault="00000000" w:rsidP="008B59D8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8B59D8">
              <w:rPr>
                <w:rFonts w:ascii="Times New Roman" w:hAnsi="Times New Roman" w:cs="Times New Roman"/>
                <w:color w:val="000000" w:themeColor="text1"/>
              </w:rPr>
              <w:t>CURRENT_TIMESTAMP</w:t>
            </w:r>
          </w:p>
        </w:tc>
        <w:tc>
          <w:tcPr>
            <w:tcW w:w="1728" w:type="dxa"/>
          </w:tcPr>
          <w:p w14:paraId="38C38135" w14:textId="77777777" w:rsidR="00FF43C6" w:rsidRPr="008B59D8" w:rsidRDefault="00000000" w:rsidP="008B59D8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8B59D8">
              <w:rPr>
                <w:rFonts w:ascii="Times New Roman" w:hAnsi="Times New Roman" w:cs="Times New Roman"/>
                <w:color w:val="000000" w:themeColor="text1"/>
              </w:rPr>
              <w:t>DEFAULT_GENERATED</w:t>
            </w:r>
          </w:p>
        </w:tc>
      </w:tr>
    </w:tbl>
    <w:p w14:paraId="2D2D2186" w14:textId="2F6740D8" w:rsidR="00FF43C6" w:rsidRPr="008B59D8" w:rsidRDefault="00000000">
      <w:pPr>
        <w:pStyle w:val="4"/>
        <w:rPr>
          <w:rFonts w:ascii="Times New Roman" w:eastAsia="宋体" w:hAnsi="Times New Roman" w:cs="Times New Roman"/>
          <w:i w:val="0"/>
          <w:iCs w:val="0"/>
          <w:color w:val="000000" w:themeColor="text1"/>
        </w:rPr>
      </w:pPr>
      <w:r w:rsidRPr="008B59D8">
        <w:rPr>
          <w:rFonts w:ascii="Times New Roman" w:eastAsia="宋体" w:hAnsi="Times New Roman" w:cs="Times New Roman"/>
          <w:i w:val="0"/>
          <w:iCs w:val="0"/>
          <w:color w:val="000000" w:themeColor="text1"/>
        </w:rPr>
        <w:t xml:space="preserve">users </w:t>
      </w:r>
      <w:r w:rsidRPr="008B59D8">
        <w:rPr>
          <w:rFonts w:ascii="Times New Roman" w:eastAsia="宋体" w:hAnsi="Times New Roman" w:cs="Times New Roman"/>
          <w:i w:val="0"/>
          <w:iCs w:val="0"/>
          <w:color w:val="000000" w:themeColor="text1"/>
        </w:rPr>
        <w:t>系统页面</w:t>
      </w:r>
    </w:p>
    <w:p w14:paraId="376BDA83" w14:textId="77777777" w:rsidR="00FF43C6" w:rsidRPr="008B59D8" w:rsidRDefault="00000000">
      <w:pPr>
        <w:jc w:val="center"/>
        <w:rPr>
          <w:rFonts w:ascii="Times New Roman" w:hAnsi="Times New Roman" w:cs="Times New Roman"/>
          <w:color w:val="000000" w:themeColor="text1"/>
          <w:lang w:eastAsia="zh-CN"/>
        </w:rPr>
      </w:pPr>
      <w:r w:rsidRPr="008B59D8">
        <w:rPr>
          <w:rFonts w:ascii="Times New Roman" w:hAnsi="Times New Roman" w:cs="Times New Roman"/>
          <w:noProof/>
          <w:color w:val="000000" w:themeColor="text1"/>
        </w:rPr>
        <w:drawing>
          <wp:inline distT="0" distB="0" distL="0" distR="0" wp14:anchorId="66CA7F0A" wp14:editId="01789221">
            <wp:extent cx="5943600" cy="416052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age_users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60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5D4192" w14:textId="272F74B7" w:rsidR="008B59D8" w:rsidRPr="008B59D8" w:rsidRDefault="008B59D8">
      <w:pPr>
        <w:jc w:val="center"/>
        <w:rPr>
          <w:rFonts w:ascii="Times New Roman" w:hAnsi="Times New Roman" w:cs="Times New Roman" w:hint="eastAsia"/>
          <w:color w:val="000000" w:themeColor="text1"/>
          <w:sz w:val="18"/>
          <w:szCs w:val="21"/>
          <w:lang w:eastAsia="zh-CN"/>
        </w:rPr>
      </w:pPr>
      <w:r w:rsidRPr="007829BD">
        <w:rPr>
          <w:rFonts w:ascii="Times New Roman" w:hAnsi="Times New Roman" w:cs="Times New Roman" w:hint="eastAsia"/>
          <w:b/>
          <w:bCs/>
          <w:color w:val="000000" w:themeColor="text1"/>
          <w:sz w:val="18"/>
          <w:szCs w:val="21"/>
          <w:lang w:eastAsia="zh-CN"/>
        </w:rPr>
        <w:t>图</w:t>
      </w:r>
      <w:r w:rsidRPr="007829BD">
        <w:rPr>
          <w:rFonts w:ascii="Times New Roman" w:hAnsi="Times New Roman" w:cs="Times New Roman" w:hint="eastAsia"/>
          <w:b/>
          <w:bCs/>
          <w:color w:val="000000" w:themeColor="text1"/>
          <w:sz w:val="18"/>
          <w:szCs w:val="21"/>
          <w:lang w:eastAsia="zh-CN"/>
        </w:rPr>
        <w:t>2-1</w:t>
      </w:r>
      <w:r w:rsidRPr="008B59D8">
        <w:rPr>
          <w:rFonts w:ascii="Times New Roman" w:hAnsi="Times New Roman" w:cs="Times New Roman" w:hint="eastAsia"/>
          <w:color w:val="000000" w:themeColor="text1"/>
          <w:sz w:val="18"/>
          <w:szCs w:val="21"/>
          <w:lang w:eastAsia="zh-CN"/>
        </w:rPr>
        <w:t>用户管理界面</w:t>
      </w:r>
    </w:p>
    <w:p w14:paraId="0F3CC41F" w14:textId="629D4694" w:rsidR="00FF43C6" w:rsidRPr="008B59D8" w:rsidRDefault="00000000">
      <w:pPr>
        <w:pStyle w:val="4"/>
        <w:rPr>
          <w:rFonts w:ascii="Times New Roman" w:eastAsia="宋体" w:hAnsi="Times New Roman" w:cs="Times New Roman"/>
          <w:i w:val="0"/>
          <w:iCs w:val="0"/>
          <w:color w:val="000000" w:themeColor="text1"/>
        </w:rPr>
      </w:pPr>
      <w:r w:rsidRPr="008B59D8">
        <w:rPr>
          <w:rFonts w:ascii="Times New Roman" w:eastAsia="宋体" w:hAnsi="Times New Roman" w:cs="Times New Roman"/>
          <w:i w:val="0"/>
          <w:iCs w:val="0"/>
          <w:color w:val="000000" w:themeColor="text1"/>
        </w:rPr>
        <w:lastRenderedPageBreak/>
        <w:t xml:space="preserve">users MySQL </w:t>
      </w:r>
      <w:r w:rsidRPr="008B59D8">
        <w:rPr>
          <w:rFonts w:ascii="Times New Roman" w:eastAsia="宋体" w:hAnsi="Times New Roman" w:cs="Times New Roman"/>
          <w:i w:val="0"/>
          <w:iCs w:val="0"/>
          <w:color w:val="000000" w:themeColor="text1"/>
        </w:rPr>
        <w:t>表数据</w:t>
      </w:r>
    </w:p>
    <w:p w14:paraId="293C9F2C" w14:textId="77777777" w:rsidR="00FF43C6" w:rsidRPr="008B59D8" w:rsidRDefault="00000000">
      <w:pPr>
        <w:jc w:val="center"/>
        <w:rPr>
          <w:rFonts w:ascii="Times New Roman" w:hAnsi="Times New Roman" w:cs="Times New Roman"/>
          <w:color w:val="000000" w:themeColor="text1"/>
          <w:lang w:eastAsia="zh-CN"/>
        </w:rPr>
      </w:pPr>
      <w:r w:rsidRPr="008B59D8">
        <w:rPr>
          <w:rFonts w:ascii="Times New Roman" w:hAnsi="Times New Roman" w:cs="Times New Roman"/>
          <w:noProof/>
          <w:color w:val="000000" w:themeColor="text1"/>
        </w:rPr>
        <w:drawing>
          <wp:inline distT="0" distB="0" distL="0" distR="0" wp14:anchorId="098ABA42" wp14:editId="2A182748">
            <wp:extent cx="5943600" cy="416052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b_users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60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C92D35" w14:textId="5CF61E32" w:rsidR="008B59D8" w:rsidRPr="008B59D8" w:rsidRDefault="008B59D8">
      <w:pPr>
        <w:jc w:val="center"/>
        <w:rPr>
          <w:rFonts w:ascii="Times New Roman" w:hAnsi="Times New Roman" w:cs="Times New Roman" w:hint="eastAsia"/>
          <w:color w:val="000000" w:themeColor="text1"/>
          <w:sz w:val="18"/>
          <w:szCs w:val="21"/>
          <w:lang w:eastAsia="zh-CN"/>
        </w:rPr>
      </w:pPr>
      <w:r w:rsidRPr="007829BD">
        <w:rPr>
          <w:rFonts w:ascii="Times New Roman" w:hAnsi="Times New Roman" w:cs="Times New Roman" w:hint="eastAsia"/>
          <w:b/>
          <w:bCs/>
          <w:color w:val="000000" w:themeColor="text1"/>
          <w:sz w:val="18"/>
          <w:szCs w:val="21"/>
          <w:lang w:eastAsia="zh-CN"/>
        </w:rPr>
        <w:t>图</w:t>
      </w:r>
      <w:r w:rsidRPr="007829BD">
        <w:rPr>
          <w:rFonts w:ascii="Times New Roman" w:hAnsi="Times New Roman" w:cs="Times New Roman" w:hint="eastAsia"/>
          <w:b/>
          <w:bCs/>
          <w:color w:val="000000" w:themeColor="text1"/>
          <w:sz w:val="18"/>
          <w:szCs w:val="21"/>
          <w:lang w:eastAsia="zh-CN"/>
        </w:rPr>
        <w:t>2-2</w:t>
      </w:r>
      <w:r w:rsidR="007829BD">
        <w:rPr>
          <w:rFonts w:ascii="Times New Roman" w:hAnsi="Times New Roman" w:cs="Times New Roman" w:hint="eastAsia"/>
          <w:color w:val="000000" w:themeColor="text1"/>
          <w:sz w:val="18"/>
          <w:szCs w:val="21"/>
          <w:lang w:eastAsia="zh-CN"/>
        </w:rPr>
        <w:t xml:space="preserve"> </w:t>
      </w:r>
      <w:r w:rsidRPr="008B59D8">
        <w:rPr>
          <w:rFonts w:ascii="Times New Roman" w:hAnsi="Times New Roman" w:cs="Times New Roman" w:hint="eastAsia"/>
          <w:color w:val="000000" w:themeColor="text1"/>
          <w:sz w:val="18"/>
          <w:szCs w:val="21"/>
          <w:lang w:eastAsia="zh-CN"/>
        </w:rPr>
        <w:t>MySQL</w:t>
      </w:r>
      <w:r w:rsidRPr="008B59D8">
        <w:rPr>
          <w:rFonts w:ascii="Times New Roman" w:hAnsi="Times New Roman" w:cs="Times New Roman" w:hint="eastAsia"/>
          <w:color w:val="000000" w:themeColor="text1"/>
          <w:sz w:val="18"/>
          <w:szCs w:val="21"/>
          <w:lang w:eastAsia="zh-CN"/>
        </w:rPr>
        <w:t>查表功能界面展示</w:t>
      </w:r>
    </w:p>
    <w:p w14:paraId="13F35760" w14:textId="77777777" w:rsidR="00FF43C6" w:rsidRPr="008B59D8" w:rsidRDefault="00000000">
      <w:pPr>
        <w:pStyle w:val="4"/>
        <w:rPr>
          <w:rFonts w:ascii="Times New Roman" w:eastAsia="宋体" w:hAnsi="Times New Roman" w:cs="Times New Roman"/>
          <w:i w:val="0"/>
          <w:iCs w:val="0"/>
          <w:color w:val="000000" w:themeColor="text1"/>
        </w:rPr>
      </w:pPr>
      <w:r w:rsidRPr="008B59D8">
        <w:rPr>
          <w:rFonts w:ascii="Times New Roman" w:eastAsia="宋体" w:hAnsi="Times New Roman" w:cs="Times New Roman"/>
          <w:i w:val="0"/>
          <w:iCs w:val="0"/>
          <w:color w:val="000000" w:themeColor="text1"/>
        </w:rPr>
        <w:t>对应代码片段</w:t>
      </w:r>
    </w:p>
    <w:p w14:paraId="796BB52B" w14:textId="77777777" w:rsidR="00FF43C6" w:rsidRPr="008B59D8" w:rsidRDefault="00000000">
      <w:pPr>
        <w:pStyle w:val="4"/>
        <w:rPr>
          <w:rFonts w:ascii="Times New Roman" w:eastAsia="宋体" w:hAnsi="Times New Roman" w:cs="Times New Roman"/>
          <w:i w:val="0"/>
          <w:iCs w:val="0"/>
          <w:color w:val="000000" w:themeColor="text1"/>
        </w:rPr>
      </w:pPr>
      <w:r w:rsidRPr="008B59D8">
        <w:rPr>
          <w:rFonts w:ascii="Times New Roman" w:eastAsia="宋体" w:hAnsi="Times New Roman" w:cs="Times New Roman"/>
          <w:i w:val="0"/>
          <w:iCs w:val="0"/>
          <w:color w:val="000000" w:themeColor="text1"/>
        </w:rPr>
        <w:t>初始化新增默认用户</w:t>
      </w:r>
    </w:p>
    <w:p w14:paraId="341234C6" w14:textId="77777777" w:rsidR="00FF43C6" w:rsidRPr="008B59D8" w:rsidRDefault="00000000">
      <w:pPr>
        <w:shd w:val="clear" w:color="auto" w:fill="F2F2F2"/>
        <w:rPr>
          <w:rFonts w:ascii="Times New Roman" w:hAnsi="Times New Roman" w:cs="Times New Roman"/>
          <w:color w:val="000000" w:themeColor="text1"/>
        </w:rPr>
      </w:pPr>
      <w:r w:rsidRPr="008B59D8">
        <w:rPr>
          <w:rFonts w:ascii="Times New Roman" w:hAnsi="Times New Roman" w:cs="Times New Roman"/>
          <w:color w:val="000000" w:themeColor="text1"/>
          <w:sz w:val="15"/>
        </w:rPr>
        <w:t>406: def seed_users() -&gt; None:</w:t>
      </w:r>
      <w:r w:rsidRPr="008B59D8">
        <w:rPr>
          <w:rFonts w:ascii="Times New Roman" w:hAnsi="Times New Roman" w:cs="Times New Roman"/>
          <w:color w:val="000000" w:themeColor="text1"/>
          <w:sz w:val="15"/>
        </w:rPr>
        <w:br/>
        <w:t>407:     user_rows = [</w:t>
      </w:r>
      <w:r w:rsidRPr="008B59D8">
        <w:rPr>
          <w:rFonts w:ascii="Times New Roman" w:hAnsi="Times New Roman" w:cs="Times New Roman"/>
          <w:color w:val="000000" w:themeColor="text1"/>
          <w:sz w:val="15"/>
        </w:rPr>
        <w:br/>
        <w:t>408:         (user["username"], hash_password(user["password"]), user["role"])</w:t>
      </w:r>
      <w:r w:rsidRPr="008B59D8">
        <w:rPr>
          <w:rFonts w:ascii="Times New Roman" w:hAnsi="Times New Roman" w:cs="Times New Roman"/>
          <w:color w:val="000000" w:themeColor="text1"/>
          <w:sz w:val="15"/>
        </w:rPr>
        <w:br/>
        <w:t>409:         for user in DEFAULT_USERS</w:t>
      </w:r>
      <w:r w:rsidRPr="008B59D8">
        <w:rPr>
          <w:rFonts w:ascii="Times New Roman" w:hAnsi="Times New Roman" w:cs="Times New Roman"/>
          <w:color w:val="000000" w:themeColor="text1"/>
          <w:sz w:val="15"/>
        </w:rPr>
        <w:br/>
        <w:t>410:     ]</w:t>
      </w:r>
      <w:r w:rsidRPr="008B59D8">
        <w:rPr>
          <w:rFonts w:ascii="Times New Roman" w:hAnsi="Times New Roman" w:cs="Times New Roman"/>
          <w:color w:val="000000" w:themeColor="text1"/>
          <w:sz w:val="15"/>
        </w:rPr>
        <w:br/>
        <w:t>411:     with get_connection() as connection:</w:t>
      </w:r>
      <w:r w:rsidRPr="008B59D8">
        <w:rPr>
          <w:rFonts w:ascii="Times New Roman" w:hAnsi="Times New Roman" w:cs="Times New Roman"/>
          <w:color w:val="000000" w:themeColor="text1"/>
          <w:sz w:val="15"/>
        </w:rPr>
        <w:br/>
        <w:t>412:         connection.executemany(</w:t>
      </w:r>
      <w:r w:rsidRPr="008B59D8">
        <w:rPr>
          <w:rFonts w:ascii="Times New Roman" w:hAnsi="Times New Roman" w:cs="Times New Roman"/>
          <w:color w:val="000000" w:themeColor="text1"/>
          <w:sz w:val="15"/>
        </w:rPr>
        <w:br/>
        <w:t>413:             _insert_ignore_sql("users (username, password_hash, role)", "?, ?, ?"),</w:t>
      </w:r>
      <w:r w:rsidRPr="008B59D8">
        <w:rPr>
          <w:rFonts w:ascii="Times New Roman" w:hAnsi="Times New Roman" w:cs="Times New Roman"/>
          <w:color w:val="000000" w:themeColor="text1"/>
          <w:sz w:val="15"/>
        </w:rPr>
        <w:br/>
        <w:t>414:             user_rows,</w:t>
      </w:r>
      <w:r w:rsidRPr="008B59D8">
        <w:rPr>
          <w:rFonts w:ascii="Times New Roman" w:hAnsi="Times New Roman" w:cs="Times New Roman"/>
          <w:color w:val="000000" w:themeColor="text1"/>
          <w:sz w:val="15"/>
        </w:rPr>
        <w:br/>
        <w:t>415:         )</w:t>
      </w:r>
      <w:r w:rsidRPr="008B59D8">
        <w:rPr>
          <w:rFonts w:ascii="Times New Roman" w:hAnsi="Times New Roman" w:cs="Times New Roman"/>
          <w:color w:val="000000" w:themeColor="text1"/>
          <w:sz w:val="15"/>
        </w:rPr>
        <w:br/>
        <w:t>416:         connection.commit()</w:t>
      </w:r>
      <w:r w:rsidRPr="008B59D8">
        <w:rPr>
          <w:rFonts w:ascii="Times New Roman" w:hAnsi="Times New Roman" w:cs="Times New Roman"/>
          <w:color w:val="000000" w:themeColor="text1"/>
          <w:sz w:val="15"/>
        </w:rPr>
        <w:br/>
        <w:t xml:space="preserve">417: </w:t>
      </w:r>
      <w:r w:rsidRPr="008B59D8">
        <w:rPr>
          <w:rFonts w:ascii="Times New Roman" w:hAnsi="Times New Roman" w:cs="Times New Roman"/>
          <w:color w:val="000000" w:themeColor="text1"/>
          <w:sz w:val="15"/>
        </w:rPr>
        <w:br/>
        <w:t xml:space="preserve">418: </w:t>
      </w:r>
    </w:p>
    <w:p w14:paraId="397F570A" w14:textId="77777777" w:rsidR="00FF43C6" w:rsidRPr="008B59D8" w:rsidRDefault="00000000">
      <w:pPr>
        <w:pStyle w:val="4"/>
        <w:rPr>
          <w:rFonts w:ascii="Times New Roman" w:eastAsia="宋体" w:hAnsi="Times New Roman" w:cs="Times New Roman"/>
          <w:i w:val="0"/>
          <w:iCs w:val="0"/>
          <w:color w:val="000000" w:themeColor="text1"/>
        </w:rPr>
      </w:pPr>
      <w:r w:rsidRPr="008B59D8">
        <w:rPr>
          <w:rFonts w:ascii="Times New Roman" w:eastAsia="宋体" w:hAnsi="Times New Roman" w:cs="Times New Roman"/>
          <w:i w:val="0"/>
          <w:iCs w:val="0"/>
          <w:color w:val="000000" w:themeColor="text1"/>
        </w:rPr>
        <w:t>登录与用户查询</w:t>
      </w:r>
    </w:p>
    <w:p w14:paraId="653ADC91" w14:textId="77777777" w:rsidR="00FF43C6" w:rsidRPr="008B59D8" w:rsidRDefault="00000000">
      <w:pPr>
        <w:shd w:val="clear" w:color="auto" w:fill="F2F2F2"/>
        <w:rPr>
          <w:rFonts w:ascii="Times New Roman" w:hAnsi="Times New Roman" w:cs="Times New Roman"/>
          <w:color w:val="000000" w:themeColor="text1"/>
        </w:rPr>
      </w:pPr>
      <w:r w:rsidRPr="008B59D8">
        <w:rPr>
          <w:rFonts w:ascii="Times New Roman" w:hAnsi="Times New Roman" w:cs="Times New Roman"/>
          <w:color w:val="000000" w:themeColor="text1"/>
          <w:sz w:val="15"/>
        </w:rPr>
        <w:t>1: from population_insight.db.connection import fetch_one</w:t>
      </w:r>
      <w:r w:rsidRPr="008B59D8">
        <w:rPr>
          <w:rFonts w:ascii="Times New Roman" w:hAnsi="Times New Roman" w:cs="Times New Roman"/>
          <w:color w:val="000000" w:themeColor="text1"/>
          <w:sz w:val="15"/>
        </w:rPr>
        <w:br/>
        <w:t>2: from population_insight.services.log_service import log_operation</w:t>
      </w:r>
      <w:r w:rsidRPr="008B59D8">
        <w:rPr>
          <w:rFonts w:ascii="Times New Roman" w:hAnsi="Times New Roman" w:cs="Times New Roman"/>
          <w:color w:val="000000" w:themeColor="text1"/>
          <w:sz w:val="15"/>
        </w:rPr>
        <w:br/>
        <w:t>3: from population_insight.utils.security import verify_password</w:t>
      </w:r>
      <w:r w:rsidRPr="008B59D8">
        <w:rPr>
          <w:rFonts w:ascii="Times New Roman" w:hAnsi="Times New Roman" w:cs="Times New Roman"/>
          <w:color w:val="000000" w:themeColor="text1"/>
          <w:sz w:val="15"/>
        </w:rPr>
        <w:br/>
        <w:t xml:space="preserve">4: </w:t>
      </w:r>
      <w:r w:rsidRPr="008B59D8">
        <w:rPr>
          <w:rFonts w:ascii="Times New Roman" w:hAnsi="Times New Roman" w:cs="Times New Roman"/>
          <w:color w:val="000000" w:themeColor="text1"/>
          <w:sz w:val="15"/>
        </w:rPr>
        <w:br/>
        <w:t xml:space="preserve">5: </w:t>
      </w:r>
      <w:r w:rsidRPr="008B59D8">
        <w:rPr>
          <w:rFonts w:ascii="Times New Roman" w:hAnsi="Times New Roman" w:cs="Times New Roman"/>
          <w:color w:val="000000" w:themeColor="text1"/>
          <w:sz w:val="15"/>
        </w:rPr>
        <w:br/>
        <w:t>6: def login(username: str, password: str) -&gt; dict | None:</w:t>
      </w:r>
      <w:r w:rsidRPr="008B59D8">
        <w:rPr>
          <w:rFonts w:ascii="Times New Roman" w:hAnsi="Times New Roman" w:cs="Times New Roman"/>
          <w:color w:val="000000" w:themeColor="text1"/>
          <w:sz w:val="15"/>
        </w:rPr>
        <w:br/>
        <w:t>7:     user = fetch_one(</w:t>
      </w:r>
      <w:r w:rsidRPr="008B59D8">
        <w:rPr>
          <w:rFonts w:ascii="Times New Roman" w:hAnsi="Times New Roman" w:cs="Times New Roman"/>
          <w:color w:val="000000" w:themeColor="text1"/>
          <w:sz w:val="15"/>
        </w:rPr>
        <w:br/>
        <w:t>8:         """</w:t>
      </w:r>
      <w:r w:rsidRPr="008B59D8">
        <w:rPr>
          <w:rFonts w:ascii="Times New Roman" w:hAnsi="Times New Roman" w:cs="Times New Roman"/>
          <w:color w:val="000000" w:themeColor="text1"/>
          <w:sz w:val="15"/>
        </w:rPr>
        <w:br/>
        <w:t>9:         SELECT id, username, password_hash, role, created_at</w:t>
      </w:r>
      <w:r w:rsidRPr="008B59D8">
        <w:rPr>
          <w:rFonts w:ascii="Times New Roman" w:hAnsi="Times New Roman" w:cs="Times New Roman"/>
          <w:color w:val="000000" w:themeColor="text1"/>
          <w:sz w:val="15"/>
        </w:rPr>
        <w:br/>
        <w:t>10:         FROM users</w:t>
      </w:r>
      <w:r w:rsidRPr="008B59D8">
        <w:rPr>
          <w:rFonts w:ascii="Times New Roman" w:hAnsi="Times New Roman" w:cs="Times New Roman"/>
          <w:color w:val="000000" w:themeColor="text1"/>
          <w:sz w:val="15"/>
        </w:rPr>
        <w:br/>
        <w:t>11:         WHERE username = ?</w:t>
      </w:r>
      <w:r w:rsidRPr="008B59D8">
        <w:rPr>
          <w:rFonts w:ascii="Times New Roman" w:hAnsi="Times New Roman" w:cs="Times New Roman"/>
          <w:color w:val="000000" w:themeColor="text1"/>
          <w:sz w:val="15"/>
        </w:rPr>
        <w:br/>
        <w:t>12:         """,</w:t>
      </w:r>
      <w:r w:rsidRPr="008B59D8">
        <w:rPr>
          <w:rFonts w:ascii="Times New Roman" w:hAnsi="Times New Roman" w:cs="Times New Roman"/>
          <w:color w:val="000000" w:themeColor="text1"/>
          <w:sz w:val="15"/>
        </w:rPr>
        <w:br/>
        <w:t>13:         (username.strip(),),</w:t>
      </w:r>
      <w:r w:rsidRPr="008B59D8">
        <w:rPr>
          <w:rFonts w:ascii="Times New Roman" w:hAnsi="Times New Roman" w:cs="Times New Roman"/>
          <w:color w:val="000000" w:themeColor="text1"/>
          <w:sz w:val="15"/>
        </w:rPr>
        <w:br/>
      </w:r>
      <w:r w:rsidRPr="008B59D8">
        <w:rPr>
          <w:rFonts w:ascii="Times New Roman" w:hAnsi="Times New Roman" w:cs="Times New Roman"/>
          <w:color w:val="000000" w:themeColor="text1"/>
          <w:sz w:val="15"/>
        </w:rPr>
        <w:lastRenderedPageBreak/>
        <w:t>14:     )</w:t>
      </w:r>
      <w:r w:rsidRPr="008B59D8">
        <w:rPr>
          <w:rFonts w:ascii="Times New Roman" w:hAnsi="Times New Roman" w:cs="Times New Roman"/>
          <w:color w:val="000000" w:themeColor="text1"/>
          <w:sz w:val="15"/>
        </w:rPr>
        <w:br/>
        <w:t>15:     if not user:</w:t>
      </w:r>
      <w:r w:rsidRPr="008B59D8">
        <w:rPr>
          <w:rFonts w:ascii="Times New Roman" w:hAnsi="Times New Roman" w:cs="Times New Roman"/>
          <w:color w:val="000000" w:themeColor="text1"/>
          <w:sz w:val="15"/>
        </w:rPr>
        <w:br/>
        <w:t>16:         return None</w:t>
      </w:r>
      <w:r w:rsidRPr="008B59D8">
        <w:rPr>
          <w:rFonts w:ascii="Times New Roman" w:hAnsi="Times New Roman" w:cs="Times New Roman"/>
          <w:color w:val="000000" w:themeColor="text1"/>
          <w:sz w:val="15"/>
        </w:rPr>
        <w:br/>
        <w:t xml:space="preserve">17: </w:t>
      </w:r>
      <w:r w:rsidRPr="008B59D8">
        <w:rPr>
          <w:rFonts w:ascii="Times New Roman" w:hAnsi="Times New Roman" w:cs="Times New Roman"/>
          <w:color w:val="000000" w:themeColor="text1"/>
          <w:sz w:val="15"/>
        </w:rPr>
        <w:br/>
        <w:t>18:     if not verify_password(password, user["password_hash"]):</w:t>
      </w:r>
      <w:r w:rsidRPr="008B59D8">
        <w:rPr>
          <w:rFonts w:ascii="Times New Roman" w:hAnsi="Times New Roman" w:cs="Times New Roman"/>
          <w:color w:val="000000" w:themeColor="text1"/>
          <w:sz w:val="15"/>
        </w:rPr>
        <w:br/>
        <w:t>19:         log_operation(user["username"], "LOGIN_FAILED", details="</w:t>
      </w:r>
      <w:r w:rsidRPr="008B59D8">
        <w:rPr>
          <w:rFonts w:ascii="Times New Roman" w:hAnsi="Times New Roman" w:cs="Times New Roman"/>
          <w:color w:val="000000" w:themeColor="text1"/>
          <w:sz w:val="15"/>
        </w:rPr>
        <w:t>密码错误</w:t>
      </w:r>
      <w:r w:rsidRPr="008B59D8">
        <w:rPr>
          <w:rFonts w:ascii="Times New Roman" w:hAnsi="Times New Roman" w:cs="Times New Roman"/>
          <w:color w:val="000000" w:themeColor="text1"/>
          <w:sz w:val="15"/>
        </w:rPr>
        <w:t>")</w:t>
      </w:r>
      <w:r w:rsidRPr="008B59D8">
        <w:rPr>
          <w:rFonts w:ascii="Times New Roman" w:hAnsi="Times New Roman" w:cs="Times New Roman"/>
          <w:color w:val="000000" w:themeColor="text1"/>
          <w:sz w:val="15"/>
        </w:rPr>
        <w:br/>
        <w:t>20:         return None</w:t>
      </w:r>
      <w:r w:rsidRPr="008B59D8">
        <w:rPr>
          <w:rFonts w:ascii="Times New Roman" w:hAnsi="Times New Roman" w:cs="Times New Roman"/>
          <w:color w:val="000000" w:themeColor="text1"/>
          <w:sz w:val="15"/>
        </w:rPr>
        <w:br/>
        <w:t xml:space="preserve">21: </w:t>
      </w:r>
      <w:r w:rsidRPr="008B59D8">
        <w:rPr>
          <w:rFonts w:ascii="Times New Roman" w:hAnsi="Times New Roman" w:cs="Times New Roman"/>
          <w:color w:val="000000" w:themeColor="text1"/>
          <w:sz w:val="15"/>
        </w:rPr>
        <w:br/>
        <w:t>22:     log_operation(user["username"], "LOGIN_SUCCESS", target_id=user["id"])</w:t>
      </w:r>
      <w:r w:rsidRPr="008B59D8">
        <w:rPr>
          <w:rFonts w:ascii="Times New Roman" w:hAnsi="Times New Roman" w:cs="Times New Roman"/>
          <w:color w:val="000000" w:themeColor="text1"/>
          <w:sz w:val="15"/>
        </w:rPr>
        <w:br/>
        <w:t>23:     return {</w:t>
      </w:r>
      <w:r w:rsidRPr="008B59D8">
        <w:rPr>
          <w:rFonts w:ascii="Times New Roman" w:hAnsi="Times New Roman" w:cs="Times New Roman"/>
          <w:color w:val="000000" w:themeColor="text1"/>
          <w:sz w:val="15"/>
        </w:rPr>
        <w:br/>
        <w:t>24:         "id": user["id"],</w:t>
      </w:r>
    </w:p>
    <w:p w14:paraId="1E2CA0E3" w14:textId="77777777" w:rsidR="00FF43C6" w:rsidRPr="008B59D8" w:rsidRDefault="00000000">
      <w:pPr>
        <w:pStyle w:val="4"/>
        <w:rPr>
          <w:rFonts w:ascii="Times New Roman" w:eastAsia="宋体" w:hAnsi="Times New Roman" w:cs="Times New Roman"/>
          <w:i w:val="0"/>
          <w:iCs w:val="0"/>
          <w:color w:val="000000" w:themeColor="text1"/>
        </w:rPr>
      </w:pPr>
      <w:r w:rsidRPr="008B59D8">
        <w:rPr>
          <w:rFonts w:ascii="Times New Roman" w:eastAsia="宋体" w:hAnsi="Times New Roman" w:cs="Times New Roman"/>
          <w:i w:val="0"/>
          <w:iCs w:val="0"/>
          <w:color w:val="000000" w:themeColor="text1"/>
        </w:rPr>
        <w:t>用户页面路由</w:t>
      </w:r>
    </w:p>
    <w:p w14:paraId="6EF59947" w14:textId="23B37272" w:rsidR="00FF43C6" w:rsidRPr="008B59D8" w:rsidRDefault="00000000" w:rsidP="008B59D8">
      <w:pPr>
        <w:shd w:val="clear" w:color="auto" w:fill="F2F2F2"/>
        <w:rPr>
          <w:rFonts w:ascii="Times New Roman" w:hAnsi="Times New Roman" w:cs="Times New Roman" w:hint="eastAsia"/>
          <w:color w:val="000000" w:themeColor="text1"/>
          <w:lang w:eastAsia="zh-CN"/>
        </w:rPr>
      </w:pPr>
      <w:r w:rsidRPr="008B59D8">
        <w:rPr>
          <w:rFonts w:ascii="Times New Roman" w:hAnsi="Times New Roman" w:cs="Times New Roman"/>
          <w:color w:val="000000" w:themeColor="text1"/>
          <w:sz w:val="15"/>
        </w:rPr>
        <w:t>665: @app.route("/users")</w:t>
      </w:r>
      <w:r w:rsidRPr="008B59D8">
        <w:rPr>
          <w:rFonts w:ascii="Times New Roman" w:hAnsi="Times New Roman" w:cs="Times New Roman"/>
          <w:color w:val="000000" w:themeColor="text1"/>
          <w:sz w:val="15"/>
        </w:rPr>
        <w:br/>
        <w:t>666: @admin_required</w:t>
      </w:r>
      <w:r w:rsidRPr="008B59D8">
        <w:rPr>
          <w:rFonts w:ascii="Times New Roman" w:hAnsi="Times New Roman" w:cs="Times New Roman"/>
          <w:color w:val="000000" w:themeColor="text1"/>
          <w:sz w:val="15"/>
        </w:rPr>
        <w:br/>
        <w:t>667: def users_view():</w:t>
      </w:r>
      <w:r w:rsidRPr="008B59D8">
        <w:rPr>
          <w:rFonts w:ascii="Times New Roman" w:hAnsi="Times New Roman" w:cs="Times New Roman"/>
          <w:color w:val="000000" w:themeColor="text1"/>
          <w:sz w:val="15"/>
        </w:rPr>
        <w:br/>
        <w:t>668:     from population_insight.db.connection import fetch_all</w:t>
      </w:r>
      <w:r w:rsidRPr="008B59D8">
        <w:rPr>
          <w:rFonts w:ascii="Times New Roman" w:hAnsi="Times New Roman" w:cs="Times New Roman"/>
          <w:color w:val="000000" w:themeColor="text1"/>
          <w:sz w:val="15"/>
        </w:rPr>
        <w:br/>
        <w:t xml:space="preserve">669: </w:t>
      </w:r>
      <w:r w:rsidRPr="008B59D8">
        <w:rPr>
          <w:rFonts w:ascii="Times New Roman" w:hAnsi="Times New Roman" w:cs="Times New Roman"/>
          <w:color w:val="000000" w:themeColor="text1"/>
          <w:sz w:val="15"/>
        </w:rPr>
        <w:br/>
        <w:t>670:     users = fetch_all("SELECT id, username, role, created_at FROM users ORDER BY username ASC")</w:t>
      </w:r>
      <w:r w:rsidRPr="008B59D8">
        <w:rPr>
          <w:rFonts w:ascii="Times New Roman" w:hAnsi="Times New Roman" w:cs="Times New Roman"/>
          <w:color w:val="000000" w:themeColor="text1"/>
          <w:sz w:val="15"/>
        </w:rPr>
        <w:br/>
        <w:t>671:     return render_template("users.html", users=users)</w:t>
      </w:r>
    </w:p>
    <w:p w14:paraId="5F0635C6" w14:textId="77777777" w:rsidR="00FF43C6" w:rsidRPr="008B59D8" w:rsidRDefault="00000000">
      <w:pPr>
        <w:pStyle w:val="31"/>
        <w:rPr>
          <w:rFonts w:ascii="Times New Roman" w:eastAsia="宋体" w:hAnsi="Times New Roman" w:cs="Times New Roman"/>
          <w:color w:val="000000" w:themeColor="text1"/>
        </w:rPr>
      </w:pPr>
      <w:r w:rsidRPr="008B59D8">
        <w:rPr>
          <w:rFonts w:ascii="Times New Roman" w:eastAsia="宋体" w:hAnsi="Times New Roman" w:cs="Times New Roman"/>
          <w:color w:val="000000" w:themeColor="text1"/>
        </w:rPr>
        <w:t>2. population_data</w:t>
      </w:r>
      <w:r w:rsidRPr="008B59D8">
        <w:rPr>
          <w:rFonts w:ascii="Times New Roman" w:eastAsia="宋体" w:hAnsi="Times New Roman" w:cs="Times New Roman"/>
          <w:color w:val="000000" w:themeColor="text1"/>
        </w:rPr>
        <w:t>（人口数据表）</w:t>
      </w:r>
    </w:p>
    <w:p w14:paraId="0C49C5E0" w14:textId="77777777" w:rsidR="00FF43C6" w:rsidRPr="008B59D8" w:rsidRDefault="00000000">
      <w:pPr>
        <w:rPr>
          <w:rFonts w:ascii="Times New Roman" w:hAnsi="Times New Roman" w:cs="Times New Roman"/>
          <w:color w:val="000000" w:themeColor="text1"/>
        </w:rPr>
      </w:pPr>
      <w:r w:rsidRPr="008B59D8">
        <w:rPr>
          <w:rFonts w:ascii="Times New Roman" w:hAnsi="Times New Roman" w:cs="Times New Roman"/>
          <w:color w:val="000000" w:themeColor="text1"/>
        </w:rPr>
        <w:t>表用途：核心业务表，保存地区、年份、总人口、性别人口、出生率、死亡率、自然增长率、老龄化率、城镇化率、来源和质量标记。</w:t>
      </w:r>
    </w:p>
    <w:p w14:paraId="0538C6CB" w14:textId="77777777" w:rsidR="00FF43C6" w:rsidRPr="008B59D8" w:rsidRDefault="00000000">
      <w:pPr>
        <w:rPr>
          <w:rFonts w:ascii="Times New Roman" w:hAnsi="Times New Roman" w:cs="Times New Roman"/>
          <w:color w:val="000000" w:themeColor="text1"/>
        </w:rPr>
      </w:pPr>
      <w:r w:rsidRPr="008B59D8">
        <w:rPr>
          <w:rFonts w:ascii="Times New Roman" w:hAnsi="Times New Roman" w:cs="Times New Roman"/>
          <w:color w:val="000000" w:themeColor="text1"/>
        </w:rPr>
        <w:t>系统展示：人口数据管理</w:t>
      </w:r>
      <w:r w:rsidRPr="008B59D8">
        <w:rPr>
          <w:rFonts w:ascii="Times New Roman" w:hAnsi="Times New Roman" w:cs="Times New Roman"/>
          <w:color w:val="000000" w:themeColor="text1"/>
        </w:rPr>
        <w:t xml:space="preserve"> /records </w:t>
      </w:r>
      <w:r w:rsidRPr="008B59D8">
        <w:rPr>
          <w:rFonts w:ascii="Times New Roman" w:hAnsi="Times New Roman" w:cs="Times New Roman"/>
          <w:color w:val="000000" w:themeColor="text1"/>
        </w:rPr>
        <w:t>支持查询；</w:t>
      </w:r>
      <w:r w:rsidRPr="008B59D8">
        <w:rPr>
          <w:rFonts w:ascii="Times New Roman" w:hAnsi="Times New Roman" w:cs="Times New Roman"/>
          <w:color w:val="000000" w:themeColor="text1"/>
        </w:rPr>
        <w:t xml:space="preserve">/records/new </w:t>
      </w:r>
      <w:r w:rsidRPr="008B59D8">
        <w:rPr>
          <w:rFonts w:ascii="Times New Roman" w:hAnsi="Times New Roman" w:cs="Times New Roman"/>
          <w:color w:val="000000" w:themeColor="text1"/>
        </w:rPr>
        <w:t>支持新增；编辑和删除入口在记录列表中。</w:t>
      </w:r>
    </w:p>
    <w:p w14:paraId="6E2F17DC" w14:textId="77777777" w:rsidR="00FF43C6" w:rsidRPr="008B59D8" w:rsidRDefault="00000000">
      <w:pPr>
        <w:pStyle w:val="4"/>
        <w:rPr>
          <w:rFonts w:ascii="Times New Roman" w:eastAsia="宋体" w:hAnsi="Times New Roman" w:cs="Times New Roman"/>
          <w:i w:val="0"/>
          <w:iCs w:val="0"/>
          <w:color w:val="000000" w:themeColor="text1"/>
        </w:rPr>
      </w:pPr>
      <w:r w:rsidRPr="008B59D8">
        <w:rPr>
          <w:rFonts w:ascii="Times New Roman" w:eastAsia="宋体" w:hAnsi="Times New Roman" w:cs="Times New Roman"/>
          <w:i w:val="0"/>
          <w:iCs w:val="0"/>
          <w:color w:val="000000" w:themeColor="text1"/>
        </w:rPr>
        <w:t xml:space="preserve">CRUD </w:t>
      </w:r>
      <w:r w:rsidRPr="008B59D8">
        <w:rPr>
          <w:rFonts w:ascii="Times New Roman" w:eastAsia="宋体" w:hAnsi="Times New Roman" w:cs="Times New Roman"/>
          <w:i w:val="0"/>
          <w:iCs w:val="0"/>
          <w:color w:val="000000" w:themeColor="text1"/>
        </w:rPr>
        <w:t>覆盖情况</w:t>
      </w:r>
    </w:p>
    <w:tbl>
      <w:tblPr>
        <w:tblStyle w:val="aff1"/>
        <w:tblW w:w="5000" w:type="pct"/>
        <w:tblLook w:val="04A0" w:firstRow="1" w:lastRow="0" w:firstColumn="1" w:lastColumn="0" w:noHBand="0" w:noVBand="1"/>
      </w:tblPr>
      <w:tblGrid>
        <w:gridCol w:w="870"/>
        <w:gridCol w:w="9714"/>
      </w:tblGrid>
      <w:tr w:rsidR="00FF43C6" w:rsidRPr="008B59D8" w14:paraId="25BC8282" w14:textId="77777777" w:rsidTr="008B59D8">
        <w:tc>
          <w:tcPr>
            <w:tcW w:w="411" w:type="pct"/>
          </w:tcPr>
          <w:p w14:paraId="1FB34304" w14:textId="77777777" w:rsidR="00FF43C6" w:rsidRPr="008B59D8" w:rsidRDefault="00000000" w:rsidP="008B59D8">
            <w:pPr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</w:rPr>
            </w:pPr>
            <w:r w:rsidRPr="008B59D8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操作</w:t>
            </w:r>
          </w:p>
        </w:tc>
        <w:tc>
          <w:tcPr>
            <w:tcW w:w="4589" w:type="pct"/>
          </w:tcPr>
          <w:p w14:paraId="3B1EC01A" w14:textId="77777777" w:rsidR="00FF43C6" w:rsidRPr="008B59D8" w:rsidRDefault="00000000" w:rsidP="008B59D8">
            <w:pPr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</w:rPr>
            </w:pPr>
            <w:r w:rsidRPr="008B59D8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系统实现情况</w:t>
            </w:r>
          </w:p>
        </w:tc>
      </w:tr>
      <w:tr w:rsidR="00FF43C6" w:rsidRPr="008B59D8" w14:paraId="394938BF" w14:textId="77777777" w:rsidTr="008B59D8">
        <w:tc>
          <w:tcPr>
            <w:tcW w:w="411" w:type="pct"/>
          </w:tcPr>
          <w:p w14:paraId="4BE77FA1" w14:textId="77777777" w:rsidR="00FF43C6" w:rsidRPr="008B59D8" w:rsidRDefault="00000000" w:rsidP="008B59D8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8B59D8">
              <w:rPr>
                <w:rFonts w:ascii="Times New Roman" w:hAnsi="Times New Roman" w:cs="Times New Roman"/>
                <w:color w:val="000000" w:themeColor="text1"/>
              </w:rPr>
              <w:t>增</w:t>
            </w:r>
          </w:p>
        </w:tc>
        <w:tc>
          <w:tcPr>
            <w:tcW w:w="4589" w:type="pct"/>
          </w:tcPr>
          <w:p w14:paraId="0B182B7E" w14:textId="77777777" w:rsidR="00FF43C6" w:rsidRPr="008B59D8" w:rsidRDefault="00000000" w:rsidP="008B59D8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8B59D8">
              <w:rPr>
                <w:rFonts w:ascii="Times New Roman" w:hAnsi="Times New Roman" w:cs="Times New Roman"/>
                <w:color w:val="000000" w:themeColor="text1"/>
              </w:rPr>
              <w:t>已实现。</w:t>
            </w:r>
            <w:r w:rsidRPr="008B59D8">
              <w:rPr>
                <w:rFonts w:ascii="Times New Roman" w:hAnsi="Times New Roman" w:cs="Times New Roman"/>
                <w:color w:val="000000" w:themeColor="text1"/>
              </w:rPr>
              <w:t xml:space="preserve">add_population_record() </w:t>
            </w:r>
            <w:r w:rsidRPr="008B59D8">
              <w:rPr>
                <w:rFonts w:ascii="Times New Roman" w:hAnsi="Times New Roman" w:cs="Times New Roman"/>
                <w:color w:val="000000" w:themeColor="text1"/>
              </w:rPr>
              <w:t>校验表单后</w:t>
            </w:r>
            <w:r w:rsidRPr="008B59D8">
              <w:rPr>
                <w:rFonts w:ascii="Times New Roman" w:hAnsi="Times New Roman" w:cs="Times New Roman"/>
                <w:color w:val="000000" w:themeColor="text1"/>
              </w:rPr>
              <w:t xml:space="preserve"> INSERT INTO population_data</w:t>
            </w:r>
            <w:r w:rsidRPr="008B59D8">
              <w:rPr>
                <w:rFonts w:ascii="Times New Roman" w:hAnsi="Times New Roman" w:cs="Times New Roman"/>
                <w:color w:val="000000" w:themeColor="text1"/>
              </w:rPr>
              <w:t>。</w:t>
            </w:r>
          </w:p>
        </w:tc>
      </w:tr>
      <w:tr w:rsidR="00FF43C6" w:rsidRPr="008B59D8" w14:paraId="7C100D03" w14:textId="77777777" w:rsidTr="008B59D8">
        <w:tc>
          <w:tcPr>
            <w:tcW w:w="411" w:type="pct"/>
          </w:tcPr>
          <w:p w14:paraId="4912C529" w14:textId="77777777" w:rsidR="00FF43C6" w:rsidRPr="008B59D8" w:rsidRDefault="00000000" w:rsidP="008B59D8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8B59D8">
              <w:rPr>
                <w:rFonts w:ascii="Times New Roman" w:hAnsi="Times New Roman" w:cs="Times New Roman"/>
                <w:color w:val="000000" w:themeColor="text1"/>
              </w:rPr>
              <w:t>查</w:t>
            </w:r>
          </w:p>
        </w:tc>
        <w:tc>
          <w:tcPr>
            <w:tcW w:w="4589" w:type="pct"/>
          </w:tcPr>
          <w:p w14:paraId="7022A490" w14:textId="77777777" w:rsidR="00FF43C6" w:rsidRPr="008B59D8" w:rsidRDefault="00000000" w:rsidP="008B59D8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8B59D8">
              <w:rPr>
                <w:rFonts w:ascii="Times New Roman" w:hAnsi="Times New Roman" w:cs="Times New Roman"/>
                <w:color w:val="000000" w:themeColor="text1"/>
              </w:rPr>
              <w:t>已实现。</w:t>
            </w:r>
            <w:r w:rsidRPr="008B59D8">
              <w:rPr>
                <w:rFonts w:ascii="Times New Roman" w:hAnsi="Times New Roman" w:cs="Times New Roman"/>
                <w:color w:val="000000" w:themeColor="text1"/>
              </w:rPr>
              <w:t xml:space="preserve">query_population_records() </w:t>
            </w:r>
            <w:r w:rsidRPr="008B59D8">
              <w:rPr>
                <w:rFonts w:ascii="Times New Roman" w:hAnsi="Times New Roman" w:cs="Times New Roman"/>
                <w:color w:val="000000" w:themeColor="text1"/>
              </w:rPr>
              <w:t>按地区、年份和指标区间动态查询。</w:t>
            </w:r>
          </w:p>
        </w:tc>
      </w:tr>
      <w:tr w:rsidR="00FF43C6" w:rsidRPr="008B59D8" w14:paraId="3C8D0BA2" w14:textId="77777777" w:rsidTr="008B59D8">
        <w:tc>
          <w:tcPr>
            <w:tcW w:w="411" w:type="pct"/>
          </w:tcPr>
          <w:p w14:paraId="0ED03117" w14:textId="77777777" w:rsidR="00FF43C6" w:rsidRPr="008B59D8" w:rsidRDefault="00000000" w:rsidP="008B59D8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8B59D8">
              <w:rPr>
                <w:rFonts w:ascii="Times New Roman" w:hAnsi="Times New Roman" w:cs="Times New Roman"/>
                <w:color w:val="000000" w:themeColor="text1"/>
              </w:rPr>
              <w:t>改</w:t>
            </w:r>
          </w:p>
        </w:tc>
        <w:tc>
          <w:tcPr>
            <w:tcW w:w="4589" w:type="pct"/>
          </w:tcPr>
          <w:p w14:paraId="63F802B7" w14:textId="77777777" w:rsidR="00FF43C6" w:rsidRPr="008B59D8" w:rsidRDefault="00000000" w:rsidP="008B59D8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8B59D8">
              <w:rPr>
                <w:rFonts w:ascii="Times New Roman" w:hAnsi="Times New Roman" w:cs="Times New Roman"/>
                <w:color w:val="000000" w:themeColor="text1"/>
              </w:rPr>
              <w:t>已实现。</w:t>
            </w:r>
            <w:r w:rsidRPr="008B59D8">
              <w:rPr>
                <w:rFonts w:ascii="Times New Roman" w:hAnsi="Times New Roman" w:cs="Times New Roman"/>
                <w:color w:val="000000" w:themeColor="text1"/>
              </w:rPr>
              <w:t xml:space="preserve">update_population_record() </w:t>
            </w:r>
            <w:r w:rsidRPr="008B59D8">
              <w:rPr>
                <w:rFonts w:ascii="Times New Roman" w:hAnsi="Times New Roman" w:cs="Times New Roman"/>
                <w:color w:val="000000" w:themeColor="text1"/>
              </w:rPr>
              <w:t>根据</w:t>
            </w:r>
            <w:r w:rsidRPr="008B59D8">
              <w:rPr>
                <w:rFonts w:ascii="Times New Roman" w:hAnsi="Times New Roman" w:cs="Times New Roman"/>
                <w:color w:val="000000" w:themeColor="text1"/>
              </w:rPr>
              <w:t xml:space="preserve"> id </w:t>
            </w:r>
            <w:r w:rsidRPr="008B59D8">
              <w:rPr>
                <w:rFonts w:ascii="Times New Roman" w:hAnsi="Times New Roman" w:cs="Times New Roman"/>
                <w:color w:val="000000" w:themeColor="text1"/>
              </w:rPr>
              <w:t>更新记录。</w:t>
            </w:r>
          </w:p>
        </w:tc>
      </w:tr>
      <w:tr w:rsidR="00FF43C6" w:rsidRPr="008B59D8" w14:paraId="3AC79BD2" w14:textId="77777777" w:rsidTr="008B59D8">
        <w:tc>
          <w:tcPr>
            <w:tcW w:w="411" w:type="pct"/>
          </w:tcPr>
          <w:p w14:paraId="0A0427F0" w14:textId="77777777" w:rsidR="00FF43C6" w:rsidRPr="008B59D8" w:rsidRDefault="00000000" w:rsidP="008B59D8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8B59D8">
              <w:rPr>
                <w:rFonts w:ascii="Times New Roman" w:hAnsi="Times New Roman" w:cs="Times New Roman"/>
                <w:color w:val="000000" w:themeColor="text1"/>
              </w:rPr>
              <w:t>删</w:t>
            </w:r>
          </w:p>
        </w:tc>
        <w:tc>
          <w:tcPr>
            <w:tcW w:w="4589" w:type="pct"/>
          </w:tcPr>
          <w:p w14:paraId="5C7CCCBF" w14:textId="77777777" w:rsidR="00FF43C6" w:rsidRPr="008B59D8" w:rsidRDefault="00000000" w:rsidP="008B59D8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8B59D8">
              <w:rPr>
                <w:rFonts w:ascii="Times New Roman" w:hAnsi="Times New Roman" w:cs="Times New Roman"/>
                <w:color w:val="000000" w:themeColor="text1"/>
              </w:rPr>
              <w:t>已实现。</w:t>
            </w:r>
            <w:r w:rsidRPr="008B59D8">
              <w:rPr>
                <w:rFonts w:ascii="Times New Roman" w:hAnsi="Times New Roman" w:cs="Times New Roman"/>
                <w:color w:val="000000" w:themeColor="text1"/>
              </w:rPr>
              <w:t xml:space="preserve">delete_population_record() </w:t>
            </w:r>
            <w:r w:rsidRPr="008B59D8">
              <w:rPr>
                <w:rFonts w:ascii="Times New Roman" w:hAnsi="Times New Roman" w:cs="Times New Roman"/>
                <w:color w:val="000000" w:themeColor="text1"/>
              </w:rPr>
              <w:t>根据</w:t>
            </w:r>
            <w:r w:rsidRPr="008B59D8">
              <w:rPr>
                <w:rFonts w:ascii="Times New Roman" w:hAnsi="Times New Roman" w:cs="Times New Roman"/>
                <w:color w:val="000000" w:themeColor="text1"/>
              </w:rPr>
              <w:t xml:space="preserve"> id </w:t>
            </w:r>
            <w:r w:rsidRPr="008B59D8">
              <w:rPr>
                <w:rFonts w:ascii="Times New Roman" w:hAnsi="Times New Roman" w:cs="Times New Roman"/>
                <w:color w:val="000000" w:themeColor="text1"/>
              </w:rPr>
              <w:t>删除记录。</w:t>
            </w:r>
          </w:p>
        </w:tc>
      </w:tr>
    </w:tbl>
    <w:p w14:paraId="16B1985D" w14:textId="77777777" w:rsidR="00FF43C6" w:rsidRPr="008B59D8" w:rsidRDefault="00000000">
      <w:pPr>
        <w:pStyle w:val="4"/>
        <w:rPr>
          <w:rFonts w:ascii="Times New Roman" w:eastAsia="宋体" w:hAnsi="Times New Roman" w:cs="Times New Roman"/>
          <w:i w:val="0"/>
          <w:iCs w:val="0"/>
          <w:color w:val="000000" w:themeColor="text1"/>
        </w:rPr>
      </w:pPr>
      <w:r w:rsidRPr="008B59D8">
        <w:rPr>
          <w:rFonts w:ascii="Times New Roman" w:eastAsia="宋体" w:hAnsi="Times New Roman" w:cs="Times New Roman"/>
          <w:i w:val="0"/>
          <w:iCs w:val="0"/>
          <w:color w:val="000000" w:themeColor="text1"/>
        </w:rPr>
        <w:t>字段结构</w:t>
      </w:r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1838"/>
        <w:gridCol w:w="1501"/>
        <w:gridCol w:w="1190"/>
        <w:gridCol w:w="1222"/>
        <w:gridCol w:w="2406"/>
        <w:gridCol w:w="2427"/>
      </w:tblGrid>
      <w:tr w:rsidR="00FF43C6" w:rsidRPr="008B59D8" w14:paraId="12918C1D" w14:textId="77777777">
        <w:tc>
          <w:tcPr>
            <w:tcW w:w="1728" w:type="dxa"/>
          </w:tcPr>
          <w:p w14:paraId="362EEFCB" w14:textId="77777777" w:rsidR="00FF43C6" w:rsidRPr="008B59D8" w:rsidRDefault="00000000">
            <w:pPr>
              <w:rPr>
                <w:rFonts w:ascii="Times New Roman" w:hAnsi="Times New Roman" w:cs="Times New Roman"/>
                <w:b/>
                <w:bCs/>
                <w:color w:val="000000" w:themeColor="text1"/>
              </w:rPr>
            </w:pPr>
            <w:r w:rsidRPr="008B59D8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字段</w:t>
            </w:r>
          </w:p>
        </w:tc>
        <w:tc>
          <w:tcPr>
            <w:tcW w:w="1728" w:type="dxa"/>
          </w:tcPr>
          <w:p w14:paraId="41B20794" w14:textId="77777777" w:rsidR="00FF43C6" w:rsidRPr="008B59D8" w:rsidRDefault="00000000">
            <w:pPr>
              <w:rPr>
                <w:rFonts w:ascii="Times New Roman" w:hAnsi="Times New Roman" w:cs="Times New Roman"/>
                <w:b/>
                <w:bCs/>
                <w:color w:val="000000" w:themeColor="text1"/>
              </w:rPr>
            </w:pPr>
            <w:r w:rsidRPr="008B59D8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类型</w:t>
            </w:r>
          </w:p>
        </w:tc>
        <w:tc>
          <w:tcPr>
            <w:tcW w:w="1728" w:type="dxa"/>
          </w:tcPr>
          <w:p w14:paraId="65D98185" w14:textId="77777777" w:rsidR="00FF43C6" w:rsidRPr="008B59D8" w:rsidRDefault="00000000">
            <w:pPr>
              <w:rPr>
                <w:rFonts w:ascii="Times New Roman" w:hAnsi="Times New Roman" w:cs="Times New Roman"/>
                <w:b/>
                <w:bCs/>
                <w:color w:val="000000" w:themeColor="text1"/>
              </w:rPr>
            </w:pPr>
            <w:r w:rsidRPr="008B59D8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可空</w:t>
            </w:r>
          </w:p>
        </w:tc>
        <w:tc>
          <w:tcPr>
            <w:tcW w:w="1728" w:type="dxa"/>
          </w:tcPr>
          <w:p w14:paraId="644AB377" w14:textId="77777777" w:rsidR="00FF43C6" w:rsidRPr="008B59D8" w:rsidRDefault="00000000">
            <w:pPr>
              <w:rPr>
                <w:rFonts w:ascii="Times New Roman" w:hAnsi="Times New Roman" w:cs="Times New Roman"/>
                <w:b/>
                <w:bCs/>
                <w:color w:val="000000" w:themeColor="text1"/>
              </w:rPr>
            </w:pPr>
            <w:r w:rsidRPr="008B59D8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键</w:t>
            </w:r>
          </w:p>
        </w:tc>
        <w:tc>
          <w:tcPr>
            <w:tcW w:w="1728" w:type="dxa"/>
          </w:tcPr>
          <w:p w14:paraId="20D3C881" w14:textId="77777777" w:rsidR="00FF43C6" w:rsidRPr="008B59D8" w:rsidRDefault="00000000">
            <w:pPr>
              <w:rPr>
                <w:rFonts w:ascii="Times New Roman" w:hAnsi="Times New Roman" w:cs="Times New Roman"/>
                <w:b/>
                <w:bCs/>
                <w:color w:val="000000" w:themeColor="text1"/>
              </w:rPr>
            </w:pPr>
            <w:r w:rsidRPr="008B59D8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默认值</w:t>
            </w:r>
          </w:p>
        </w:tc>
        <w:tc>
          <w:tcPr>
            <w:tcW w:w="1728" w:type="dxa"/>
          </w:tcPr>
          <w:p w14:paraId="77BFC265" w14:textId="77777777" w:rsidR="00FF43C6" w:rsidRPr="008B59D8" w:rsidRDefault="00000000">
            <w:pPr>
              <w:rPr>
                <w:rFonts w:ascii="Times New Roman" w:hAnsi="Times New Roman" w:cs="Times New Roman"/>
                <w:b/>
                <w:bCs/>
                <w:color w:val="000000" w:themeColor="text1"/>
              </w:rPr>
            </w:pPr>
            <w:r w:rsidRPr="008B59D8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额外信息</w:t>
            </w:r>
          </w:p>
        </w:tc>
      </w:tr>
      <w:tr w:rsidR="00FF43C6" w:rsidRPr="008B59D8" w14:paraId="4CB82783" w14:textId="77777777">
        <w:tc>
          <w:tcPr>
            <w:tcW w:w="1728" w:type="dxa"/>
          </w:tcPr>
          <w:p w14:paraId="74B8EBE7" w14:textId="77777777" w:rsidR="00FF43C6" w:rsidRPr="008B59D8" w:rsidRDefault="00000000" w:rsidP="008B59D8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8B59D8">
              <w:rPr>
                <w:rFonts w:ascii="Times New Roman" w:hAnsi="Times New Roman" w:cs="Times New Roman"/>
                <w:color w:val="000000" w:themeColor="text1"/>
              </w:rPr>
              <w:t>id</w:t>
            </w:r>
          </w:p>
        </w:tc>
        <w:tc>
          <w:tcPr>
            <w:tcW w:w="1728" w:type="dxa"/>
          </w:tcPr>
          <w:p w14:paraId="753F0609" w14:textId="77777777" w:rsidR="00FF43C6" w:rsidRPr="008B59D8" w:rsidRDefault="00000000" w:rsidP="008B59D8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8B59D8">
              <w:rPr>
                <w:rFonts w:ascii="Times New Roman" w:hAnsi="Times New Roman" w:cs="Times New Roman"/>
                <w:color w:val="000000" w:themeColor="text1"/>
              </w:rPr>
              <w:t>int</w:t>
            </w:r>
          </w:p>
        </w:tc>
        <w:tc>
          <w:tcPr>
            <w:tcW w:w="1728" w:type="dxa"/>
          </w:tcPr>
          <w:p w14:paraId="0DD770B2" w14:textId="77777777" w:rsidR="00FF43C6" w:rsidRPr="008B59D8" w:rsidRDefault="00000000" w:rsidP="008B59D8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8B59D8">
              <w:rPr>
                <w:rFonts w:ascii="Times New Roman" w:hAnsi="Times New Roman" w:cs="Times New Roman"/>
                <w:color w:val="000000" w:themeColor="text1"/>
              </w:rPr>
              <w:t>NO</w:t>
            </w:r>
          </w:p>
        </w:tc>
        <w:tc>
          <w:tcPr>
            <w:tcW w:w="1728" w:type="dxa"/>
          </w:tcPr>
          <w:p w14:paraId="1D0B2605" w14:textId="77777777" w:rsidR="00FF43C6" w:rsidRPr="008B59D8" w:rsidRDefault="00000000" w:rsidP="008B59D8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8B59D8">
              <w:rPr>
                <w:rFonts w:ascii="Times New Roman" w:hAnsi="Times New Roman" w:cs="Times New Roman"/>
                <w:color w:val="000000" w:themeColor="text1"/>
              </w:rPr>
              <w:t>PRI</w:t>
            </w:r>
          </w:p>
        </w:tc>
        <w:tc>
          <w:tcPr>
            <w:tcW w:w="1728" w:type="dxa"/>
          </w:tcPr>
          <w:p w14:paraId="4FBE60FC" w14:textId="77777777" w:rsidR="00FF43C6" w:rsidRPr="008B59D8" w:rsidRDefault="00FF43C6" w:rsidP="008B59D8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</w:p>
        </w:tc>
        <w:tc>
          <w:tcPr>
            <w:tcW w:w="1728" w:type="dxa"/>
          </w:tcPr>
          <w:p w14:paraId="559B9536" w14:textId="77777777" w:rsidR="00FF43C6" w:rsidRPr="008B59D8" w:rsidRDefault="00000000" w:rsidP="008B59D8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8B59D8">
              <w:rPr>
                <w:rFonts w:ascii="Times New Roman" w:hAnsi="Times New Roman" w:cs="Times New Roman"/>
                <w:color w:val="000000" w:themeColor="text1"/>
              </w:rPr>
              <w:t>auto_increment</w:t>
            </w:r>
          </w:p>
        </w:tc>
      </w:tr>
      <w:tr w:rsidR="00FF43C6" w:rsidRPr="008B59D8" w14:paraId="4E709B65" w14:textId="77777777">
        <w:tc>
          <w:tcPr>
            <w:tcW w:w="1728" w:type="dxa"/>
          </w:tcPr>
          <w:p w14:paraId="4FD09FD6" w14:textId="77777777" w:rsidR="00FF43C6" w:rsidRPr="008B59D8" w:rsidRDefault="00000000" w:rsidP="008B59D8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8B59D8">
              <w:rPr>
                <w:rFonts w:ascii="Times New Roman" w:hAnsi="Times New Roman" w:cs="Times New Roman"/>
                <w:color w:val="000000" w:themeColor="text1"/>
              </w:rPr>
              <w:t>region</w:t>
            </w:r>
          </w:p>
        </w:tc>
        <w:tc>
          <w:tcPr>
            <w:tcW w:w="1728" w:type="dxa"/>
          </w:tcPr>
          <w:p w14:paraId="1190A704" w14:textId="77777777" w:rsidR="00FF43C6" w:rsidRPr="008B59D8" w:rsidRDefault="00000000" w:rsidP="008B59D8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8B59D8">
              <w:rPr>
                <w:rFonts w:ascii="Times New Roman" w:hAnsi="Times New Roman" w:cs="Times New Roman"/>
                <w:color w:val="000000" w:themeColor="text1"/>
              </w:rPr>
              <w:t>varchar(100)</w:t>
            </w:r>
          </w:p>
        </w:tc>
        <w:tc>
          <w:tcPr>
            <w:tcW w:w="1728" w:type="dxa"/>
          </w:tcPr>
          <w:p w14:paraId="756408DC" w14:textId="77777777" w:rsidR="00FF43C6" w:rsidRPr="008B59D8" w:rsidRDefault="00000000" w:rsidP="008B59D8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8B59D8">
              <w:rPr>
                <w:rFonts w:ascii="Times New Roman" w:hAnsi="Times New Roman" w:cs="Times New Roman"/>
                <w:color w:val="000000" w:themeColor="text1"/>
              </w:rPr>
              <w:t>NO</w:t>
            </w:r>
          </w:p>
        </w:tc>
        <w:tc>
          <w:tcPr>
            <w:tcW w:w="1728" w:type="dxa"/>
          </w:tcPr>
          <w:p w14:paraId="19B4D9E8" w14:textId="77777777" w:rsidR="00FF43C6" w:rsidRPr="008B59D8" w:rsidRDefault="00000000" w:rsidP="008B59D8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8B59D8">
              <w:rPr>
                <w:rFonts w:ascii="Times New Roman" w:hAnsi="Times New Roman" w:cs="Times New Roman"/>
                <w:color w:val="000000" w:themeColor="text1"/>
              </w:rPr>
              <w:t>MUL</w:t>
            </w:r>
          </w:p>
        </w:tc>
        <w:tc>
          <w:tcPr>
            <w:tcW w:w="1728" w:type="dxa"/>
          </w:tcPr>
          <w:p w14:paraId="4A186808" w14:textId="77777777" w:rsidR="00FF43C6" w:rsidRPr="008B59D8" w:rsidRDefault="00FF43C6" w:rsidP="008B59D8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</w:p>
        </w:tc>
        <w:tc>
          <w:tcPr>
            <w:tcW w:w="1728" w:type="dxa"/>
          </w:tcPr>
          <w:p w14:paraId="255BD113" w14:textId="77777777" w:rsidR="00FF43C6" w:rsidRPr="008B59D8" w:rsidRDefault="00FF43C6" w:rsidP="008B59D8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</w:p>
        </w:tc>
      </w:tr>
      <w:tr w:rsidR="00FF43C6" w:rsidRPr="008B59D8" w14:paraId="5C845CDB" w14:textId="77777777">
        <w:tc>
          <w:tcPr>
            <w:tcW w:w="1728" w:type="dxa"/>
          </w:tcPr>
          <w:p w14:paraId="51065532" w14:textId="77777777" w:rsidR="00FF43C6" w:rsidRPr="008B59D8" w:rsidRDefault="00000000" w:rsidP="008B59D8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8B59D8">
              <w:rPr>
                <w:rFonts w:ascii="Times New Roman" w:hAnsi="Times New Roman" w:cs="Times New Roman"/>
                <w:color w:val="000000" w:themeColor="text1"/>
              </w:rPr>
              <w:t>year</w:t>
            </w:r>
          </w:p>
        </w:tc>
        <w:tc>
          <w:tcPr>
            <w:tcW w:w="1728" w:type="dxa"/>
          </w:tcPr>
          <w:p w14:paraId="7AFF4164" w14:textId="77777777" w:rsidR="00FF43C6" w:rsidRPr="008B59D8" w:rsidRDefault="00000000" w:rsidP="008B59D8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8B59D8">
              <w:rPr>
                <w:rFonts w:ascii="Times New Roman" w:hAnsi="Times New Roman" w:cs="Times New Roman"/>
                <w:color w:val="000000" w:themeColor="text1"/>
              </w:rPr>
              <w:t>int</w:t>
            </w:r>
          </w:p>
        </w:tc>
        <w:tc>
          <w:tcPr>
            <w:tcW w:w="1728" w:type="dxa"/>
          </w:tcPr>
          <w:p w14:paraId="2D7C9E8D" w14:textId="77777777" w:rsidR="00FF43C6" w:rsidRPr="008B59D8" w:rsidRDefault="00000000" w:rsidP="008B59D8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8B59D8">
              <w:rPr>
                <w:rFonts w:ascii="Times New Roman" w:hAnsi="Times New Roman" w:cs="Times New Roman"/>
                <w:color w:val="000000" w:themeColor="text1"/>
              </w:rPr>
              <w:t>NO</w:t>
            </w:r>
          </w:p>
        </w:tc>
        <w:tc>
          <w:tcPr>
            <w:tcW w:w="1728" w:type="dxa"/>
          </w:tcPr>
          <w:p w14:paraId="20DB5F91" w14:textId="77777777" w:rsidR="00FF43C6" w:rsidRPr="008B59D8" w:rsidRDefault="00FF43C6" w:rsidP="008B59D8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</w:p>
        </w:tc>
        <w:tc>
          <w:tcPr>
            <w:tcW w:w="1728" w:type="dxa"/>
          </w:tcPr>
          <w:p w14:paraId="1AEDF713" w14:textId="77777777" w:rsidR="00FF43C6" w:rsidRPr="008B59D8" w:rsidRDefault="00FF43C6" w:rsidP="008B59D8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</w:p>
        </w:tc>
        <w:tc>
          <w:tcPr>
            <w:tcW w:w="1728" w:type="dxa"/>
          </w:tcPr>
          <w:p w14:paraId="362C4CA0" w14:textId="77777777" w:rsidR="00FF43C6" w:rsidRPr="008B59D8" w:rsidRDefault="00FF43C6" w:rsidP="008B59D8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</w:p>
        </w:tc>
      </w:tr>
      <w:tr w:rsidR="00FF43C6" w:rsidRPr="008B59D8" w14:paraId="1540363A" w14:textId="77777777">
        <w:tc>
          <w:tcPr>
            <w:tcW w:w="1728" w:type="dxa"/>
          </w:tcPr>
          <w:p w14:paraId="5CEB2961" w14:textId="77777777" w:rsidR="00FF43C6" w:rsidRPr="008B59D8" w:rsidRDefault="00000000" w:rsidP="008B59D8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8B59D8">
              <w:rPr>
                <w:rFonts w:ascii="Times New Roman" w:hAnsi="Times New Roman" w:cs="Times New Roman"/>
                <w:color w:val="000000" w:themeColor="text1"/>
              </w:rPr>
              <w:t>total_population</w:t>
            </w:r>
          </w:p>
        </w:tc>
        <w:tc>
          <w:tcPr>
            <w:tcW w:w="1728" w:type="dxa"/>
          </w:tcPr>
          <w:p w14:paraId="449F56B0" w14:textId="77777777" w:rsidR="00FF43C6" w:rsidRPr="008B59D8" w:rsidRDefault="00000000" w:rsidP="008B59D8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8B59D8">
              <w:rPr>
                <w:rFonts w:ascii="Times New Roman" w:hAnsi="Times New Roman" w:cs="Times New Roman"/>
                <w:color w:val="000000" w:themeColor="text1"/>
              </w:rPr>
              <w:t>bigint</w:t>
            </w:r>
          </w:p>
        </w:tc>
        <w:tc>
          <w:tcPr>
            <w:tcW w:w="1728" w:type="dxa"/>
          </w:tcPr>
          <w:p w14:paraId="2FCD7FB8" w14:textId="77777777" w:rsidR="00FF43C6" w:rsidRPr="008B59D8" w:rsidRDefault="00000000" w:rsidP="008B59D8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8B59D8">
              <w:rPr>
                <w:rFonts w:ascii="Times New Roman" w:hAnsi="Times New Roman" w:cs="Times New Roman"/>
                <w:color w:val="000000" w:themeColor="text1"/>
              </w:rPr>
              <w:t>NO</w:t>
            </w:r>
          </w:p>
        </w:tc>
        <w:tc>
          <w:tcPr>
            <w:tcW w:w="1728" w:type="dxa"/>
          </w:tcPr>
          <w:p w14:paraId="79A99141" w14:textId="77777777" w:rsidR="00FF43C6" w:rsidRPr="008B59D8" w:rsidRDefault="00FF43C6" w:rsidP="008B59D8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</w:p>
        </w:tc>
        <w:tc>
          <w:tcPr>
            <w:tcW w:w="1728" w:type="dxa"/>
          </w:tcPr>
          <w:p w14:paraId="79365B87" w14:textId="77777777" w:rsidR="00FF43C6" w:rsidRPr="008B59D8" w:rsidRDefault="00FF43C6" w:rsidP="008B59D8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</w:p>
        </w:tc>
        <w:tc>
          <w:tcPr>
            <w:tcW w:w="1728" w:type="dxa"/>
          </w:tcPr>
          <w:p w14:paraId="3562400E" w14:textId="77777777" w:rsidR="00FF43C6" w:rsidRPr="008B59D8" w:rsidRDefault="00FF43C6" w:rsidP="008B59D8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</w:p>
        </w:tc>
      </w:tr>
      <w:tr w:rsidR="00FF43C6" w:rsidRPr="008B59D8" w14:paraId="3A22F648" w14:textId="77777777">
        <w:tc>
          <w:tcPr>
            <w:tcW w:w="1728" w:type="dxa"/>
          </w:tcPr>
          <w:p w14:paraId="5B6CFA14" w14:textId="77777777" w:rsidR="00FF43C6" w:rsidRPr="008B59D8" w:rsidRDefault="00000000" w:rsidP="008B59D8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8B59D8">
              <w:rPr>
                <w:rFonts w:ascii="Times New Roman" w:hAnsi="Times New Roman" w:cs="Times New Roman"/>
                <w:color w:val="000000" w:themeColor="text1"/>
              </w:rPr>
              <w:t>male_population</w:t>
            </w:r>
          </w:p>
        </w:tc>
        <w:tc>
          <w:tcPr>
            <w:tcW w:w="1728" w:type="dxa"/>
          </w:tcPr>
          <w:p w14:paraId="7EC2B524" w14:textId="77777777" w:rsidR="00FF43C6" w:rsidRPr="008B59D8" w:rsidRDefault="00000000" w:rsidP="008B59D8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8B59D8">
              <w:rPr>
                <w:rFonts w:ascii="Times New Roman" w:hAnsi="Times New Roman" w:cs="Times New Roman"/>
                <w:color w:val="000000" w:themeColor="text1"/>
              </w:rPr>
              <w:t>bigint</w:t>
            </w:r>
          </w:p>
        </w:tc>
        <w:tc>
          <w:tcPr>
            <w:tcW w:w="1728" w:type="dxa"/>
          </w:tcPr>
          <w:p w14:paraId="0EAC2B27" w14:textId="77777777" w:rsidR="00FF43C6" w:rsidRPr="008B59D8" w:rsidRDefault="00000000" w:rsidP="008B59D8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8B59D8">
              <w:rPr>
                <w:rFonts w:ascii="Times New Roman" w:hAnsi="Times New Roman" w:cs="Times New Roman"/>
                <w:color w:val="000000" w:themeColor="text1"/>
              </w:rPr>
              <w:t>NO</w:t>
            </w:r>
          </w:p>
        </w:tc>
        <w:tc>
          <w:tcPr>
            <w:tcW w:w="1728" w:type="dxa"/>
          </w:tcPr>
          <w:p w14:paraId="7E00416B" w14:textId="77777777" w:rsidR="00FF43C6" w:rsidRPr="008B59D8" w:rsidRDefault="00FF43C6" w:rsidP="008B59D8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</w:p>
        </w:tc>
        <w:tc>
          <w:tcPr>
            <w:tcW w:w="1728" w:type="dxa"/>
          </w:tcPr>
          <w:p w14:paraId="6ADAA64C" w14:textId="77777777" w:rsidR="00FF43C6" w:rsidRPr="008B59D8" w:rsidRDefault="00FF43C6" w:rsidP="008B59D8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</w:p>
        </w:tc>
        <w:tc>
          <w:tcPr>
            <w:tcW w:w="1728" w:type="dxa"/>
          </w:tcPr>
          <w:p w14:paraId="612A9856" w14:textId="77777777" w:rsidR="00FF43C6" w:rsidRPr="008B59D8" w:rsidRDefault="00FF43C6" w:rsidP="008B59D8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</w:p>
        </w:tc>
      </w:tr>
      <w:tr w:rsidR="00FF43C6" w:rsidRPr="008B59D8" w14:paraId="6F30FBC9" w14:textId="77777777">
        <w:tc>
          <w:tcPr>
            <w:tcW w:w="1728" w:type="dxa"/>
          </w:tcPr>
          <w:p w14:paraId="6A4EF63B" w14:textId="77777777" w:rsidR="00FF43C6" w:rsidRPr="008B59D8" w:rsidRDefault="00000000" w:rsidP="008B59D8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8B59D8">
              <w:rPr>
                <w:rFonts w:ascii="Times New Roman" w:hAnsi="Times New Roman" w:cs="Times New Roman"/>
                <w:color w:val="000000" w:themeColor="text1"/>
              </w:rPr>
              <w:t>female_population</w:t>
            </w:r>
          </w:p>
        </w:tc>
        <w:tc>
          <w:tcPr>
            <w:tcW w:w="1728" w:type="dxa"/>
          </w:tcPr>
          <w:p w14:paraId="7249199C" w14:textId="77777777" w:rsidR="00FF43C6" w:rsidRPr="008B59D8" w:rsidRDefault="00000000" w:rsidP="008B59D8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8B59D8">
              <w:rPr>
                <w:rFonts w:ascii="Times New Roman" w:hAnsi="Times New Roman" w:cs="Times New Roman"/>
                <w:color w:val="000000" w:themeColor="text1"/>
              </w:rPr>
              <w:t>bigint</w:t>
            </w:r>
          </w:p>
        </w:tc>
        <w:tc>
          <w:tcPr>
            <w:tcW w:w="1728" w:type="dxa"/>
          </w:tcPr>
          <w:p w14:paraId="79687040" w14:textId="77777777" w:rsidR="00FF43C6" w:rsidRPr="008B59D8" w:rsidRDefault="00000000" w:rsidP="008B59D8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8B59D8">
              <w:rPr>
                <w:rFonts w:ascii="Times New Roman" w:hAnsi="Times New Roman" w:cs="Times New Roman"/>
                <w:color w:val="000000" w:themeColor="text1"/>
              </w:rPr>
              <w:t>NO</w:t>
            </w:r>
          </w:p>
        </w:tc>
        <w:tc>
          <w:tcPr>
            <w:tcW w:w="1728" w:type="dxa"/>
          </w:tcPr>
          <w:p w14:paraId="36A74DBF" w14:textId="77777777" w:rsidR="00FF43C6" w:rsidRPr="008B59D8" w:rsidRDefault="00FF43C6" w:rsidP="008B59D8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</w:p>
        </w:tc>
        <w:tc>
          <w:tcPr>
            <w:tcW w:w="1728" w:type="dxa"/>
          </w:tcPr>
          <w:p w14:paraId="4B5E7406" w14:textId="77777777" w:rsidR="00FF43C6" w:rsidRPr="008B59D8" w:rsidRDefault="00FF43C6" w:rsidP="008B59D8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</w:p>
        </w:tc>
        <w:tc>
          <w:tcPr>
            <w:tcW w:w="1728" w:type="dxa"/>
          </w:tcPr>
          <w:p w14:paraId="0195E9A4" w14:textId="77777777" w:rsidR="00FF43C6" w:rsidRPr="008B59D8" w:rsidRDefault="00FF43C6" w:rsidP="008B59D8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</w:p>
        </w:tc>
      </w:tr>
      <w:tr w:rsidR="00FF43C6" w:rsidRPr="008B59D8" w14:paraId="772BF5FF" w14:textId="77777777">
        <w:tc>
          <w:tcPr>
            <w:tcW w:w="1728" w:type="dxa"/>
          </w:tcPr>
          <w:p w14:paraId="45384B9A" w14:textId="77777777" w:rsidR="00FF43C6" w:rsidRPr="008B59D8" w:rsidRDefault="00000000" w:rsidP="008B59D8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8B59D8">
              <w:rPr>
                <w:rFonts w:ascii="Times New Roman" w:hAnsi="Times New Roman" w:cs="Times New Roman"/>
                <w:color w:val="000000" w:themeColor="text1"/>
              </w:rPr>
              <w:t>birth_rate</w:t>
            </w:r>
          </w:p>
        </w:tc>
        <w:tc>
          <w:tcPr>
            <w:tcW w:w="1728" w:type="dxa"/>
          </w:tcPr>
          <w:p w14:paraId="1BB92272" w14:textId="77777777" w:rsidR="00FF43C6" w:rsidRPr="008B59D8" w:rsidRDefault="00000000" w:rsidP="008B59D8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8B59D8">
              <w:rPr>
                <w:rFonts w:ascii="Times New Roman" w:hAnsi="Times New Roman" w:cs="Times New Roman"/>
                <w:color w:val="000000" w:themeColor="text1"/>
              </w:rPr>
              <w:t>double</w:t>
            </w:r>
          </w:p>
        </w:tc>
        <w:tc>
          <w:tcPr>
            <w:tcW w:w="1728" w:type="dxa"/>
          </w:tcPr>
          <w:p w14:paraId="286B3E8A" w14:textId="77777777" w:rsidR="00FF43C6" w:rsidRPr="008B59D8" w:rsidRDefault="00000000" w:rsidP="008B59D8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8B59D8">
              <w:rPr>
                <w:rFonts w:ascii="Times New Roman" w:hAnsi="Times New Roman" w:cs="Times New Roman"/>
                <w:color w:val="000000" w:themeColor="text1"/>
              </w:rPr>
              <w:t>NO</w:t>
            </w:r>
          </w:p>
        </w:tc>
        <w:tc>
          <w:tcPr>
            <w:tcW w:w="1728" w:type="dxa"/>
          </w:tcPr>
          <w:p w14:paraId="354B06C8" w14:textId="77777777" w:rsidR="00FF43C6" w:rsidRPr="008B59D8" w:rsidRDefault="00FF43C6" w:rsidP="008B59D8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</w:p>
        </w:tc>
        <w:tc>
          <w:tcPr>
            <w:tcW w:w="1728" w:type="dxa"/>
          </w:tcPr>
          <w:p w14:paraId="1A4FE78C" w14:textId="77777777" w:rsidR="00FF43C6" w:rsidRPr="008B59D8" w:rsidRDefault="00FF43C6" w:rsidP="008B59D8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</w:p>
        </w:tc>
        <w:tc>
          <w:tcPr>
            <w:tcW w:w="1728" w:type="dxa"/>
          </w:tcPr>
          <w:p w14:paraId="0672A4E1" w14:textId="77777777" w:rsidR="00FF43C6" w:rsidRPr="008B59D8" w:rsidRDefault="00FF43C6" w:rsidP="008B59D8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</w:p>
        </w:tc>
      </w:tr>
      <w:tr w:rsidR="00FF43C6" w:rsidRPr="008B59D8" w14:paraId="5D4D1AA6" w14:textId="77777777">
        <w:tc>
          <w:tcPr>
            <w:tcW w:w="1728" w:type="dxa"/>
          </w:tcPr>
          <w:p w14:paraId="6C89228F" w14:textId="77777777" w:rsidR="00FF43C6" w:rsidRPr="008B59D8" w:rsidRDefault="00000000" w:rsidP="008B59D8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8B59D8">
              <w:rPr>
                <w:rFonts w:ascii="Times New Roman" w:hAnsi="Times New Roman" w:cs="Times New Roman"/>
                <w:color w:val="000000" w:themeColor="text1"/>
              </w:rPr>
              <w:t>death_rate</w:t>
            </w:r>
          </w:p>
        </w:tc>
        <w:tc>
          <w:tcPr>
            <w:tcW w:w="1728" w:type="dxa"/>
          </w:tcPr>
          <w:p w14:paraId="63FFA994" w14:textId="77777777" w:rsidR="00FF43C6" w:rsidRPr="008B59D8" w:rsidRDefault="00000000" w:rsidP="008B59D8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8B59D8">
              <w:rPr>
                <w:rFonts w:ascii="Times New Roman" w:hAnsi="Times New Roman" w:cs="Times New Roman"/>
                <w:color w:val="000000" w:themeColor="text1"/>
              </w:rPr>
              <w:t>double</w:t>
            </w:r>
          </w:p>
        </w:tc>
        <w:tc>
          <w:tcPr>
            <w:tcW w:w="1728" w:type="dxa"/>
          </w:tcPr>
          <w:p w14:paraId="621986AE" w14:textId="77777777" w:rsidR="00FF43C6" w:rsidRPr="008B59D8" w:rsidRDefault="00000000" w:rsidP="008B59D8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8B59D8">
              <w:rPr>
                <w:rFonts w:ascii="Times New Roman" w:hAnsi="Times New Roman" w:cs="Times New Roman"/>
                <w:color w:val="000000" w:themeColor="text1"/>
              </w:rPr>
              <w:t>NO</w:t>
            </w:r>
          </w:p>
        </w:tc>
        <w:tc>
          <w:tcPr>
            <w:tcW w:w="1728" w:type="dxa"/>
          </w:tcPr>
          <w:p w14:paraId="08509AFB" w14:textId="77777777" w:rsidR="00FF43C6" w:rsidRPr="008B59D8" w:rsidRDefault="00FF43C6" w:rsidP="008B59D8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</w:p>
        </w:tc>
        <w:tc>
          <w:tcPr>
            <w:tcW w:w="1728" w:type="dxa"/>
          </w:tcPr>
          <w:p w14:paraId="17563387" w14:textId="77777777" w:rsidR="00FF43C6" w:rsidRPr="008B59D8" w:rsidRDefault="00FF43C6" w:rsidP="008B59D8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</w:p>
        </w:tc>
        <w:tc>
          <w:tcPr>
            <w:tcW w:w="1728" w:type="dxa"/>
          </w:tcPr>
          <w:p w14:paraId="61037930" w14:textId="77777777" w:rsidR="00FF43C6" w:rsidRPr="008B59D8" w:rsidRDefault="00FF43C6" w:rsidP="008B59D8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</w:p>
        </w:tc>
      </w:tr>
      <w:tr w:rsidR="00FF43C6" w:rsidRPr="008B59D8" w14:paraId="0305B8AF" w14:textId="77777777">
        <w:tc>
          <w:tcPr>
            <w:tcW w:w="1728" w:type="dxa"/>
          </w:tcPr>
          <w:p w14:paraId="720447F0" w14:textId="77777777" w:rsidR="00FF43C6" w:rsidRPr="008B59D8" w:rsidRDefault="00000000" w:rsidP="008B59D8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8B59D8">
              <w:rPr>
                <w:rFonts w:ascii="Times New Roman" w:hAnsi="Times New Roman" w:cs="Times New Roman"/>
                <w:color w:val="000000" w:themeColor="text1"/>
              </w:rPr>
              <w:t>natural_growth_rate</w:t>
            </w:r>
          </w:p>
        </w:tc>
        <w:tc>
          <w:tcPr>
            <w:tcW w:w="1728" w:type="dxa"/>
          </w:tcPr>
          <w:p w14:paraId="2948C923" w14:textId="77777777" w:rsidR="00FF43C6" w:rsidRPr="008B59D8" w:rsidRDefault="00000000" w:rsidP="008B59D8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8B59D8">
              <w:rPr>
                <w:rFonts w:ascii="Times New Roman" w:hAnsi="Times New Roman" w:cs="Times New Roman"/>
                <w:color w:val="000000" w:themeColor="text1"/>
              </w:rPr>
              <w:t>double</w:t>
            </w:r>
          </w:p>
        </w:tc>
        <w:tc>
          <w:tcPr>
            <w:tcW w:w="1728" w:type="dxa"/>
          </w:tcPr>
          <w:p w14:paraId="6858FC6F" w14:textId="77777777" w:rsidR="00FF43C6" w:rsidRPr="008B59D8" w:rsidRDefault="00000000" w:rsidP="008B59D8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8B59D8">
              <w:rPr>
                <w:rFonts w:ascii="Times New Roman" w:hAnsi="Times New Roman" w:cs="Times New Roman"/>
                <w:color w:val="000000" w:themeColor="text1"/>
              </w:rPr>
              <w:t>NO</w:t>
            </w:r>
          </w:p>
        </w:tc>
        <w:tc>
          <w:tcPr>
            <w:tcW w:w="1728" w:type="dxa"/>
          </w:tcPr>
          <w:p w14:paraId="38D91B6C" w14:textId="77777777" w:rsidR="00FF43C6" w:rsidRPr="008B59D8" w:rsidRDefault="00FF43C6" w:rsidP="008B59D8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</w:p>
        </w:tc>
        <w:tc>
          <w:tcPr>
            <w:tcW w:w="1728" w:type="dxa"/>
          </w:tcPr>
          <w:p w14:paraId="7BFDC3B1" w14:textId="77777777" w:rsidR="00FF43C6" w:rsidRPr="008B59D8" w:rsidRDefault="00FF43C6" w:rsidP="008B59D8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</w:p>
        </w:tc>
        <w:tc>
          <w:tcPr>
            <w:tcW w:w="1728" w:type="dxa"/>
          </w:tcPr>
          <w:p w14:paraId="514945C0" w14:textId="77777777" w:rsidR="00FF43C6" w:rsidRPr="008B59D8" w:rsidRDefault="00FF43C6" w:rsidP="008B59D8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</w:p>
        </w:tc>
      </w:tr>
      <w:tr w:rsidR="00FF43C6" w:rsidRPr="008B59D8" w14:paraId="72E57CC4" w14:textId="77777777">
        <w:tc>
          <w:tcPr>
            <w:tcW w:w="1728" w:type="dxa"/>
          </w:tcPr>
          <w:p w14:paraId="0D8AD490" w14:textId="77777777" w:rsidR="00FF43C6" w:rsidRPr="008B59D8" w:rsidRDefault="00000000" w:rsidP="008B59D8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8B59D8">
              <w:rPr>
                <w:rFonts w:ascii="Times New Roman" w:hAnsi="Times New Roman" w:cs="Times New Roman"/>
                <w:color w:val="000000" w:themeColor="text1"/>
              </w:rPr>
              <w:t>aging_rate</w:t>
            </w:r>
          </w:p>
        </w:tc>
        <w:tc>
          <w:tcPr>
            <w:tcW w:w="1728" w:type="dxa"/>
          </w:tcPr>
          <w:p w14:paraId="22095AA1" w14:textId="77777777" w:rsidR="00FF43C6" w:rsidRPr="008B59D8" w:rsidRDefault="00000000" w:rsidP="008B59D8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8B59D8">
              <w:rPr>
                <w:rFonts w:ascii="Times New Roman" w:hAnsi="Times New Roman" w:cs="Times New Roman"/>
                <w:color w:val="000000" w:themeColor="text1"/>
              </w:rPr>
              <w:t>double</w:t>
            </w:r>
          </w:p>
        </w:tc>
        <w:tc>
          <w:tcPr>
            <w:tcW w:w="1728" w:type="dxa"/>
          </w:tcPr>
          <w:p w14:paraId="5BE69373" w14:textId="77777777" w:rsidR="00FF43C6" w:rsidRPr="008B59D8" w:rsidRDefault="00000000" w:rsidP="008B59D8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8B59D8">
              <w:rPr>
                <w:rFonts w:ascii="Times New Roman" w:hAnsi="Times New Roman" w:cs="Times New Roman"/>
                <w:color w:val="000000" w:themeColor="text1"/>
              </w:rPr>
              <w:t>NO</w:t>
            </w:r>
          </w:p>
        </w:tc>
        <w:tc>
          <w:tcPr>
            <w:tcW w:w="1728" w:type="dxa"/>
          </w:tcPr>
          <w:p w14:paraId="37B38F20" w14:textId="77777777" w:rsidR="00FF43C6" w:rsidRPr="008B59D8" w:rsidRDefault="00FF43C6" w:rsidP="008B59D8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</w:p>
        </w:tc>
        <w:tc>
          <w:tcPr>
            <w:tcW w:w="1728" w:type="dxa"/>
          </w:tcPr>
          <w:p w14:paraId="7E868B20" w14:textId="77777777" w:rsidR="00FF43C6" w:rsidRPr="008B59D8" w:rsidRDefault="00FF43C6" w:rsidP="008B59D8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</w:p>
        </w:tc>
        <w:tc>
          <w:tcPr>
            <w:tcW w:w="1728" w:type="dxa"/>
          </w:tcPr>
          <w:p w14:paraId="0A9435ED" w14:textId="77777777" w:rsidR="00FF43C6" w:rsidRPr="008B59D8" w:rsidRDefault="00FF43C6" w:rsidP="008B59D8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</w:p>
        </w:tc>
      </w:tr>
      <w:tr w:rsidR="00FF43C6" w:rsidRPr="008B59D8" w14:paraId="67B2C7F8" w14:textId="77777777">
        <w:tc>
          <w:tcPr>
            <w:tcW w:w="1728" w:type="dxa"/>
          </w:tcPr>
          <w:p w14:paraId="68F069D4" w14:textId="77777777" w:rsidR="00FF43C6" w:rsidRPr="008B59D8" w:rsidRDefault="00000000" w:rsidP="008B59D8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8B59D8">
              <w:rPr>
                <w:rFonts w:ascii="Times New Roman" w:hAnsi="Times New Roman" w:cs="Times New Roman"/>
                <w:color w:val="000000" w:themeColor="text1"/>
              </w:rPr>
              <w:t>urbanization_rate</w:t>
            </w:r>
          </w:p>
        </w:tc>
        <w:tc>
          <w:tcPr>
            <w:tcW w:w="1728" w:type="dxa"/>
          </w:tcPr>
          <w:p w14:paraId="6A18E951" w14:textId="77777777" w:rsidR="00FF43C6" w:rsidRPr="008B59D8" w:rsidRDefault="00000000" w:rsidP="008B59D8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8B59D8">
              <w:rPr>
                <w:rFonts w:ascii="Times New Roman" w:hAnsi="Times New Roman" w:cs="Times New Roman"/>
                <w:color w:val="000000" w:themeColor="text1"/>
              </w:rPr>
              <w:t>double</w:t>
            </w:r>
          </w:p>
        </w:tc>
        <w:tc>
          <w:tcPr>
            <w:tcW w:w="1728" w:type="dxa"/>
          </w:tcPr>
          <w:p w14:paraId="58BBB991" w14:textId="77777777" w:rsidR="00FF43C6" w:rsidRPr="008B59D8" w:rsidRDefault="00000000" w:rsidP="008B59D8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8B59D8">
              <w:rPr>
                <w:rFonts w:ascii="Times New Roman" w:hAnsi="Times New Roman" w:cs="Times New Roman"/>
                <w:color w:val="000000" w:themeColor="text1"/>
              </w:rPr>
              <w:t>NO</w:t>
            </w:r>
          </w:p>
        </w:tc>
        <w:tc>
          <w:tcPr>
            <w:tcW w:w="1728" w:type="dxa"/>
          </w:tcPr>
          <w:p w14:paraId="34CAD428" w14:textId="77777777" w:rsidR="00FF43C6" w:rsidRPr="008B59D8" w:rsidRDefault="00FF43C6" w:rsidP="008B59D8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</w:p>
        </w:tc>
        <w:tc>
          <w:tcPr>
            <w:tcW w:w="1728" w:type="dxa"/>
          </w:tcPr>
          <w:p w14:paraId="6439CC42" w14:textId="77777777" w:rsidR="00FF43C6" w:rsidRPr="008B59D8" w:rsidRDefault="00FF43C6" w:rsidP="008B59D8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</w:p>
        </w:tc>
        <w:tc>
          <w:tcPr>
            <w:tcW w:w="1728" w:type="dxa"/>
          </w:tcPr>
          <w:p w14:paraId="185DF5FE" w14:textId="77777777" w:rsidR="00FF43C6" w:rsidRPr="008B59D8" w:rsidRDefault="00FF43C6" w:rsidP="008B59D8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</w:p>
        </w:tc>
      </w:tr>
      <w:tr w:rsidR="00FF43C6" w:rsidRPr="008B59D8" w14:paraId="41F39CD9" w14:textId="77777777">
        <w:tc>
          <w:tcPr>
            <w:tcW w:w="1728" w:type="dxa"/>
          </w:tcPr>
          <w:p w14:paraId="50AE65DC" w14:textId="77777777" w:rsidR="00FF43C6" w:rsidRPr="008B59D8" w:rsidRDefault="00000000" w:rsidP="008B59D8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8B59D8">
              <w:rPr>
                <w:rFonts w:ascii="Times New Roman" w:hAnsi="Times New Roman" w:cs="Times New Roman"/>
                <w:color w:val="000000" w:themeColor="text1"/>
              </w:rPr>
              <w:t>aging_rate_basis</w:t>
            </w:r>
          </w:p>
        </w:tc>
        <w:tc>
          <w:tcPr>
            <w:tcW w:w="1728" w:type="dxa"/>
          </w:tcPr>
          <w:p w14:paraId="4D8690EC" w14:textId="77777777" w:rsidR="00FF43C6" w:rsidRPr="008B59D8" w:rsidRDefault="00000000" w:rsidP="008B59D8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8B59D8">
              <w:rPr>
                <w:rFonts w:ascii="Times New Roman" w:hAnsi="Times New Roman" w:cs="Times New Roman"/>
                <w:color w:val="000000" w:themeColor="text1"/>
              </w:rPr>
              <w:t>varchar(50)</w:t>
            </w:r>
          </w:p>
        </w:tc>
        <w:tc>
          <w:tcPr>
            <w:tcW w:w="1728" w:type="dxa"/>
          </w:tcPr>
          <w:p w14:paraId="3E728C12" w14:textId="77777777" w:rsidR="00FF43C6" w:rsidRPr="008B59D8" w:rsidRDefault="00000000" w:rsidP="008B59D8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8B59D8">
              <w:rPr>
                <w:rFonts w:ascii="Times New Roman" w:hAnsi="Times New Roman" w:cs="Times New Roman"/>
                <w:color w:val="000000" w:themeColor="text1"/>
              </w:rPr>
              <w:t>YES</w:t>
            </w:r>
          </w:p>
        </w:tc>
        <w:tc>
          <w:tcPr>
            <w:tcW w:w="1728" w:type="dxa"/>
          </w:tcPr>
          <w:p w14:paraId="4B745C50" w14:textId="77777777" w:rsidR="00FF43C6" w:rsidRPr="008B59D8" w:rsidRDefault="00FF43C6" w:rsidP="008B59D8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</w:p>
        </w:tc>
        <w:tc>
          <w:tcPr>
            <w:tcW w:w="1728" w:type="dxa"/>
          </w:tcPr>
          <w:p w14:paraId="4A0657BB" w14:textId="77777777" w:rsidR="00FF43C6" w:rsidRPr="008B59D8" w:rsidRDefault="00000000" w:rsidP="008B59D8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8B59D8">
              <w:rPr>
                <w:rFonts w:ascii="Times New Roman" w:hAnsi="Times New Roman" w:cs="Times New Roman"/>
                <w:color w:val="000000" w:themeColor="text1"/>
              </w:rPr>
              <w:t>60_plus</w:t>
            </w:r>
          </w:p>
        </w:tc>
        <w:tc>
          <w:tcPr>
            <w:tcW w:w="1728" w:type="dxa"/>
          </w:tcPr>
          <w:p w14:paraId="706085A2" w14:textId="77777777" w:rsidR="00FF43C6" w:rsidRPr="008B59D8" w:rsidRDefault="00FF43C6" w:rsidP="008B59D8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</w:p>
        </w:tc>
      </w:tr>
      <w:tr w:rsidR="00FF43C6" w:rsidRPr="008B59D8" w14:paraId="72DAD3A8" w14:textId="77777777">
        <w:tc>
          <w:tcPr>
            <w:tcW w:w="1728" w:type="dxa"/>
          </w:tcPr>
          <w:p w14:paraId="39D51A8E" w14:textId="77777777" w:rsidR="00FF43C6" w:rsidRPr="008B59D8" w:rsidRDefault="00000000" w:rsidP="008B59D8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8B59D8">
              <w:rPr>
                <w:rFonts w:ascii="Times New Roman" w:hAnsi="Times New Roman" w:cs="Times New Roman"/>
                <w:color w:val="000000" w:themeColor="text1"/>
              </w:rPr>
              <w:t>data_source_name</w:t>
            </w:r>
          </w:p>
        </w:tc>
        <w:tc>
          <w:tcPr>
            <w:tcW w:w="1728" w:type="dxa"/>
          </w:tcPr>
          <w:p w14:paraId="3F689EBD" w14:textId="77777777" w:rsidR="00FF43C6" w:rsidRPr="008B59D8" w:rsidRDefault="00000000" w:rsidP="008B59D8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8B59D8">
              <w:rPr>
                <w:rFonts w:ascii="Times New Roman" w:hAnsi="Times New Roman" w:cs="Times New Roman"/>
                <w:color w:val="000000" w:themeColor="text1"/>
              </w:rPr>
              <w:t>varchar(255)</w:t>
            </w:r>
          </w:p>
        </w:tc>
        <w:tc>
          <w:tcPr>
            <w:tcW w:w="1728" w:type="dxa"/>
          </w:tcPr>
          <w:p w14:paraId="2B9E9ABE" w14:textId="77777777" w:rsidR="00FF43C6" w:rsidRPr="008B59D8" w:rsidRDefault="00000000" w:rsidP="008B59D8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8B59D8">
              <w:rPr>
                <w:rFonts w:ascii="Times New Roman" w:hAnsi="Times New Roman" w:cs="Times New Roman"/>
                <w:color w:val="000000" w:themeColor="text1"/>
              </w:rPr>
              <w:t>YES</w:t>
            </w:r>
          </w:p>
        </w:tc>
        <w:tc>
          <w:tcPr>
            <w:tcW w:w="1728" w:type="dxa"/>
          </w:tcPr>
          <w:p w14:paraId="7EA33BF1" w14:textId="77777777" w:rsidR="00FF43C6" w:rsidRPr="008B59D8" w:rsidRDefault="00FF43C6" w:rsidP="008B59D8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</w:p>
        </w:tc>
        <w:tc>
          <w:tcPr>
            <w:tcW w:w="1728" w:type="dxa"/>
          </w:tcPr>
          <w:p w14:paraId="573F9358" w14:textId="77777777" w:rsidR="00FF43C6" w:rsidRPr="008B59D8" w:rsidRDefault="00FF43C6" w:rsidP="008B59D8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</w:p>
        </w:tc>
        <w:tc>
          <w:tcPr>
            <w:tcW w:w="1728" w:type="dxa"/>
          </w:tcPr>
          <w:p w14:paraId="3D048E7B" w14:textId="77777777" w:rsidR="00FF43C6" w:rsidRPr="008B59D8" w:rsidRDefault="00FF43C6" w:rsidP="008B59D8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</w:p>
        </w:tc>
      </w:tr>
      <w:tr w:rsidR="00FF43C6" w:rsidRPr="008B59D8" w14:paraId="4E151974" w14:textId="77777777">
        <w:tc>
          <w:tcPr>
            <w:tcW w:w="1728" w:type="dxa"/>
          </w:tcPr>
          <w:p w14:paraId="4FF6BF1A" w14:textId="77777777" w:rsidR="00FF43C6" w:rsidRPr="008B59D8" w:rsidRDefault="00000000" w:rsidP="008B59D8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8B59D8">
              <w:rPr>
                <w:rFonts w:ascii="Times New Roman" w:hAnsi="Times New Roman" w:cs="Times New Roman"/>
                <w:color w:val="000000" w:themeColor="text1"/>
              </w:rPr>
              <w:t>source_url</w:t>
            </w:r>
          </w:p>
        </w:tc>
        <w:tc>
          <w:tcPr>
            <w:tcW w:w="1728" w:type="dxa"/>
          </w:tcPr>
          <w:p w14:paraId="480E3803" w14:textId="77777777" w:rsidR="00FF43C6" w:rsidRPr="008B59D8" w:rsidRDefault="00000000" w:rsidP="008B59D8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8B59D8">
              <w:rPr>
                <w:rFonts w:ascii="Times New Roman" w:hAnsi="Times New Roman" w:cs="Times New Roman"/>
                <w:color w:val="000000" w:themeColor="text1"/>
              </w:rPr>
              <w:t>text</w:t>
            </w:r>
          </w:p>
        </w:tc>
        <w:tc>
          <w:tcPr>
            <w:tcW w:w="1728" w:type="dxa"/>
          </w:tcPr>
          <w:p w14:paraId="6487B6AF" w14:textId="77777777" w:rsidR="00FF43C6" w:rsidRPr="008B59D8" w:rsidRDefault="00000000" w:rsidP="008B59D8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8B59D8">
              <w:rPr>
                <w:rFonts w:ascii="Times New Roman" w:hAnsi="Times New Roman" w:cs="Times New Roman"/>
                <w:color w:val="000000" w:themeColor="text1"/>
              </w:rPr>
              <w:t>YES</w:t>
            </w:r>
          </w:p>
        </w:tc>
        <w:tc>
          <w:tcPr>
            <w:tcW w:w="1728" w:type="dxa"/>
          </w:tcPr>
          <w:p w14:paraId="4578517C" w14:textId="77777777" w:rsidR="00FF43C6" w:rsidRPr="008B59D8" w:rsidRDefault="00FF43C6" w:rsidP="008B59D8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</w:p>
        </w:tc>
        <w:tc>
          <w:tcPr>
            <w:tcW w:w="1728" w:type="dxa"/>
          </w:tcPr>
          <w:p w14:paraId="33DAC9D4" w14:textId="77777777" w:rsidR="00FF43C6" w:rsidRPr="008B59D8" w:rsidRDefault="00FF43C6" w:rsidP="008B59D8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</w:p>
        </w:tc>
        <w:tc>
          <w:tcPr>
            <w:tcW w:w="1728" w:type="dxa"/>
          </w:tcPr>
          <w:p w14:paraId="6B7DA44D" w14:textId="77777777" w:rsidR="00FF43C6" w:rsidRPr="008B59D8" w:rsidRDefault="00FF43C6" w:rsidP="008B59D8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</w:p>
        </w:tc>
      </w:tr>
      <w:tr w:rsidR="00FF43C6" w:rsidRPr="008B59D8" w14:paraId="1BEC4C26" w14:textId="77777777">
        <w:tc>
          <w:tcPr>
            <w:tcW w:w="1728" w:type="dxa"/>
          </w:tcPr>
          <w:p w14:paraId="1A7E5E2B" w14:textId="77777777" w:rsidR="00FF43C6" w:rsidRPr="008B59D8" w:rsidRDefault="00000000" w:rsidP="008B59D8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8B59D8">
              <w:rPr>
                <w:rFonts w:ascii="Times New Roman" w:hAnsi="Times New Roman" w:cs="Times New Roman"/>
                <w:color w:val="000000" w:themeColor="text1"/>
              </w:rPr>
              <w:t>data_quality</w:t>
            </w:r>
          </w:p>
        </w:tc>
        <w:tc>
          <w:tcPr>
            <w:tcW w:w="1728" w:type="dxa"/>
          </w:tcPr>
          <w:p w14:paraId="7CEF6817" w14:textId="77777777" w:rsidR="00FF43C6" w:rsidRPr="008B59D8" w:rsidRDefault="00000000" w:rsidP="008B59D8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8B59D8">
              <w:rPr>
                <w:rFonts w:ascii="Times New Roman" w:hAnsi="Times New Roman" w:cs="Times New Roman"/>
                <w:color w:val="000000" w:themeColor="text1"/>
              </w:rPr>
              <w:t>varchar(100)</w:t>
            </w:r>
          </w:p>
        </w:tc>
        <w:tc>
          <w:tcPr>
            <w:tcW w:w="1728" w:type="dxa"/>
          </w:tcPr>
          <w:p w14:paraId="07793DB5" w14:textId="77777777" w:rsidR="00FF43C6" w:rsidRPr="008B59D8" w:rsidRDefault="00000000" w:rsidP="008B59D8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8B59D8">
              <w:rPr>
                <w:rFonts w:ascii="Times New Roman" w:hAnsi="Times New Roman" w:cs="Times New Roman"/>
                <w:color w:val="000000" w:themeColor="text1"/>
              </w:rPr>
              <w:t>YES</w:t>
            </w:r>
          </w:p>
        </w:tc>
        <w:tc>
          <w:tcPr>
            <w:tcW w:w="1728" w:type="dxa"/>
          </w:tcPr>
          <w:p w14:paraId="51410C43" w14:textId="77777777" w:rsidR="00FF43C6" w:rsidRPr="008B59D8" w:rsidRDefault="00FF43C6" w:rsidP="008B59D8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</w:p>
        </w:tc>
        <w:tc>
          <w:tcPr>
            <w:tcW w:w="1728" w:type="dxa"/>
          </w:tcPr>
          <w:p w14:paraId="4780596E" w14:textId="77777777" w:rsidR="00FF43C6" w:rsidRPr="008B59D8" w:rsidRDefault="00FF43C6" w:rsidP="008B59D8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</w:p>
        </w:tc>
        <w:tc>
          <w:tcPr>
            <w:tcW w:w="1728" w:type="dxa"/>
          </w:tcPr>
          <w:p w14:paraId="21F3AACD" w14:textId="77777777" w:rsidR="00FF43C6" w:rsidRPr="008B59D8" w:rsidRDefault="00FF43C6" w:rsidP="008B59D8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</w:p>
        </w:tc>
      </w:tr>
      <w:tr w:rsidR="00FF43C6" w:rsidRPr="008B59D8" w14:paraId="14AB275A" w14:textId="77777777">
        <w:tc>
          <w:tcPr>
            <w:tcW w:w="1728" w:type="dxa"/>
          </w:tcPr>
          <w:p w14:paraId="533200D4" w14:textId="77777777" w:rsidR="00FF43C6" w:rsidRPr="008B59D8" w:rsidRDefault="00000000" w:rsidP="008B59D8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8B59D8">
              <w:rPr>
                <w:rFonts w:ascii="Times New Roman" w:hAnsi="Times New Roman" w:cs="Times New Roman"/>
                <w:color w:val="000000" w:themeColor="text1"/>
              </w:rPr>
              <w:t>remarks</w:t>
            </w:r>
          </w:p>
        </w:tc>
        <w:tc>
          <w:tcPr>
            <w:tcW w:w="1728" w:type="dxa"/>
          </w:tcPr>
          <w:p w14:paraId="4056B99B" w14:textId="77777777" w:rsidR="00FF43C6" w:rsidRPr="008B59D8" w:rsidRDefault="00000000" w:rsidP="008B59D8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8B59D8">
              <w:rPr>
                <w:rFonts w:ascii="Times New Roman" w:hAnsi="Times New Roman" w:cs="Times New Roman"/>
                <w:color w:val="000000" w:themeColor="text1"/>
              </w:rPr>
              <w:t>text</w:t>
            </w:r>
          </w:p>
        </w:tc>
        <w:tc>
          <w:tcPr>
            <w:tcW w:w="1728" w:type="dxa"/>
          </w:tcPr>
          <w:p w14:paraId="5A1B3B0F" w14:textId="77777777" w:rsidR="00FF43C6" w:rsidRPr="008B59D8" w:rsidRDefault="00000000" w:rsidP="008B59D8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8B59D8">
              <w:rPr>
                <w:rFonts w:ascii="Times New Roman" w:hAnsi="Times New Roman" w:cs="Times New Roman"/>
                <w:color w:val="000000" w:themeColor="text1"/>
              </w:rPr>
              <w:t>YES</w:t>
            </w:r>
          </w:p>
        </w:tc>
        <w:tc>
          <w:tcPr>
            <w:tcW w:w="1728" w:type="dxa"/>
          </w:tcPr>
          <w:p w14:paraId="61B5A0CA" w14:textId="77777777" w:rsidR="00FF43C6" w:rsidRPr="008B59D8" w:rsidRDefault="00FF43C6" w:rsidP="008B59D8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</w:p>
        </w:tc>
        <w:tc>
          <w:tcPr>
            <w:tcW w:w="1728" w:type="dxa"/>
          </w:tcPr>
          <w:p w14:paraId="0FE64645" w14:textId="77777777" w:rsidR="00FF43C6" w:rsidRPr="008B59D8" w:rsidRDefault="00FF43C6" w:rsidP="008B59D8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</w:p>
        </w:tc>
        <w:tc>
          <w:tcPr>
            <w:tcW w:w="1728" w:type="dxa"/>
          </w:tcPr>
          <w:p w14:paraId="1022733A" w14:textId="77777777" w:rsidR="00FF43C6" w:rsidRPr="008B59D8" w:rsidRDefault="00FF43C6" w:rsidP="008B59D8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</w:p>
        </w:tc>
      </w:tr>
      <w:tr w:rsidR="00FF43C6" w:rsidRPr="008B59D8" w14:paraId="24FD2033" w14:textId="77777777">
        <w:tc>
          <w:tcPr>
            <w:tcW w:w="1728" w:type="dxa"/>
          </w:tcPr>
          <w:p w14:paraId="051172C7" w14:textId="77777777" w:rsidR="00FF43C6" w:rsidRPr="008B59D8" w:rsidRDefault="00000000" w:rsidP="008B59D8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8B59D8">
              <w:rPr>
                <w:rFonts w:ascii="Times New Roman" w:hAnsi="Times New Roman" w:cs="Times New Roman"/>
                <w:color w:val="000000" w:themeColor="text1"/>
              </w:rPr>
              <w:t>created_at</w:t>
            </w:r>
          </w:p>
        </w:tc>
        <w:tc>
          <w:tcPr>
            <w:tcW w:w="1728" w:type="dxa"/>
          </w:tcPr>
          <w:p w14:paraId="096CEFEC" w14:textId="77777777" w:rsidR="00FF43C6" w:rsidRPr="008B59D8" w:rsidRDefault="00000000" w:rsidP="008B59D8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8B59D8">
              <w:rPr>
                <w:rFonts w:ascii="Times New Roman" w:hAnsi="Times New Roman" w:cs="Times New Roman"/>
                <w:color w:val="000000" w:themeColor="text1"/>
              </w:rPr>
              <w:t>timestamp</w:t>
            </w:r>
          </w:p>
        </w:tc>
        <w:tc>
          <w:tcPr>
            <w:tcW w:w="1728" w:type="dxa"/>
          </w:tcPr>
          <w:p w14:paraId="333CE9FB" w14:textId="77777777" w:rsidR="00FF43C6" w:rsidRPr="008B59D8" w:rsidRDefault="00000000" w:rsidP="008B59D8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8B59D8">
              <w:rPr>
                <w:rFonts w:ascii="Times New Roman" w:hAnsi="Times New Roman" w:cs="Times New Roman"/>
                <w:color w:val="000000" w:themeColor="text1"/>
              </w:rPr>
              <w:t>NO</w:t>
            </w:r>
          </w:p>
        </w:tc>
        <w:tc>
          <w:tcPr>
            <w:tcW w:w="1728" w:type="dxa"/>
          </w:tcPr>
          <w:p w14:paraId="42E91355" w14:textId="77777777" w:rsidR="00FF43C6" w:rsidRPr="008B59D8" w:rsidRDefault="00FF43C6" w:rsidP="008B59D8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</w:p>
        </w:tc>
        <w:tc>
          <w:tcPr>
            <w:tcW w:w="1728" w:type="dxa"/>
          </w:tcPr>
          <w:p w14:paraId="029772DB" w14:textId="77777777" w:rsidR="00FF43C6" w:rsidRPr="008B59D8" w:rsidRDefault="00000000" w:rsidP="008B59D8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8B59D8">
              <w:rPr>
                <w:rFonts w:ascii="Times New Roman" w:hAnsi="Times New Roman" w:cs="Times New Roman"/>
                <w:color w:val="000000" w:themeColor="text1"/>
              </w:rPr>
              <w:t>CURRENT_TIMESTAMP</w:t>
            </w:r>
          </w:p>
        </w:tc>
        <w:tc>
          <w:tcPr>
            <w:tcW w:w="1728" w:type="dxa"/>
          </w:tcPr>
          <w:p w14:paraId="071E0046" w14:textId="77777777" w:rsidR="00FF43C6" w:rsidRPr="008B59D8" w:rsidRDefault="00000000" w:rsidP="008B59D8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8B59D8">
              <w:rPr>
                <w:rFonts w:ascii="Times New Roman" w:hAnsi="Times New Roman" w:cs="Times New Roman"/>
                <w:color w:val="000000" w:themeColor="text1"/>
              </w:rPr>
              <w:t>DEFAULT_GENERATED</w:t>
            </w:r>
          </w:p>
        </w:tc>
      </w:tr>
      <w:tr w:rsidR="00FF43C6" w:rsidRPr="008B59D8" w14:paraId="735ACE52" w14:textId="77777777">
        <w:tc>
          <w:tcPr>
            <w:tcW w:w="1728" w:type="dxa"/>
          </w:tcPr>
          <w:p w14:paraId="1DC919CA" w14:textId="77777777" w:rsidR="00FF43C6" w:rsidRPr="008B59D8" w:rsidRDefault="00000000" w:rsidP="008B59D8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8B59D8">
              <w:rPr>
                <w:rFonts w:ascii="Times New Roman" w:hAnsi="Times New Roman" w:cs="Times New Roman"/>
                <w:color w:val="000000" w:themeColor="text1"/>
              </w:rPr>
              <w:t>updated_at</w:t>
            </w:r>
          </w:p>
        </w:tc>
        <w:tc>
          <w:tcPr>
            <w:tcW w:w="1728" w:type="dxa"/>
          </w:tcPr>
          <w:p w14:paraId="46EF19BC" w14:textId="77777777" w:rsidR="00FF43C6" w:rsidRPr="008B59D8" w:rsidRDefault="00000000" w:rsidP="008B59D8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8B59D8">
              <w:rPr>
                <w:rFonts w:ascii="Times New Roman" w:hAnsi="Times New Roman" w:cs="Times New Roman"/>
                <w:color w:val="000000" w:themeColor="text1"/>
              </w:rPr>
              <w:t>timestamp</w:t>
            </w:r>
          </w:p>
        </w:tc>
        <w:tc>
          <w:tcPr>
            <w:tcW w:w="1728" w:type="dxa"/>
          </w:tcPr>
          <w:p w14:paraId="5DBB1E18" w14:textId="77777777" w:rsidR="00FF43C6" w:rsidRPr="008B59D8" w:rsidRDefault="00000000" w:rsidP="008B59D8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8B59D8">
              <w:rPr>
                <w:rFonts w:ascii="Times New Roman" w:hAnsi="Times New Roman" w:cs="Times New Roman"/>
                <w:color w:val="000000" w:themeColor="text1"/>
              </w:rPr>
              <w:t>NO</w:t>
            </w:r>
          </w:p>
        </w:tc>
        <w:tc>
          <w:tcPr>
            <w:tcW w:w="1728" w:type="dxa"/>
          </w:tcPr>
          <w:p w14:paraId="6E7E6A50" w14:textId="77777777" w:rsidR="00FF43C6" w:rsidRPr="008B59D8" w:rsidRDefault="00FF43C6" w:rsidP="008B59D8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</w:p>
        </w:tc>
        <w:tc>
          <w:tcPr>
            <w:tcW w:w="1728" w:type="dxa"/>
          </w:tcPr>
          <w:p w14:paraId="02C178FA" w14:textId="77777777" w:rsidR="00FF43C6" w:rsidRPr="008B59D8" w:rsidRDefault="00000000" w:rsidP="008B59D8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8B59D8">
              <w:rPr>
                <w:rFonts w:ascii="Times New Roman" w:hAnsi="Times New Roman" w:cs="Times New Roman"/>
                <w:color w:val="000000" w:themeColor="text1"/>
              </w:rPr>
              <w:t>CURRENT_TIMESTAMP</w:t>
            </w:r>
          </w:p>
        </w:tc>
        <w:tc>
          <w:tcPr>
            <w:tcW w:w="1728" w:type="dxa"/>
          </w:tcPr>
          <w:p w14:paraId="534AB050" w14:textId="77777777" w:rsidR="00FF43C6" w:rsidRPr="008B59D8" w:rsidRDefault="00000000" w:rsidP="008B59D8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8B59D8">
              <w:rPr>
                <w:rFonts w:ascii="Times New Roman" w:hAnsi="Times New Roman" w:cs="Times New Roman"/>
                <w:color w:val="000000" w:themeColor="text1"/>
              </w:rPr>
              <w:t>DEFAULT_GENERATED</w:t>
            </w:r>
          </w:p>
        </w:tc>
      </w:tr>
    </w:tbl>
    <w:p w14:paraId="7DAA07C9" w14:textId="46A97B26" w:rsidR="00FF43C6" w:rsidRPr="008B59D8" w:rsidRDefault="00000000">
      <w:pPr>
        <w:pStyle w:val="4"/>
        <w:rPr>
          <w:rFonts w:ascii="Times New Roman" w:eastAsia="宋体" w:hAnsi="Times New Roman" w:cs="Times New Roman"/>
          <w:i w:val="0"/>
          <w:iCs w:val="0"/>
          <w:color w:val="000000" w:themeColor="text1"/>
        </w:rPr>
      </w:pPr>
      <w:r w:rsidRPr="008B59D8">
        <w:rPr>
          <w:rFonts w:ascii="Times New Roman" w:eastAsia="宋体" w:hAnsi="Times New Roman" w:cs="Times New Roman"/>
          <w:i w:val="0"/>
          <w:iCs w:val="0"/>
          <w:color w:val="000000" w:themeColor="text1"/>
        </w:rPr>
        <w:lastRenderedPageBreak/>
        <w:t xml:space="preserve">population_data </w:t>
      </w:r>
      <w:r w:rsidRPr="008B59D8">
        <w:rPr>
          <w:rFonts w:ascii="Times New Roman" w:eastAsia="宋体" w:hAnsi="Times New Roman" w:cs="Times New Roman"/>
          <w:i w:val="0"/>
          <w:iCs w:val="0"/>
          <w:color w:val="000000" w:themeColor="text1"/>
        </w:rPr>
        <w:t>系统页面</w:t>
      </w:r>
    </w:p>
    <w:p w14:paraId="7EF9AEB7" w14:textId="77777777" w:rsidR="00FF43C6" w:rsidRDefault="00000000">
      <w:pPr>
        <w:jc w:val="center"/>
        <w:rPr>
          <w:rFonts w:ascii="Times New Roman" w:hAnsi="Times New Roman" w:cs="Times New Roman"/>
          <w:color w:val="000000" w:themeColor="text1"/>
          <w:lang w:eastAsia="zh-CN"/>
        </w:rPr>
      </w:pPr>
      <w:r w:rsidRPr="008B59D8">
        <w:rPr>
          <w:rFonts w:ascii="Times New Roman" w:hAnsi="Times New Roman" w:cs="Times New Roman"/>
          <w:noProof/>
          <w:color w:val="000000" w:themeColor="text1"/>
        </w:rPr>
        <w:drawing>
          <wp:inline distT="0" distB="0" distL="0" distR="0" wp14:anchorId="7BA7C810" wp14:editId="6BB19BD0">
            <wp:extent cx="5943600" cy="358140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age_population_data.png"/>
                    <pic:cNvPicPr/>
                  </pic:nvPicPr>
                  <pic:blipFill rotWithShape="1">
                    <a:blip r:embed="rId11"/>
                    <a:srcRect b="1391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5814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59934D0" w14:textId="6EE64368" w:rsidR="008B59D8" w:rsidRPr="008B59D8" w:rsidRDefault="008B59D8">
      <w:pPr>
        <w:jc w:val="center"/>
        <w:rPr>
          <w:rFonts w:ascii="Times New Roman" w:hAnsi="Times New Roman" w:cs="Times New Roman" w:hint="eastAsia"/>
          <w:color w:val="000000" w:themeColor="text1"/>
          <w:sz w:val="18"/>
          <w:szCs w:val="21"/>
          <w:lang w:eastAsia="zh-CN"/>
        </w:rPr>
      </w:pPr>
      <w:r w:rsidRPr="007829BD">
        <w:rPr>
          <w:rFonts w:ascii="Times New Roman" w:hAnsi="Times New Roman" w:cs="Times New Roman" w:hint="eastAsia"/>
          <w:b/>
          <w:bCs/>
          <w:color w:val="000000" w:themeColor="text1"/>
          <w:sz w:val="18"/>
          <w:szCs w:val="21"/>
          <w:lang w:eastAsia="zh-CN"/>
        </w:rPr>
        <w:t>图</w:t>
      </w:r>
      <w:r w:rsidRPr="007829BD">
        <w:rPr>
          <w:rFonts w:ascii="Times New Roman" w:hAnsi="Times New Roman" w:cs="Times New Roman" w:hint="eastAsia"/>
          <w:b/>
          <w:bCs/>
          <w:color w:val="000000" w:themeColor="text1"/>
          <w:sz w:val="18"/>
          <w:szCs w:val="21"/>
          <w:lang w:eastAsia="zh-CN"/>
        </w:rPr>
        <w:t>2-3</w:t>
      </w:r>
      <w:r w:rsidRPr="008B59D8">
        <w:rPr>
          <w:rFonts w:ascii="Times New Roman" w:hAnsi="Times New Roman" w:cs="Times New Roman" w:hint="eastAsia"/>
          <w:color w:val="000000" w:themeColor="text1"/>
          <w:sz w:val="18"/>
          <w:szCs w:val="21"/>
          <w:lang w:eastAsia="zh-CN"/>
        </w:rPr>
        <w:t>数据管理界面</w:t>
      </w:r>
    </w:p>
    <w:p w14:paraId="5091FA03" w14:textId="013D3068" w:rsidR="00FF43C6" w:rsidRPr="008B59D8" w:rsidRDefault="00000000">
      <w:pPr>
        <w:pStyle w:val="4"/>
        <w:rPr>
          <w:rFonts w:ascii="Times New Roman" w:eastAsia="宋体" w:hAnsi="Times New Roman" w:cs="Times New Roman" w:hint="eastAsia"/>
          <w:i w:val="0"/>
          <w:iCs w:val="0"/>
          <w:color w:val="000000" w:themeColor="text1"/>
          <w:lang w:eastAsia="zh-CN"/>
        </w:rPr>
      </w:pPr>
      <w:r w:rsidRPr="008B59D8">
        <w:rPr>
          <w:rFonts w:ascii="Times New Roman" w:eastAsia="宋体" w:hAnsi="Times New Roman" w:cs="Times New Roman"/>
          <w:i w:val="0"/>
          <w:iCs w:val="0"/>
          <w:color w:val="000000" w:themeColor="text1"/>
        </w:rPr>
        <w:t xml:space="preserve">population_data MySQL </w:t>
      </w:r>
      <w:r w:rsidRPr="008B59D8">
        <w:rPr>
          <w:rFonts w:ascii="Times New Roman" w:eastAsia="宋体" w:hAnsi="Times New Roman" w:cs="Times New Roman"/>
          <w:i w:val="0"/>
          <w:iCs w:val="0"/>
          <w:color w:val="000000" w:themeColor="text1"/>
        </w:rPr>
        <w:t>表数据</w:t>
      </w:r>
    </w:p>
    <w:p w14:paraId="6C29B47B" w14:textId="77777777" w:rsidR="008B59D8" w:rsidRDefault="00000000" w:rsidP="008B59D8">
      <w:pPr>
        <w:jc w:val="center"/>
        <w:rPr>
          <w:rFonts w:ascii="Times New Roman" w:hAnsi="Times New Roman" w:cs="Times New Roman"/>
          <w:color w:val="000000" w:themeColor="text1"/>
          <w:sz w:val="18"/>
          <w:szCs w:val="21"/>
          <w:lang w:eastAsia="zh-CN"/>
        </w:rPr>
      </w:pPr>
      <w:r w:rsidRPr="008B59D8">
        <w:rPr>
          <w:rFonts w:ascii="Times New Roman" w:hAnsi="Times New Roman" w:cs="Times New Roman"/>
          <w:noProof/>
          <w:color w:val="000000" w:themeColor="text1"/>
        </w:rPr>
        <w:drawing>
          <wp:inline distT="0" distB="0" distL="0" distR="0" wp14:anchorId="6338133D" wp14:editId="7946F3D5">
            <wp:extent cx="5943600" cy="416052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b_population_data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60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A7CD64" w14:textId="12B4EE7C" w:rsidR="008B59D8" w:rsidRPr="007829BD" w:rsidRDefault="008B59D8" w:rsidP="008B59D8">
      <w:pPr>
        <w:jc w:val="center"/>
        <w:rPr>
          <w:rFonts w:ascii="Times New Roman" w:hAnsi="Times New Roman" w:cs="Times New Roman" w:hint="eastAsia"/>
          <w:color w:val="000000" w:themeColor="text1"/>
          <w:sz w:val="18"/>
          <w:szCs w:val="18"/>
          <w:lang w:eastAsia="zh-CN"/>
        </w:rPr>
      </w:pPr>
      <w:r w:rsidRPr="007829BD">
        <w:rPr>
          <w:rFonts w:ascii="Times New Roman" w:hAnsi="Times New Roman" w:cs="Times New Roman" w:hint="eastAsia"/>
          <w:b/>
          <w:bCs/>
          <w:color w:val="000000" w:themeColor="text1"/>
          <w:sz w:val="18"/>
          <w:szCs w:val="18"/>
          <w:lang w:eastAsia="zh-CN"/>
        </w:rPr>
        <w:t>图</w:t>
      </w:r>
      <w:r w:rsidRPr="007829BD">
        <w:rPr>
          <w:rFonts w:ascii="Times New Roman" w:hAnsi="Times New Roman" w:cs="Times New Roman" w:hint="eastAsia"/>
          <w:b/>
          <w:bCs/>
          <w:color w:val="000000" w:themeColor="text1"/>
          <w:sz w:val="18"/>
          <w:szCs w:val="18"/>
          <w:lang w:eastAsia="zh-CN"/>
        </w:rPr>
        <w:t>2-</w:t>
      </w:r>
      <w:r w:rsidRPr="007829BD">
        <w:rPr>
          <w:rFonts w:ascii="Times New Roman" w:hAnsi="Times New Roman" w:cs="Times New Roman" w:hint="eastAsia"/>
          <w:b/>
          <w:bCs/>
          <w:color w:val="000000" w:themeColor="text1"/>
          <w:sz w:val="18"/>
          <w:szCs w:val="18"/>
          <w:lang w:eastAsia="zh-CN"/>
        </w:rPr>
        <w:t>4</w:t>
      </w:r>
      <w:r w:rsidRPr="007829BD">
        <w:rPr>
          <w:rFonts w:ascii="Times New Roman" w:hAnsi="Times New Roman" w:cs="Times New Roman"/>
          <w:color w:val="000000" w:themeColor="text1"/>
          <w:sz w:val="18"/>
          <w:szCs w:val="18"/>
        </w:rPr>
        <w:t xml:space="preserve"> </w:t>
      </w:r>
      <w:r w:rsidRPr="007829BD">
        <w:rPr>
          <w:rFonts w:ascii="Times New Roman" w:hAnsi="Times New Roman" w:cs="Times New Roman"/>
          <w:color w:val="000000" w:themeColor="text1"/>
          <w:sz w:val="18"/>
          <w:szCs w:val="18"/>
        </w:rPr>
        <w:t>population_data</w:t>
      </w:r>
      <w:r w:rsidRPr="007829BD">
        <w:rPr>
          <w:rFonts w:ascii="Times New Roman" w:hAnsi="Times New Roman" w:cs="Times New Roman" w:hint="eastAsia"/>
          <w:color w:val="000000" w:themeColor="text1"/>
          <w:sz w:val="18"/>
          <w:szCs w:val="18"/>
          <w:lang w:eastAsia="zh-CN"/>
        </w:rPr>
        <w:t>表数据</w:t>
      </w:r>
      <w:r w:rsidRPr="007829BD">
        <w:rPr>
          <w:rFonts w:ascii="Times New Roman" w:hAnsi="Times New Roman" w:cs="Times New Roman" w:hint="eastAsia"/>
          <w:color w:val="000000" w:themeColor="text1"/>
          <w:sz w:val="18"/>
          <w:szCs w:val="18"/>
          <w:lang w:eastAsia="zh-CN"/>
        </w:rPr>
        <w:t>界面</w:t>
      </w:r>
    </w:p>
    <w:p w14:paraId="0B312CA5" w14:textId="0D7F5218" w:rsidR="00FF43C6" w:rsidRPr="008B59D8" w:rsidRDefault="00FF43C6">
      <w:pPr>
        <w:jc w:val="center"/>
        <w:rPr>
          <w:rFonts w:ascii="Times New Roman" w:hAnsi="Times New Roman" w:cs="Times New Roman"/>
          <w:color w:val="000000" w:themeColor="text1"/>
          <w:lang w:eastAsia="zh-CN"/>
        </w:rPr>
      </w:pPr>
    </w:p>
    <w:p w14:paraId="71233DBB" w14:textId="77777777" w:rsidR="00FF43C6" w:rsidRPr="008B59D8" w:rsidRDefault="00000000">
      <w:pPr>
        <w:pStyle w:val="4"/>
        <w:rPr>
          <w:rFonts w:ascii="Times New Roman" w:eastAsia="宋体" w:hAnsi="Times New Roman" w:cs="Times New Roman"/>
          <w:i w:val="0"/>
          <w:iCs w:val="0"/>
          <w:color w:val="000000" w:themeColor="text1"/>
          <w:lang w:eastAsia="zh-CN"/>
        </w:rPr>
      </w:pPr>
      <w:r w:rsidRPr="008B59D8">
        <w:rPr>
          <w:rFonts w:ascii="Times New Roman" w:eastAsia="宋体" w:hAnsi="Times New Roman" w:cs="Times New Roman"/>
          <w:i w:val="0"/>
          <w:iCs w:val="0"/>
          <w:color w:val="000000" w:themeColor="text1"/>
          <w:lang w:eastAsia="zh-CN"/>
        </w:rPr>
        <w:t>对应代码片段</w:t>
      </w:r>
    </w:p>
    <w:p w14:paraId="70041B5A" w14:textId="77777777" w:rsidR="00FF43C6" w:rsidRPr="008B59D8" w:rsidRDefault="00000000">
      <w:pPr>
        <w:pStyle w:val="4"/>
        <w:rPr>
          <w:rFonts w:ascii="Times New Roman" w:eastAsia="宋体" w:hAnsi="Times New Roman" w:cs="Times New Roman"/>
          <w:i w:val="0"/>
          <w:iCs w:val="0"/>
          <w:color w:val="000000" w:themeColor="text1"/>
        </w:rPr>
      </w:pPr>
      <w:r w:rsidRPr="008B59D8">
        <w:rPr>
          <w:rFonts w:ascii="Times New Roman" w:eastAsia="宋体" w:hAnsi="Times New Roman" w:cs="Times New Roman"/>
          <w:i w:val="0"/>
          <w:iCs w:val="0"/>
          <w:color w:val="000000" w:themeColor="text1"/>
        </w:rPr>
        <w:t>新增函数</w:t>
      </w:r>
    </w:p>
    <w:p w14:paraId="689A459A" w14:textId="77777777" w:rsidR="00FF43C6" w:rsidRPr="008B59D8" w:rsidRDefault="00000000">
      <w:pPr>
        <w:shd w:val="clear" w:color="auto" w:fill="F2F2F2"/>
        <w:rPr>
          <w:rFonts w:ascii="Times New Roman" w:hAnsi="Times New Roman" w:cs="Times New Roman"/>
          <w:color w:val="000000" w:themeColor="text1"/>
        </w:rPr>
      </w:pPr>
      <w:r w:rsidRPr="008B59D8">
        <w:rPr>
          <w:rFonts w:ascii="Times New Roman" w:hAnsi="Times New Roman" w:cs="Times New Roman"/>
          <w:color w:val="000000" w:themeColor="text1"/>
          <w:sz w:val="15"/>
        </w:rPr>
        <w:t>70: def add_population_record(data_dict: dict[str, Any], username: str = "system") -&gt; int:</w:t>
      </w:r>
      <w:r w:rsidRPr="008B59D8">
        <w:rPr>
          <w:rFonts w:ascii="Times New Roman" w:hAnsi="Times New Roman" w:cs="Times New Roman"/>
          <w:color w:val="000000" w:themeColor="text1"/>
          <w:sz w:val="15"/>
        </w:rPr>
        <w:br/>
        <w:t>71:     normalized = validate_population_payload(data_dict)</w:t>
      </w:r>
      <w:r w:rsidRPr="008B59D8">
        <w:rPr>
          <w:rFonts w:ascii="Times New Roman" w:hAnsi="Times New Roman" w:cs="Times New Roman"/>
          <w:color w:val="000000" w:themeColor="text1"/>
          <w:sz w:val="15"/>
        </w:rPr>
        <w:br/>
        <w:t>72:     values = [normalized.get(field, "") for field in INSERT_FIELDS]</w:t>
      </w:r>
      <w:r w:rsidRPr="008B59D8">
        <w:rPr>
          <w:rFonts w:ascii="Times New Roman" w:hAnsi="Times New Roman" w:cs="Times New Roman"/>
          <w:color w:val="000000" w:themeColor="text1"/>
          <w:sz w:val="15"/>
        </w:rPr>
        <w:br/>
        <w:t xml:space="preserve">73: </w:t>
      </w:r>
      <w:r w:rsidRPr="008B59D8">
        <w:rPr>
          <w:rFonts w:ascii="Times New Roman" w:hAnsi="Times New Roman" w:cs="Times New Roman"/>
          <w:color w:val="000000" w:themeColor="text1"/>
          <w:sz w:val="15"/>
        </w:rPr>
        <w:br/>
        <w:t>74:     try:</w:t>
      </w:r>
      <w:r w:rsidRPr="008B59D8">
        <w:rPr>
          <w:rFonts w:ascii="Times New Roman" w:hAnsi="Times New Roman" w:cs="Times New Roman"/>
          <w:color w:val="000000" w:themeColor="text1"/>
          <w:sz w:val="15"/>
        </w:rPr>
        <w:br/>
        <w:t>75:         with get_connection() as connection:</w:t>
      </w:r>
      <w:r w:rsidRPr="008B59D8">
        <w:rPr>
          <w:rFonts w:ascii="Times New Roman" w:hAnsi="Times New Roman" w:cs="Times New Roman"/>
          <w:color w:val="000000" w:themeColor="text1"/>
          <w:sz w:val="15"/>
        </w:rPr>
        <w:br/>
        <w:t>76:             cursor = connection.execute(</w:t>
      </w:r>
      <w:r w:rsidRPr="008B59D8">
        <w:rPr>
          <w:rFonts w:ascii="Times New Roman" w:hAnsi="Times New Roman" w:cs="Times New Roman"/>
          <w:color w:val="000000" w:themeColor="text1"/>
          <w:sz w:val="15"/>
        </w:rPr>
        <w:br/>
        <w:t>77:                 f"""</w:t>
      </w:r>
      <w:r w:rsidRPr="008B59D8">
        <w:rPr>
          <w:rFonts w:ascii="Times New Roman" w:hAnsi="Times New Roman" w:cs="Times New Roman"/>
          <w:color w:val="000000" w:themeColor="text1"/>
          <w:sz w:val="15"/>
        </w:rPr>
        <w:br/>
        <w:t>78:                 INSERT INTO population_data ({", ".join(INSERT_FIELDS)})</w:t>
      </w:r>
      <w:r w:rsidRPr="008B59D8">
        <w:rPr>
          <w:rFonts w:ascii="Times New Roman" w:hAnsi="Times New Roman" w:cs="Times New Roman"/>
          <w:color w:val="000000" w:themeColor="text1"/>
          <w:sz w:val="15"/>
        </w:rPr>
        <w:br/>
        <w:t>79:                 VALUES ({", ".join("?" for _ in INSERT_FIELDS)})</w:t>
      </w:r>
      <w:r w:rsidRPr="008B59D8">
        <w:rPr>
          <w:rFonts w:ascii="Times New Roman" w:hAnsi="Times New Roman" w:cs="Times New Roman"/>
          <w:color w:val="000000" w:themeColor="text1"/>
          <w:sz w:val="15"/>
        </w:rPr>
        <w:br/>
        <w:t>80:                 """,</w:t>
      </w:r>
      <w:r w:rsidRPr="008B59D8">
        <w:rPr>
          <w:rFonts w:ascii="Times New Roman" w:hAnsi="Times New Roman" w:cs="Times New Roman"/>
          <w:color w:val="000000" w:themeColor="text1"/>
          <w:sz w:val="15"/>
        </w:rPr>
        <w:br/>
        <w:t>81:                 values,</w:t>
      </w:r>
      <w:r w:rsidRPr="008B59D8">
        <w:rPr>
          <w:rFonts w:ascii="Times New Roman" w:hAnsi="Times New Roman" w:cs="Times New Roman"/>
          <w:color w:val="000000" w:themeColor="text1"/>
          <w:sz w:val="15"/>
        </w:rPr>
        <w:br/>
        <w:t>82:             )</w:t>
      </w:r>
      <w:r w:rsidRPr="008B59D8">
        <w:rPr>
          <w:rFonts w:ascii="Times New Roman" w:hAnsi="Times New Roman" w:cs="Times New Roman"/>
          <w:color w:val="000000" w:themeColor="text1"/>
          <w:sz w:val="15"/>
        </w:rPr>
        <w:br/>
        <w:t>83:             connection.commit()</w:t>
      </w:r>
      <w:r w:rsidRPr="008B59D8">
        <w:rPr>
          <w:rFonts w:ascii="Times New Roman" w:hAnsi="Times New Roman" w:cs="Times New Roman"/>
          <w:color w:val="000000" w:themeColor="text1"/>
          <w:sz w:val="15"/>
        </w:rPr>
        <w:br/>
        <w:t>84:             record_id = cursor.lastrowid</w:t>
      </w:r>
      <w:r w:rsidRPr="008B59D8">
        <w:rPr>
          <w:rFonts w:ascii="Times New Roman" w:hAnsi="Times New Roman" w:cs="Times New Roman"/>
          <w:color w:val="000000" w:themeColor="text1"/>
          <w:sz w:val="15"/>
        </w:rPr>
        <w:br/>
        <w:t>85:     except get_integrity_error_types() as error:</w:t>
      </w:r>
      <w:r w:rsidRPr="008B59D8">
        <w:rPr>
          <w:rFonts w:ascii="Times New Roman" w:hAnsi="Times New Roman" w:cs="Times New Roman"/>
          <w:color w:val="000000" w:themeColor="text1"/>
          <w:sz w:val="15"/>
        </w:rPr>
        <w:br/>
        <w:t>86:         if is_unique_constraint_error(error):</w:t>
      </w:r>
      <w:r w:rsidRPr="008B59D8">
        <w:rPr>
          <w:rFonts w:ascii="Times New Roman" w:hAnsi="Times New Roman" w:cs="Times New Roman"/>
          <w:color w:val="000000" w:themeColor="text1"/>
          <w:sz w:val="15"/>
        </w:rPr>
        <w:br/>
        <w:t>87:             raise ValueError("</w:t>
      </w:r>
      <w:r w:rsidRPr="008B59D8">
        <w:rPr>
          <w:rFonts w:ascii="Times New Roman" w:hAnsi="Times New Roman" w:cs="Times New Roman"/>
          <w:color w:val="000000" w:themeColor="text1"/>
          <w:sz w:val="15"/>
        </w:rPr>
        <w:t>同一地区同一年份的数据已存在。</w:t>
      </w:r>
      <w:r w:rsidRPr="008B59D8">
        <w:rPr>
          <w:rFonts w:ascii="Times New Roman" w:hAnsi="Times New Roman" w:cs="Times New Roman"/>
          <w:color w:val="000000" w:themeColor="text1"/>
          <w:sz w:val="15"/>
        </w:rPr>
        <w:t>") from error</w:t>
      </w:r>
      <w:r w:rsidRPr="008B59D8">
        <w:rPr>
          <w:rFonts w:ascii="Times New Roman" w:hAnsi="Times New Roman" w:cs="Times New Roman"/>
          <w:color w:val="000000" w:themeColor="text1"/>
          <w:sz w:val="15"/>
        </w:rPr>
        <w:br/>
        <w:t>88:         raise ValueError("</w:t>
      </w:r>
      <w:r w:rsidRPr="008B59D8">
        <w:rPr>
          <w:rFonts w:ascii="Times New Roman" w:hAnsi="Times New Roman" w:cs="Times New Roman"/>
          <w:color w:val="000000" w:themeColor="text1"/>
          <w:sz w:val="15"/>
        </w:rPr>
        <w:t>新增数据失败，请检查输入内容。</w:t>
      </w:r>
      <w:r w:rsidRPr="008B59D8">
        <w:rPr>
          <w:rFonts w:ascii="Times New Roman" w:hAnsi="Times New Roman" w:cs="Times New Roman"/>
          <w:color w:val="000000" w:themeColor="text1"/>
          <w:sz w:val="15"/>
        </w:rPr>
        <w:t>") from error</w:t>
      </w:r>
      <w:r w:rsidRPr="008B59D8">
        <w:rPr>
          <w:rFonts w:ascii="Times New Roman" w:hAnsi="Times New Roman" w:cs="Times New Roman"/>
          <w:color w:val="000000" w:themeColor="text1"/>
          <w:sz w:val="15"/>
        </w:rPr>
        <w:br/>
        <w:t xml:space="preserve">89: </w:t>
      </w:r>
      <w:r w:rsidRPr="008B59D8">
        <w:rPr>
          <w:rFonts w:ascii="Times New Roman" w:hAnsi="Times New Roman" w:cs="Times New Roman"/>
          <w:color w:val="000000" w:themeColor="text1"/>
          <w:sz w:val="15"/>
        </w:rPr>
        <w:br/>
        <w:t>90:     log_operation(username, "ADD_RECORD", target_id=record_id, details=normalized["region"])</w:t>
      </w:r>
      <w:r w:rsidRPr="008B59D8">
        <w:rPr>
          <w:rFonts w:ascii="Times New Roman" w:hAnsi="Times New Roman" w:cs="Times New Roman"/>
          <w:color w:val="000000" w:themeColor="text1"/>
          <w:sz w:val="15"/>
        </w:rPr>
        <w:br/>
        <w:t>91:     return record_id</w:t>
      </w:r>
      <w:r w:rsidRPr="008B59D8">
        <w:rPr>
          <w:rFonts w:ascii="Times New Roman" w:hAnsi="Times New Roman" w:cs="Times New Roman"/>
          <w:color w:val="000000" w:themeColor="text1"/>
          <w:sz w:val="15"/>
        </w:rPr>
        <w:br/>
        <w:t xml:space="preserve">92: </w:t>
      </w:r>
      <w:r w:rsidRPr="008B59D8">
        <w:rPr>
          <w:rFonts w:ascii="Times New Roman" w:hAnsi="Times New Roman" w:cs="Times New Roman"/>
          <w:color w:val="000000" w:themeColor="text1"/>
          <w:sz w:val="15"/>
        </w:rPr>
        <w:br/>
        <w:t xml:space="preserve">93: </w:t>
      </w:r>
      <w:r w:rsidRPr="008B59D8">
        <w:rPr>
          <w:rFonts w:ascii="Times New Roman" w:hAnsi="Times New Roman" w:cs="Times New Roman"/>
          <w:color w:val="000000" w:themeColor="text1"/>
          <w:sz w:val="15"/>
        </w:rPr>
        <w:br/>
        <w:t>94: def get_population_record_by_id(record_id: int) -&gt; dict[str, Any] | None:</w:t>
      </w:r>
      <w:r w:rsidRPr="008B59D8">
        <w:rPr>
          <w:rFonts w:ascii="Times New Roman" w:hAnsi="Times New Roman" w:cs="Times New Roman"/>
          <w:color w:val="000000" w:themeColor="text1"/>
          <w:sz w:val="15"/>
        </w:rPr>
        <w:br/>
        <w:t>95:     return fetch_one(</w:t>
      </w:r>
      <w:r w:rsidRPr="008B59D8">
        <w:rPr>
          <w:rFonts w:ascii="Times New Roman" w:hAnsi="Times New Roman" w:cs="Times New Roman"/>
          <w:color w:val="000000" w:themeColor="text1"/>
          <w:sz w:val="15"/>
        </w:rPr>
        <w:br/>
        <w:t>96:         """</w:t>
      </w:r>
      <w:r w:rsidRPr="008B59D8">
        <w:rPr>
          <w:rFonts w:ascii="Times New Roman" w:hAnsi="Times New Roman" w:cs="Times New Roman"/>
          <w:color w:val="000000" w:themeColor="text1"/>
          <w:sz w:val="15"/>
        </w:rPr>
        <w:br/>
        <w:t>97:         SELECT *</w:t>
      </w:r>
      <w:r w:rsidRPr="008B59D8">
        <w:rPr>
          <w:rFonts w:ascii="Times New Roman" w:hAnsi="Times New Roman" w:cs="Times New Roman"/>
          <w:color w:val="000000" w:themeColor="text1"/>
          <w:sz w:val="15"/>
        </w:rPr>
        <w:br/>
        <w:t>98:         FROM population_data</w:t>
      </w:r>
      <w:r w:rsidRPr="008B59D8">
        <w:rPr>
          <w:rFonts w:ascii="Times New Roman" w:hAnsi="Times New Roman" w:cs="Times New Roman"/>
          <w:color w:val="000000" w:themeColor="text1"/>
          <w:sz w:val="15"/>
        </w:rPr>
        <w:br/>
        <w:t>99:         WHERE id = ?</w:t>
      </w:r>
      <w:r w:rsidRPr="008B59D8">
        <w:rPr>
          <w:rFonts w:ascii="Times New Roman" w:hAnsi="Times New Roman" w:cs="Times New Roman"/>
          <w:color w:val="000000" w:themeColor="text1"/>
          <w:sz w:val="15"/>
        </w:rPr>
        <w:br/>
        <w:t>100:         """,</w:t>
      </w:r>
      <w:r w:rsidRPr="008B59D8">
        <w:rPr>
          <w:rFonts w:ascii="Times New Roman" w:hAnsi="Times New Roman" w:cs="Times New Roman"/>
          <w:color w:val="000000" w:themeColor="text1"/>
          <w:sz w:val="15"/>
        </w:rPr>
        <w:br/>
        <w:t>101:         (record_id,),</w:t>
      </w:r>
      <w:r w:rsidRPr="008B59D8">
        <w:rPr>
          <w:rFonts w:ascii="Times New Roman" w:hAnsi="Times New Roman" w:cs="Times New Roman"/>
          <w:color w:val="000000" w:themeColor="text1"/>
          <w:sz w:val="15"/>
        </w:rPr>
        <w:br/>
        <w:t>102:     )</w:t>
      </w:r>
      <w:r w:rsidRPr="008B59D8">
        <w:rPr>
          <w:rFonts w:ascii="Times New Roman" w:hAnsi="Times New Roman" w:cs="Times New Roman"/>
          <w:color w:val="000000" w:themeColor="text1"/>
          <w:sz w:val="15"/>
        </w:rPr>
        <w:br/>
        <w:t xml:space="preserve">103: </w:t>
      </w:r>
    </w:p>
    <w:p w14:paraId="016D132B" w14:textId="77777777" w:rsidR="00FF43C6" w:rsidRPr="008B59D8" w:rsidRDefault="00000000">
      <w:pPr>
        <w:pStyle w:val="4"/>
        <w:rPr>
          <w:rFonts w:ascii="Times New Roman" w:eastAsia="宋体" w:hAnsi="Times New Roman" w:cs="Times New Roman"/>
          <w:i w:val="0"/>
          <w:iCs w:val="0"/>
          <w:color w:val="000000" w:themeColor="text1"/>
        </w:rPr>
      </w:pPr>
      <w:r w:rsidRPr="008B59D8">
        <w:rPr>
          <w:rFonts w:ascii="Times New Roman" w:eastAsia="宋体" w:hAnsi="Times New Roman" w:cs="Times New Roman"/>
          <w:i w:val="0"/>
          <w:iCs w:val="0"/>
          <w:color w:val="000000" w:themeColor="text1"/>
        </w:rPr>
        <w:t>查询函数</w:t>
      </w:r>
    </w:p>
    <w:p w14:paraId="50851384" w14:textId="77777777" w:rsidR="00FF43C6" w:rsidRPr="008B59D8" w:rsidRDefault="00000000">
      <w:pPr>
        <w:shd w:val="clear" w:color="auto" w:fill="F2F2F2"/>
        <w:rPr>
          <w:rFonts w:ascii="Times New Roman" w:hAnsi="Times New Roman" w:cs="Times New Roman"/>
          <w:color w:val="000000" w:themeColor="text1"/>
        </w:rPr>
      </w:pPr>
      <w:r w:rsidRPr="008B59D8">
        <w:rPr>
          <w:rFonts w:ascii="Times New Roman" w:hAnsi="Times New Roman" w:cs="Times New Roman"/>
          <w:color w:val="000000" w:themeColor="text1"/>
          <w:sz w:val="15"/>
        </w:rPr>
        <w:t>105: def query_population_records(filters: dict[str, Any] | None = None) -&gt; list[dict[str, Any]]:</w:t>
      </w:r>
      <w:r w:rsidRPr="008B59D8">
        <w:rPr>
          <w:rFonts w:ascii="Times New Roman" w:hAnsi="Times New Roman" w:cs="Times New Roman"/>
          <w:color w:val="000000" w:themeColor="text1"/>
          <w:sz w:val="15"/>
        </w:rPr>
        <w:br/>
        <w:t>106:     filters = filters or {}</w:t>
      </w:r>
      <w:r w:rsidRPr="008B59D8">
        <w:rPr>
          <w:rFonts w:ascii="Times New Roman" w:hAnsi="Times New Roman" w:cs="Times New Roman"/>
          <w:color w:val="000000" w:themeColor="text1"/>
          <w:sz w:val="15"/>
        </w:rPr>
        <w:br/>
        <w:t>107:     query = ["SELECT * FROM population_data WHERE 1 = 1"]</w:t>
      </w:r>
      <w:r w:rsidRPr="008B59D8">
        <w:rPr>
          <w:rFonts w:ascii="Times New Roman" w:hAnsi="Times New Roman" w:cs="Times New Roman"/>
          <w:color w:val="000000" w:themeColor="text1"/>
          <w:sz w:val="15"/>
        </w:rPr>
        <w:br/>
        <w:t>108:     params: list[Any] = []</w:t>
      </w:r>
      <w:r w:rsidRPr="008B59D8">
        <w:rPr>
          <w:rFonts w:ascii="Times New Roman" w:hAnsi="Times New Roman" w:cs="Times New Roman"/>
          <w:color w:val="000000" w:themeColor="text1"/>
          <w:sz w:val="15"/>
        </w:rPr>
        <w:br/>
        <w:t xml:space="preserve">109: </w:t>
      </w:r>
      <w:r w:rsidRPr="008B59D8">
        <w:rPr>
          <w:rFonts w:ascii="Times New Roman" w:hAnsi="Times New Roman" w:cs="Times New Roman"/>
          <w:color w:val="000000" w:themeColor="text1"/>
          <w:sz w:val="15"/>
        </w:rPr>
        <w:br/>
        <w:t>110:     if filters.get("region"):</w:t>
      </w:r>
      <w:r w:rsidRPr="008B59D8">
        <w:rPr>
          <w:rFonts w:ascii="Times New Roman" w:hAnsi="Times New Roman" w:cs="Times New Roman"/>
          <w:color w:val="000000" w:themeColor="text1"/>
          <w:sz w:val="15"/>
        </w:rPr>
        <w:br/>
        <w:t>111:         query.append("AND region LIKE ?")</w:t>
      </w:r>
      <w:r w:rsidRPr="008B59D8">
        <w:rPr>
          <w:rFonts w:ascii="Times New Roman" w:hAnsi="Times New Roman" w:cs="Times New Roman"/>
          <w:color w:val="000000" w:themeColor="text1"/>
          <w:sz w:val="15"/>
        </w:rPr>
        <w:br/>
        <w:t>112:         params.append(f"%{str(filters['region']).strip()}%")</w:t>
      </w:r>
      <w:r w:rsidRPr="008B59D8">
        <w:rPr>
          <w:rFonts w:ascii="Times New Roman" w:hAnsi="Times New Roman" w:cs="Times New Roman"/>
          <w:color w:val="000000" w:themeColor="text1"/>
          <w:sz w:val="15"/>
        </w:rPr>
        <w:br/>
        <w:t>113:     if filters.get("year"):</w:t>
      </w:r>
      <w:r w:rsidRPr="008B59D8">
        <w:rPr>
          <w:rFonts w:ascii="Times New Roman" w:hAnsi="Times New Roman" w:cs="Times New Roman"/>
          <w:color w:val="000000" w:themeColor="text1"/>
          <w:sz w:val="15"/>
        </w:rPr>
        <w:br/>
        <w:t>114:         query.append("AND year = ?")</w:t>
      </w:r>
      <w:r w:rsidRPr="008B59D8">
        <w:rPr>
          <w:rFonts w:ascii="Times New Roman" w:hAnsi="Times New Roman" w:cs="Times New Roman"/>
          <w:color w:val="000000" w:themeColor="text1"/>
          <w:sz w:val="15"/>
        </w:rPr>
        <w:br/>
        <w:t>115:         params.append(int(filters["year"]))</w:t>
      </w:r>
      <w:r w:rsidRPr="008B59D8">
        <w:rPr>
          <w:rFonts w:ascii="Times New Roman" w:hAnsi="Times New Roman" w:cs="Times New Roman"/>
          <w:color w:val="000000" w:themeColor="text1"/>
          <w:sz w:val="15"/>
        </w:rPr>
        <w:br/>
        <w:t>116:     if filters.get("start_year"):</w:t>
      </w:r>
      <w:r w:rsidRPr="008B59D8">
        <w:rPr>
          <w:rFonts w:ascii="Times New Roman" w:hAnsi="Times New Roman" w:cs="Times New Roman"/>
          <w:color w:val="000000" w:themeColor="text1"/>
          <w:sz w:val="15"/>
        </w:rPr>
        <w:br/>
        <w:t>117:         query.append("AND year &gt;= ?")</w:t>
      </w:r>
      <w:r w:rsidRPr="008B59D8">
        <w:rPr>
          <w:rFonts w:ascii="Times New Roman" w:hAnsi="Times New Roman" w:cs="Times New Roman"/>
          <w:color w:val="000000" w:themeColor="text1"/>
          <w:sz w:val="15"/>
        </w:rPr>
        <w:br/>
        <w:t>118:         params.append(int(filters["start_year"]))</w:t>
      </w:r>
      <w:r w:rsidRPr="008B59D8">
        <w:rPr>
          <w:rFonts w:ascii="Times New Roman" w:hAnsi="Times New Roman" w:cs="Times New Roman"/>
          <w:color w:val="000000" w:themeColor="text1"/>
          <w:sz w:val="15"/>
        </w:rPr>
        <w:br/>
        <w:t>119:     if filters.get("end_year"):</w:t>
      </w:r>
      <w:r w:rsidRPr="008B59D8">
        <w:rPr>
          <w:rFonts w:ascii="Times New Roman" w:hAnsi="Times New Roman" w:cs="Times New Roman"/>
          <w:color w:val="000000" w:themeColor="text1"/>
          <w:sz w:val="15"/>
        </w:rPr>
        <w:br/>
        <w:t>120:         query.append("AND year &lt;= ?")</w:t>
      </w:r>
      <w:r w:rsidRPr="008B59D8">
        <w:rPr>
          <w:rFonts w:ascii="Times New Roman" w:hAnsi="Times New Roman" w:cs="Times New Roman"/>
          <w:color w:val="000000" w:themeColor="text1"/>
          <w:sz w:val="15"/>
        </w:rPr>
        <w:br/>
        <w:t>121:         params.append(int(filters["end_year"]))</w:t>
      </w:r>
      <w:r w:rsidRPr="008B59D8">
        <w:rPr>
          <w:rFonts w:ascii="Times New Roman" w:hAnsi="Times New Roman" w:cs="Times New Roman"/>
          <w:color w:val="000000" w:themeColor="text1"/>
          <w:sz w:val="15"/>
        </w:rPr>
        <w:br/>
        <w:t xml:space="preserve">122: </w:t>
      </w:r>
      <w:r w:rsidRPr="008B59D8">
        <w:rPr>
          <w:rFonts w:ascii="Times New Roman" w:hAnsi="Times New Roman" w:cs="Times New Roman"/>
          <w:color w:val="000000" w:themeColor="text1"/>
          <w:sz w:val="15"/>
        </w:rPr>
        <w:br/>
        <w:t>123:     range_filters = {</w:t>
      </w:r>
      <w:r w:rsidRPr="008B59D8">
        <w:rPr>
          <w:rFonts w:ascii="Times New Roman" w:hAnsi="Times New Roman" w:cs="Times New Roman"/>
          <w:color w:val="000000" w:themeColor="text1"/>
          <w:sz w:val="15"/>
        </w:rPr>
        <w:br/>
        <w:t>124:         "min_total_population": ("total_population", "&gt;="),</w:t>
      </w:r>
      <w:r w:rsidRPr="008B59D8">
        <w:rPr>
          <w:rFonts w:ascii="Times New Roman" w:hAnsi="Times New Roman" w:cs="Times New Roman"/>
          <w:color w:val="000000" w:themeColor="text1"/>
          <w:sz w:val="15"/>
        </w:rPr>
        <w:br/>
        <w:t>125:         "max_total_population": ("total_population", "&lt;="),</w:t>
      </w:r>
      <w:r w:rsidRPr="008B59D8">
        <w:rPr>
          <w:rFonts w:ascii="Times New Roman" w:hAnsi="Times New Roman" w:cs="Times New Roman"/>
          <w:color w:val="000000" w:themeColor="text1"/>
          <w:sz w:val="15"/>
        </w:rPr>
        <w:br/>
        <w:t>126:         "min_birth_rate": ("birth_rate", "&gt;="),</w:t>
      </w:r>
      <w:r w:rsidRPr="008B59D8">
        <w:rPr>
          <w:rFonts w:ascii="Times New Roman" w:hAnsi="Times New Roman" w:cs="Times New Roman"/>
          <w:color w:val="000000" w:themeColor="text1"/>
          <w:sz w:val="15"/>
        </w:rPr>
        <w:br/>
        <w:t>127:         "max_birth_rate": ("birth_rate", "&lt;="),</w:t>
      </w:r>
      <w:r w:rsidRPr="008B59D8">
        <w:rPr>
          <w:rFonts w:ascii="Times New Roman" w:hAnsi="Times New Roman" w:cs="Times New Roman"/>
          <w:color w:val="000000" w:themeColor="text1"/>
          <w:sz w:val="15"/>
        </w:rPr>
        <w:br/>
        <w:t>128:         "min_aging_rate": ("aging_rate", "&gt;="),</w:t>
      </w:r>
      <w:r w:rsidRPr="008B59D8">
        <w:rPr>
          <w:rFonts w:ascii="Times New Roman" w:hAnsi="Times New Roman" w:cs="Times New Roman"/>
          <w:color w:val="000000" w:themeColor="text1"/>
          <w:sz w:val="15"/>
        </w:rPr>
        <w:br/>
        <w:t>129:         "max_aging_rate": ("aging_rate", "&lt;="),</w:t>
      </w:r>
      <w:r w:rsidRPr="008B59D8">
        <w:rPr>
          <w:rFonts w:ascii="Times New Roman" w:hAnsi="Times New Roman" w:cs="Times New Roman"/>
          <w:color w:val="000000" w:themeColor="text1"/>
          <w:sz w:val="15"/>
        </w:rPr>
        <w:br/>
        <w:t>130:     }</w:t>
      </w:r>
      <w:r w:rsidRPr="008B59D8">
        <w:rPr>
          <w:rFonts w:ascii="Times New Roman" w:hAnsi="Times New Roman" w:cs="Times New Roman"/>
          <w:color w:val="000000" w:themeColor="text1"/>
          <w:sz w:val="15"/>
        </w:rPr>
        <w:br/>
        <w:t>131:     for key, (column, operator) in range_filters.items():</w:t>
      </w:r>
      <w:r w:rsidRPr="008B59D8">
        <w:rPr>
          <w:rFonts w:ascii="Times New Roman" w:hAnsi="Times New Roman" w:cs="Times New Roman"/>
          <w:color w:val="000000" w:themeColor="text1"/>
          <w:sz w:val="15"/>
        </w:rPr>
        <w:br/>
        <w:t>132:         if filters.get(key) in (None, ""):</w:t>
      </w:r>
      <w:r w:rsidRPr="008B59D8">
        <w:rPr>
          <w:rFonts w:ascii="Times New Roman" w:hAnsi="Times New Roman" w:cs="Times New Roman"/>
          <w:color w:val="000000" w:themeColor="text1"/>
          <w:sz w:val="15"/>
        </w:rPr>
        <w:br/>
      </w:r>
      <w:r w:rsidRPr="008B59D8">
        <w:rPr>
          <w:rFonts w:ascii="Times New Roman" w:hAnsi="Times New Roman" w:cs="Times New Roman"/>
          <w:color w:val="000000" w:themeColor="text1"/>
          <w:sz w:val="15"/>
        </w:rPr>
        <w:lastRenderedPageBreak/>
        <w:t>133:             continue</w:t>
      </w:r>
      <w:r w:rsidRPr="008B59D8">
        <w:rPr>
          <w:rFonts w:ascii="Times New Roman" w:hAnsi="Times New Roman" w:cs="Times New Roman"/>
          <w:color w:val="000000" w:themeColor="text1"/>
          <w:sz w:val="15"/>
        </w:rPr>
        <w:br/>
        <w:t>134:         query.append(f"AND {column} {operator} ?")</w:t>
      </w:r>
      <w:r w:rsidRPr="008B59D8">
        <w:rPr>
          <w:rFonts w:ascii="Times New Roman" w:hAnsi="Times New Roman" w:cs="Times New Roman"/>
          <w:color w:val="000000" w:themeColor="text1"/>
          <w:sz w:val="15"/>
        </w:rPr>
        <w:br/>
        <w:t>135:         params.append(float(filters[key]))</w:t>
      </w:r>
      <w:r w:rsidRPr="008B59D8">
        <w:rPr>
          <w:rFonts w:ascii="Times New Roman" w:hAnsi="Times New Roman" w:cs="Times New Roman"/>
          <w:color w:val="000000" w:themeColor="text1"/>
          <w:sz w:val="15"/>
        </w:rPr>
        <w:br/>
        <w:t xml:space="preserve">136: </w:t>
      </w:r>
      <w:r w:rsidRPr="008B59D8">
        <w:rPr>
          <w:rFonts w:ascii="Times New Roman" w:hAnsi="Times New Roman" w:cs="Times New Roman"/>
          <w:color w:val="000000" w:themeColor="text1"/>
          <w:sz w:val="15"/>
        </w:rPr>
        <w:br/>
        <w:t>137:     query.append("ORDER BY region ASC, year ASC")</w:t>
      </w:r>
      <w:r w:rsidRPr="008B59D8">
        <w:rPr>
          <w:rFonts w:ascii="Times New Roman" w:hAnsi="Times New Roman" w:cs="Times New Roman"/>
          <w:color w:val="000000" w:themeColor="text1"/>
          <w:sz w:val="15"/>
        </w:rPr>
        <w:br/>
        <w:t>138:     return fetch_all(" ".join(query), params)</w:t>
      </w:r>
      <w:r w:rsidRPr="008B59D8">
        <w:rPr>
          <w:rFonts w:ascii="Times New Roman" w:hAnsi="Times New Roman" w:cs="Times New Roman"/>
          <w:color w:val="000000" w:themeColor="text1"/>
          <w:sz w:val="15"/>
        </w:rPr>
        <w:br/>
        <w:t xml:space="preserve">139: </w:t>
      </w:r>
      <w:r w:rsidRPr="008B59D8">
        <w:rPr>
          <w:rFonts w:ascii="Times New Roman" w:hAnsi="Times New Roman" w:cs="Times New Roman"/>
          <w:color w:val="000000" w:themeColor="text1"/>
          <w:sz w:val="15"/>
        </w:rPr>
        <w:br/>
        <w:t xml:space="preserve">140: </w:t>
      </w:r>
      <w:r w:rsidRPr="008B59D8">
        <w:rPr>
          <w:rFonts w:ascii="Times New Roman" w:hAnsi="Times New Roman" w:cs="Times New Roman"/>
          <w:color w:val="000000" w:themeColor="text1"/>
          <w:sz w:val="15"/>
        </w:rPr>
        <w:br/>
        <w:t>141: def update_population_record(</w:t>
      </w:r>
      <w:r w:rsidRPr="008B59D8">
        <w:rPr>
          <w:rFonts w:ascii="Times New Roman" w:hAnsi="Times New Roman" w:cs="Times New Roman"/>
          <w:color w:val="000000" w:themeColor="text1"/>
          <w:sz w:val="15"/>
        </w:rPr>
        <w:br/>
        <w:t>142:     record_id: int, updates: dict[str, Any], username: str = "system"</w:t>
      </w:r>
    </w:p>
    <w:p w14:paraId="1C4A7FF4" w14:textId="77777777" w:rsidR="00FF43C6" w:rsidRPr="008B59D8" w:rsidRDefault="00000000">
      <w:pPr>
        <w:pStyle w:val="4"/>
        <w:rPr>
          <w:rFonts w:ascii="Times New Roman" w:eastAsia="宋体" w:hAnsi="Times New Roman" w:cs="Times New Roman"/>
          <w:i w:val="0"/>
          <w:iCs w:val="0"/>
          <w:color w:val="000000" w:themeColor="text1"/>
        </w:rPr>
      </w:pPr>
      <w:r w:rsidRPr="008B59D8">
        <w:rPr>
          <w:rFonts w:ascii="Times New Roman" w:eastAsia="宋体" w:hAnsi="Times New Roman" w:cs="Times New Roman"/>
          <w:i w:val="0"/>
          <w:iCs w:val="0"/>
          <w:color w:val="000000" w:themeColor="text1"/>
        </w:rPr>
        <w:t>修改与删除函数</w:t>
      </w:r>
    </w:p>
    <w:p w14:paraId="711B8024" w14:textId="77777777" w:rsidR="00FF43C6" w:rsidRPr="008B59D8" w:rsidRDefault="00000000">
      <w:pPr>
        <w:shd w:val="clear" w:color="auto" w:fill="F2F2F2"/>
        <w:rPr>
          <w:rFonts w:ascii="Times New Roman" w:hAnsi="Times New Roman" w:cs="Times New Roman"/>
          <w:color w:val="000000" w:themeColor="text1"/>
        </w:rPr>
      </w:pPr>
      <w:r w:rsidRPr="008B59D8">
        <w:rPr>
          <w:rFonts w:ascii="Times New Roman" w:hAnsi="Times New Roman" w:cs="Times New Roman"/>
          <w:color w:val="000000" w:themeColor="text1"/>
          <w:sz w:val="15"/>
        </w:rPr>
        <w:t>144:     existing = get_population_record_by_id(record_id)</w:t>
      </w:r>
      <w:r w:rsidRPr="008B59D8">
        <w:rPr>
          <w:rFonts w:ascii="Times New Roman" w:hAnsi="Times New Roman" w:cs="Times New Roman"/>
          <w:color w:val="000000" w:themeColor="text1"/>
          <w:sz w:val="15"/>
        </w:rPr>
        <w:br/>
        <w:t>145:     if not existing:</w:t>
      </w:r>
      <w:r w:rsidRPr="008B59D8">
        <w:rPr>
          <w:rFonts w:ascii="Times New Roman" w:hAnsi="Times New Roman" w:cs="Times New Roman"/>
          <w:color w:val="000000" w:themeColor="text1"/>
          <w:sz w:val="15"/>
        </w:rPr>
        <w:br/>
        <w:t>146:         raise ValueError("</w:t>
      </w:r>
      <w:r w:rsidRPr="008B59D8">
        <w:rPr>
          <w:rFonts w:ascii="Times New Roman" w:hAnsi="Times New Roman" w:cs="Times New Roman"/>
          <w:color w:val="000000" w:themeColor="text1"/>
          <w:sz w:val="15"/>
        </w:rPr>
        <w:t>要修改的记录不存在。</w:t>
      </w:r>
      <w:r w:rsidRPr="008B59D8">
        <w:rPr>
          <w:rFonts w:ascii="Times New Roman" w:hAnsi="Times New Roman" w:cs="Times New Roman"/>
          <w:color w:val="000000" w:themeColor="text1"/>
          <w:sz w:val="15"/>
        </w:rPr>
        <w:t>")</w:t>
      </w:r>
      <w:r w:rsidRPr="008B59D8">
        <w:rPr>
          <w:rFonts w:ascii="Times New Roman" w:hAnsi="Times New Roman" w:cs="Times New Roman"/>
          <w:color w:val="000000" w:themeColor="text1"/>
          <w:sz w:val="15"/>
        </w:rPr>
        <w:br/>
        <w:t xml:space="preserve">147: </w:t>
      </w:r>
      <w:r w:rsidRPr="008B59D8">
        <w:rPr>
          <w:rFonts w:ascii="Times New Roman" w:hAnsi="Times New Roman" w:cs="Times New Roman"/>
          <w:color w:val="000000" w:themeColor="text1"/>
          <w:sz w:val="15"/>
        </w:rPr>
        <w:br/>
        <w:t>148:     normalized = validate_population_payload(updates, partial=True, existing=existing)</w:t>
      </w:r>
      <w:r w:rsidRPr="008B59D8">
        <w:rPr>
          <w:rFonts w:ascii="Times New Roman" w:hAnsi="Times New Roman" w:cs="Times New Roman"/>
          <w:color w:val="000000" w:themeColor="text1"/>
          <w:sz w:val="15"/>
        </w:rPr>
        <w:br/>
        <w:t>149:     assignments = [f"{field} = ?" for field in normalized]</w:t>
      </w:r>
      <w:r w:rsidRPr="008B59D8">
        <w:rPr>
          <w:rFonts w:ascii="Times New Roman" w:hAnsi="Times New Roman" w:cs="Times New Roman"/>
          <w:color w:val="000000" w:themeColor="text1"/>
          <w:sz w:val="15"/>
        </w:rPr>
        <w:br/>
        <w:t>150:     values = list(normalized.values())</w:t>
      </w:r>
      <w:r w:rsidRPr="008B59D8">
        <w:rPr>
          <w:rFonts w:ascii="Times New Roman" w:hAnsi="Times New Roman" w:cs="Times New Roman"/>
          <w:color w:val="000000" w:themeColor="text1"/>
          <w:sz w:val="15"/>
        </w:rPr>
        <w:br/>
        <w:t>151:     values.append(record_id)</w:t>
      </w:r>
      <w:r w:rsidRPr="008B59D8">
        <w:rPr>
          <w:rFonts w:ascii="Times New Roman" w:hAnsi="Times New Roman" w:cs="Times New Roman"/>
          <w:color w:val="000000" w:themeColor="text1"/>
          <w:sz w:val="15"/>
        </w:rPr>
        <w:br/>
        <w:t xml:space="preserve">152: </w:t>
      </w:r>
      <w:r w:rsidRPr="008B59D8">
        <w:rPr>
          <w:rFonts w:ascii="Times New Roman" w:hAnsi="Times New Roman" w:cs="Times New Roman"/>
          <w:color w:val="000000" w:themeColor="text1"/>
          <w:sz w:val="15"/>
        </w:rPr>
        <w:br/>
        <w:t>153:     try:</w:t>
      </w:r>
      <w:r w:rsidRPr="008B59D8">
        <w:rPr>
          <w:rFonts w:ascii="Times New Roman" w:hAnsi="Times New Roman" w:cs="Times New Roman"/>
          <w:color w:val="000000" w:themeColor="text1"/>
          <w:sz w:val="15"/>
        </w:rPr>
        <w:br/>
        <w:t>154:         with get_connection() as connection:</w:t>
      </w:r>
      <w:r w:rsidRPr="008B59D8">
        <w:rPr>
          <w:rFonts w:ascii="Times New Roman" w:hAnsi="Times New Roman" w:cs="Times New Roman"/>
          <w:color w:val="000000" w:themeColor="text1"/>
          <w:sz w:val="15"/>
        </w:rPr>
        <w:br/>
        <w:t>155:             connection.execute(</w:t>
      </w:r>
      <w:r w:rsidRPr="008B59D8">
        <w:rPr>
          <w:rFonts w:ascii="Times New Roman" w:hAnsi="Times New Roman" w:cs="Times New Roman"/>
          <w:color w:val="000000" w:themeColor="text1"/>
          <w:sz w:val="15"/>
        </w:rPr>
        <w:br/>
        <w:t>156:                 f"""</w:t>
      </w:r>
      <w:r w:rsidRPr="008B59D8">
        <w:rPr>
          <w:rFonts w:ascii="Times New Roman" w:hAnsi="Times New Roman" w:cs="Times New Roman"/>
          <w:color w:val="000000" w:themeColor="text1"/>
          <w:sz w:val="15"/>
        </w:rPr>
        <w:br/>
        <w:t>157:                 UPDATE population_data</w:t>
      </w:r>
      <w:r w:rsidRPr="008B59D8">
        <w:rPr>
          <w:rFonts w:ascii="Times New Roman" w:hAnsi="Times New Roman" w:cs="Times New Roman"/>
          <w:color w:val="000000" w:themeColor="text1"/>
          <w:sz w:val="15"/>
        </w:rPr>
        <w:br/>
        <w:t>158:                 SET {", ".join(assignments)}, updated_at = CURRENT_TIMESTAMP</w:t>
      </w:r>
      <w:r w:rsidRPr="008B59D8">
        <w:rPr>
          <w:rFonts w:ascii="Times New Roman" w:hAnsi="Times New Roman" w:cs="Times New Roman"/>
          <w:color w:val="000000" w:themeColor="text1"/>
          <w:sz w:val="15"/>
        </w:rPr>
        <w:br/>
        <w:t>159:                 WHERE id = ?</w:t>
      </w:r>
      <w:r w:rsidRPr="008B59D8">
        <w:rPr>
          <w:rFonts w:ascii="Times New Roman" w:hAnsi="Times New Roman" w:cs="Times New Roman"/>
          <w:color w:val="000000" w:themeColor="text1"/>
          <w:sz w:val="15"/>
        </w:rPr>
        <w:br/>
        <w:t>160:                 """,</w:t>
      </w:r>
      <w:r w:rsidRPr="008B59D8">
        <w:rPr>
          <w:rFonts w:ascii="Times New Roman" w:hAnsi="Times New Roman" w:cs="Times New Roman"/>
          <w:color w:val="000000" w:themeColor="text1"/>
          <w:sz w:val="15"/>
        </w:rPr>
        <w:br/>
        <w:t>161:                 values,</w:t>
      </w:r>
      <w:r w:rsidRPr="008B59D8">
        <w:rPr>
          <w:rFonts w:ascii="Times New Roman" w:hAnsi="Times New Roman" w:cs="Times New Roman"/>
          <w:color w:val="000000" w:themeColor="text1"/>
          <w:sz w:val="15"/>
        </w:rPr>
        <w:br/>
        <w:t>162:             )</w:t>
      </w:r>
      <w:r w:rsidRPr="008B59D8">
        <w:rPr>
          <w:rFonts w:ascii="Times New Roman" w:hAnsi="Times New Roman" w:cs="Times New Roman"/>
          <w:color w:val="000000" w:themeColor="text1"/>
          <w:sz w:val="15"/>
        </w:rPr>
        <w:br/>
        <w:t>163:             connection.commit()</w:t>
      </w:r>
      <w:r w:rsidRPr="008B59D8">
        <w:rPr>
          <w:rFonts w:ascii="Times New Roman" w:hAnsi="Times New Roman" w:cs="Times New Roman"/>
          <w:color w:val="000000" w:themeColor="text1"/>
          <w:sz w:val="15"/>
        </w:rPr>
        <w:br/>
        <w:t>164:     except get_integrity_error_types() as error:</w:t>
      </w:r>
      <w:r w:rsidRPr="008B59D8">
        <w:rPr>
          <w:rFonts w:ascii="Times New Roman" w:hAnsi="Times New Roman" w:cs="Times New Roman"/>
          <w:color w:val="000000" w:themeColor="text1"/>
          <w:sz w:val="15"/>
        </w:rPr>
        <w:br/>
        <w:t>165:         if is_unique_constraint_error(error):</w:t>
      </w:r>
      <w:r w:rsidRPr="008B59D8">
        <w:rPr>
          <w:rFonts w:ascii="Times New Roman" w:hAnsi="Times New Roman" w:cs="Times New Roman"/>
          <w:color w:val="000000" w:themeColor="text1"/>
          <w:sz w:val="15"/>
        </w:rPr>
        <w:br/>
        <w:t>166:             raise ValueError("</w:t>
      </w:r>
      <w:r w:rsidRPr="008B59D8">
        <w:rPr>
          <w:rFonts w:ascii="Times New Roman" w:hAnsi="Times New Roman" w:cs="Times New Roman"/>
          <w:color w:val="000000" w:themeColor="text1"/>
          <w:sz w:val="15"/>
        </w:rPr>
        <w:t>修改后会与已有地区年份记录冲突。</w:t>
      </w:r>
      <w:r w:rsidRPr="008B59D8">
        <w:rPr>
          <w:rFonts w:ascii="Times New Roman" w:hAnsi="Times New Roman" w:cs="Times New Roman"/>
          <w:color w:val="000000" w:themeColor="text1"/>
          <w:sz w:val="15"/>
        </w:rPr>
        <w:t>") from error</w:t>
      </w:r>
      <w:r w:rsidRPr="008B59D8">
        <w:rPr>
          <w:rFonts w:ascii="Times New Roman" w:hAnsi="Times New Roman" w:cs="Times New Roman"/>
          <w:color w:val="000000" w:themeColor="text1"/>
          <w:sz w:val="15"/>
        </w:rPr>
        <w:br/>
        <w:t>167:         raise ValueError("</w:t>
      </w:r>
      <w:r w:rsidRPr="008B59D8">
        <w:rPr>
          <w:rFonts w:ascii="Times New Roman" w:hAnsi="Times New Roman" w:cs="Times New Roman"/>
          <w:color w:val="000000" w:themeColor="text1"/>
          <w:sz w:val="15"/>
        </w:rPr>
        <w:t>修改数据失败。</w:t>
      </w:r>
      <w:r w:rsidRPr="008B59D8">
        <w:rPr>
          <w:rFonts w:ascii="Times New Roman" w:hAnsi="Times New Roman" w:cs="Times New Roman"/>
          <w:color w:val="000000" w:themeColor="text1"/>
          <w:sz w:val="15"/>
        </w:rPr>
        <w:t>") from error</w:t>
      </w:r>
      <w:r w:rsidRPr="008B59D8">
        <w:rPr>
          <w:rFonts w:ascii="Times New Roman" w:hAnsi="Times New Roman" w:cs="Times New Roman"/>
          <w:color w:val="000000" w:themeColor="text1"/>
          <w:sz w:val="15"/>
        </w:rPr>
        <w:br/>
        <w:t xml:space="preserve">168: </w:t>
      </w:r>
      <w:r w:rsidRPr="008B59D8">
        <w:rPr>
          <w:rFonts w:ascii="Times New Roman" w:hAnsi="Times New Roman" w:cs="Times New Roman"/>
          <w:color w:val="000000" w:themeColor="text1"/>
          <w:sz w:val="15"/>
        </w:rPr>
        <w:br/>
        <w:t>169:     log_operation(username, "UPDATE_RECORD", target_id=record_id, details=existing["region"])</w:t>
      </w:r>
      <w:r w:rsidRPr="008B59D8">
        <w:rPr>
          <w:rFonts w:ascii="Times New Roman" w:hAnsi="Times New Roman" w:cs="Times New Roman"/>
          <w:color w:val="000000" w:themeColor="text1"/>
          <w:sz w:val="15"/>
        </w:rPr>
        <w:br/>
        <w:t xml:space="preserve">170: </w:t>
      </w:r>
      <w:r w:rsidRPr="008B59D8">
        <w:rPr>
          <w:rFonts w:ascii="Times New Roman" w:hAnsi="Times New Roman" w:cs="Times New Roman"/>
          <w:color w:val="000000" w:themeColor="text1"/>
          <w:sz w:val="15"/>
        </w:rPr>
        <w:br/>
        <w:t xml:space="preserve">171: </w:t>
      </w:r>
      <w:r w:rsidRPr="008B59D8">
        <w:rPr>
          <w:rFonts w:ascii="Times New Roman" w:hAnsi="Times New Roman" w:cs="Times New Roman"/>
          <w:color w:val="000000" w:themeColor="text1"/>
          <w:sz w:val="15"/>
        </w:rPr>
        <w:br/>
        <w:t>172: def delete_population_record(record_id: int, username: str = "system") -&gt; None:</w:t>
      </w:r>
      <w:r w:rsidRPr="008B59D8">
        <w:rPr>
          <w:rFonts w:ascii="Times New Roman" w:hAnsi="Times New Roman" w:cs="Times New Roman"/>
          <w:color w:val="000000" w:themeColor="text1"/>
          <w:sz w:val="15"/>
        </w:rPr>
        <w:br/>
        <w:t>173:     existing = get_population_record_by_id(record_id)</w:t>
      </w:r>
      <w:r w:rsidRPr="008B59D8">
        <w:rPr>
          <w:rFonts w:ascii="Times New Roman" w:hAnsi="Times New Roman" w:cs="Times New Roman"/>
          <w:color w:val="000000" w:themeColor="text1"/>
          <w:sz w:val="15"/>
        </w:rPr>
        <w:br/>
        <w:t>174:     if not existing:</w:t>
      </w:r>
      <w:r w:rsidRPr="008B59D8">
        <w:rPr>
          <w:rFonts w:ascii="Times New Roman" w:hAnsi="Times New Roman" w:cs="Times New Roman"/>
          <w:color w:val="000000" w:themeColor="text1"/>
          <w:sz w:val="15"/>
        </w:rPr>
        <w:br/>
        <w:t>175:         raise ValueError("</w:t>
      </w:r>
      <w:r w:rsidRPr="008B59D8">
        <w:rPr>
          <w:rFonts w:ascii="Times New Roman" w:hAnsi="Times New Roman" w:cs="Times New Roman"/>
          <w:color w:val="000000" w:themeColor="text1"/>
          <w:sz w:val="15"/>
        </w:rPr>
        <w:t>要删除的记录不存在。</w:t>
      </w:r>
      <w:r w:rsidRPr="008B59D8">
        <w:rPr>
          <w:rFonts w:ascii="Times New Roman" w:hAnsi="Times New Roman" w:cs="Times New Roman"/>
          <w:color w:val="000000" w:themeColor="text1"/>
          <w:sz w:val="15"/>
        </w:rPr>
        <w:t>")</w:t>
      </w:r>
      <w:r w:rsidRPr="008B59D8">
        <w:rPr>
          <w:rFonts w:ascii="Times New Roman" w:hAnsi="Times New Roman" w:cs="Times New Roman"/>
          <w:color w:val="000000" w:themeColor="text1"/>
          <w:sz w:val="15"/>
        </w:rPr>
        <w:br/>
        <w:t xml:space="preserve">176: </w:t>
      </w:r>
      <w:r w:rsidRPr="008B59D8">
        <w:rPr>
          <w:rFonts w:ascii="Times New Roman" w:hAnsi="Times New Roman" w:cs="Times New Roman"/>
          <w:color w:val="000000" w:themeColor="text1"/>
          <w:sz w:val="15"/>
        </w:rPr>
        <w:br/>
        <w:t>177:     with get_connection() as connection:</w:t>
      </w:r>
      <w:r w:rsidRPr="008B59D8">
        <w:rPr>
          <w:rFonts w:ascii="Times New Roman" w:hAnsi="Times New Roman" w:cs="Times New Roman"/>
          <w:color w:val="000000" w:themeColor="text1"/>
          <w:sz w:val="15"/>
        </w:rPr>
        <w:br/>
        <w:t>178:         connection.execute("DELETE FROM population_data WHERE id = ?", (record_id,))</w:t>
      </w:r>
      <w:r w:rsidRPr="008B59D8">
        <w:rPr>
          <w:rFonts w:ascii="Times New Roman" w:hAnsi="Times New Roman" w:cs="Times New Roman"/>
          <w:color w:val="000000" w:themeColor="text1"/>
          <w:sz w:val="15"/>
        </w:rPr>
        <w:br/>
        <w:t>179:         connection.commit()</w:t>
      </w:r>
      <w:r w:rsidRPr="008B59D8">
        <w:rPr>
          <w:rFonts w:ascii="Times New Roman" w:hAnsi="Times New Roman" w:cs="Times New Roman"/>
          <w:color w:val="000000" w:themeColor="text1"/>
          <w:sz w:val="15"/>
        </w:rPr>
        <w:br/>
        <w:t xml:space="preserve">180: </w:t>
      </w:r>
      <w:r w:rsidRPr="008B59D8">
        <w:rPr>
          <w:rFonts w:ascii="Times New Roman" w:hAnsi="Times New Roman" w:cs="Times New Roman"/>
          <w:color w:val="000000" w:themeColor="text1"/>
          <w:sz w:val="15"/>
        </w:rPr>
        <w:br/>
        <w:t>181:     log_operation(username, "DELETE_RECORD", target_id=record_id, details=existing["region"])</w:t>
      </w:r>
    </w:p>
    <w:p w14:paraId="470FD060" w14:textId="77777777" w:rsidR="00FF43C6" w:rsidRPr="008B59D8" w:rsidRDefault="00000000">
      <w:pPr>
        <w:pStyle w:val="4"/>
        <w:rPr>
          <w:rFonts w:ascii="Times New Roman" w:eastAsia="宋体" w:hAnsi="Times New Roman" w:cs="Times New Roman"/>
          <w:i w:val="0"/>
          <w:iCs w:val="0"/>
          <w:color w:val="000000" w:themeColor="text1"/>
        </w:rPr>
      </w:pPr>
      <w:r w:rsidRPr="008B59D8">
        <w:rPr>
          <w:rFonts w:ascii="Times New Roman" w:eastAsia="宋体" w:hAnsi="Times New Roman" w:cs="Times New Roman"/>
          <w:i w:val="0"/>
          <w:iCs w:val="0"/>
          <w:color w:val="000000" w:themeColor="text1"/>
        </w:rPr>
        <w:t>页面路由</w:t>
      </w:r>
    </w:p>
    <w:p w14:paraId="44B9D0E9" w14:textId="77777777" w:rsidR="00FF43C6" w:rsidRPr="008B59D8" w:rsidRDefault="00000000">
      <w:pPr>
        <w:shd w:val="clear" w:color="auto" w:fill="F2F2F2"/>
        <w:rPr>
          <w:rFonts w:ascii="Times New Roman" w:hAnsi="Times New Roman" w:cs="Times New Roman"/>
          <w:color w:val="000000" w:themeColor="text1"/>
        </w:rPr>
      </w:pPr>
      <w:r w:rsidRPr="008B59D8">
        <w:rPr>
          <w:rFonts w:ascii="Times New Roman" w:hAnsi="Times New Roman" w:cs="Times New Roman"/>
          <w:color w:val="000000" w:themeColor="text1"/>
          <w:sz w:val="15"/>
        </w:rPr>
        <w:t>225: @app.route("/records")</w:t>
      </w:r>
      <w:r w:rsidRPr="008B59D8">
        <w:rPr>
          <w:rFonts w:ascii="Times New Roman" w:hAnsi="Times New Roman" w:cs="Times New Roman"/>
          <w:color w:val="000000" w:themeColor="text1"/>
          <w:sz w:val="15"/>
        </w:rPr>
        <w:br/>
        <w:t>226: @login_required</w:t>
      </w:r>
      <w:r w:rsidRPr="008B59D8">
        <w:rPr>
          <w:rFonts w:ascii="Times New Roman" w:hAnsi="Times New Roman" w:cs="Times New Roman"/>
          <w:color w:val="000000" w:themeColor="text1"/>
          <w:sz w:val="15"/>
        </w:rPr>
        <w:br/>
        <w:t>227: def records_view():</w:t>
      </w:r>
      <w:r w:rsidRPr="008B59D8">
        <w:rPr>
          <w:rFonts w:ascii="Times New Roman" w:hAnsi="Times New Roman" w:cs="Times New Roman"/>
          <w:color w:val="000000" w:themeColor="text1"/>
          <w:sz w:val="15"/>
        </w:rPr>
        <w:br/>
        <w:t>228:     try:</w:t>
      </w:r>
      <w:r w:rsidRPr="008B59D8">
        <w:rPr>
          <w:rFonts w:ascii="Times New Roman" w:hAnsi="Times New Roman" w:cs="Times New Roman"/>
          <w:color w:val="000000" w:themeColor="text1"/>
          <w:sz w:val="15"/>
        </w:rPr>
        <w:br/>
        <w:t>229:         filters, raw_filters = _parse_record_filters(request.args)</w:t>
      </w:r>
      <w:r w:rsidRPr="008B59D8">
        <w:rPr>
          <w:rFonts w:ascii="Times New Roman" w:hAnsi="Times New Roman" w:cs="Times New Roman"/>
          <w:color w:val="000000" w:themeColor="text1"/>
          <w:sz w:val="15"/>
        </w:rPr>
        <w:br/>
        <w:t>230:     except ValueError as error:</w:t>
      </w:r>
      <w:r w:rsidRPr="008B59D8">
        <w:rPr>
          <w:rFonts w:ascii="Times New Roman" w:hAnsi="Times New Roman" w:cs="Times New Roman"/>
          <w:color w:val="000000" w:themeColor="text1"/>
          <w:sz w:val="15"/>
        </w:rPr>
        <w:br/>
        <w:t>231:         flash(str(error), "error")</w:t>
      </w:r>
      <w:r w:rsidRPr="008B59D8">
        <w:rPr>
          <w:rFonts w:ascii="Times New Roman" w:hAnsi="Times New Roman" w:cs="Times New Roman"/>
          <w:color w:val="000000" w:themeColor="text1"/>
          <w:sz w:val="15"/>
        </w:rPr>
        <w:br/>
        <w:t>232:         filters, raw_filters = {}, {key: _clean_text(request.args.get(key)) for key in [</w:t>
      </w:r>
      <w:r w:rsidRPr="008B59D8">
        <w:rPr>
          <w:rFonts w:ascii="Times New Roman" w:hAnsi="Times New Roman" w:cs="Times New Roman"/>
          <w:color w:val="000000" w:themeColor="text1"/>
          <w:sz w:val="15"/>
        </w:rPr>
        <w:br/>
        <w:t>233:             "region",</w:t>
      </w:r>
      <w:r w:rsidRPr="008B59D8">
        <w:rPr>
          <w:rFonts w:ascii="Times New Roman" w:hAnsi="Times New Roman" w:cs="Times New Roman"/>
          <w:color w:val="000000" w:themeColor="text1"/>
          <w:sz w:val="15"/>
        </w:rPr>
        <w:br/>
        <w:t>234:             "year",</w:t>
      </w:r>
      <w:r w:rsidRPr="008B59D8">
        <w:rPr>
          <w:rFonts w:ascii="Times New Roman" w:hAnsi="Times New Roman" w:cs="Times New Roman"/>
          <w:color w:val="000000" w:themeColor="text1"/>
          <w:sz w:val="15"/>
        </w:rPr>
        <w:br/>
        <w:t>235:             "start_year",</w:t>
      </w:r>
      <w:r w:rsidRPr="008B59D8">
        <w:rPr>
          <w:rFonts w:ascii="Times New Roman" w:hAnsi="Times New Roman" w:cs="Times New Roman"/>
          <w:color w:val="000000" w:themeColor="text1"/>
          <w:sz w:val="15"/>
        </w:rPr>
        <w:br/>
        <w:t>236:             "end_year",</w:t>
      </w:r>
      <w:r w:rsidRPr="008B59D8">
        <w:rPr>
          <w:rFonts w:ascii="Times New Roman" w:hAnsi="Times New Roman" w:cs="Times New Roman"/>
          <w:color w:val="000000" w:themeColor="text1"/>
          <w:sz w:val="15"/>
        </w:rPr>
        <w:br/>
        <w:t>237:             "min_total_population",</w:t>
      </w:r>
      <w:r w:rsidRPr="008B59D8">
        <w:rPr>
          <w:rFonts w:ascii="Times New Roman" w:hAnsi="Times New Roman" w:cs="Times New Roman"/>
          <w:color w:val="000000" w:themeColor="text1"/>
          <w:sz w:val="15"/>
        </w:rPr>
        <w:br/>
        <w:t>238:             "max_total_population",</w:t>
      </w:r>
      <w:r w:rsidRPr="008B59D8">
        <w:rPr>
          <w:rFonts w:ascii="Times New Roman" w:hAnsi="Times New Roman" w:cs="Times New Roman"/>
          <w:color w:val="000000" w:themeColor="text1"/>
          <w:sz w:val="15"/>
        </w:rPr>
        <w:br/>
        <w:t>239:             "min_birth_rate",</w:t>
      </w:r>
      <w:r w:rsidRPr="008B59D8">
        <w:rPr>
          <w:rFonts w:ascii="Times New Roman" w:hAnsi="Times New Roman" w:cs="Times New Roman"/>
          <w:color w:val="000000" w:themeColor="text1"/>
          <w:sz w:val="15"/>
        </w:rPr>
        <w:br/>
        <w:t>240:             "max_birth_rate",</w:t>
      </w:r>
      <w:r w:rsidRPr="008B59D8">
        <w:rPr>
          <w:rFonts w:ascii="Times New Roman" w:hAnsi="Times New Roman" w:cs="Times New Roman"/>
          <w:color w:val="000000" w:themeColor="text1"/>
          <w:sz w:val="15"/>
        </w:rPr>
        <w:br/>
        <w:t>241:             "min_aging_rate",</w:t>
      </w:r>
      <w:r w:rsidRPr="008B59D8">
        <w:rPr>
          <w:rFonts w:ascii="Times New Roman" w:hAnsi="Times New Roman" w:cs="Times New Roman"/>
          <w:color w:val="000000" w:themeColor="text1"/>
          <w:sz w:val="15"/>
        </w:rPr>
        <w:br/>
      </w:r>
      <w:r w:rsidRPr="008B59D8">
        <w:rPr>
          <w:rFonts w:ascii="Times New Roman" w:hAnsi="Times New Roman" w:cs="Times New Roman"/>
          <w:color w:val="000000" w:themeColor="text1"/>
          <w:sz w:val="15"/>
        </w:rPr>
        <w:lastRenderedPageBreak/>
        <w:t>242:             "max_aging_rate",</w:t>
      </w:r>
      <w:r w:rsidRPr="008B59D8">
        <w:rPr>
          <w:rFonts w:ascii="Times New Roman" w:hAnsi="Times New Roman" w:cs="Times New Roman"/>
          <w:color w:val="000000" w:themeColor="text1"/>
          <w:sz w:val="15"/>
        </w:rPr>
        <w:br/>
        <w:t>243:         ]}</w:t>
      </w:r>
      <w:r w:rsidRPr="008B59D8">
        <w:rPr>
          <w:rFonts w:ascii="Times New Roman" w:hAnsi="Times New Roman" w:cs="Times New Roman"/>
          <w:color w:val="000000" w:themeColor="text1"/>
          <w:sz w:val="15"/>
        </w:rPr>
        <w:br/>
        <w:t xml:space="preserve">244: </w:t>
      </w:r>
      <w:r w:rsidRPr="008B59D8">
        <w:rPr>
          <w:rFonts w:ascii="Times New Roman" w:hAnsi="Times New Roman" w:cs="Times New Roman"/>
          <w:color w:val="000000" w:themeColor="text1"/>
          <w:sz w:val="15"/>
        </w:rPr>
        <w:br/>
        <w:t>245:     sort_field = _clean_text(request.args.get("sort_field"))</w:t>
      </w:r>
      <w:r w:rsidRPr="008B59D8">
        <w:rPr>
          <w:rFonts w:ascii="Times New Roman" w:hAnsi="Times New Roman" w:cs="Times New Roman"/>
          <w:color w:val="000000" w:themeColor="text1"/>
          <w:sz w:val="15"/>
        </w:rPr>
        <w:br/>
        <w:t>246:     sort_order = _clean_text(request.args.get("sort_order")) or "asc"</w:t>
      </w:r>
      <w:r w:rsidRPr="008B59D8">
        <w:rPr>
          <w:rFonts w:ascii="Times New Roman" w:hAnsi="Times New Roman" w:cs="Times New Roman"/>
          <w:color w:val="000000" w:themeColor="text1"/>
          <w:sz w:val="15"/>
        </w:rPr>
        <w:br/>
        <w:t>247:     page = _parse_page(request.args.get("page"))</w:t>
      </w:r>
      <w:r w:rsidRPr="008B59D8">
        <w:rPr>
          <w:rFonts w:ascii="Times New Roman" w:hAnsi="Times New Roman" w:cs="Times New Roman"/>
          <w:color w:val="000000" w:themeColor="text1"/>
          <w:sz w:val="15"/>
        </w:rPr>
        <w:br/>
        <w:t xml:space="preserve">248: </w:t>
      </w:r>
      <w:r w:rsidRPr="008B59D8">
        <w:rPr>
          <w:rFonts w:ascii="Times New Roman" w:hAnsi="Times New Roman" w:cs="Times New Roman"/>
          <w:color w:val="000000" w:themeColor="text1"/>
          <w:sz w:val="15"/>
        </w:rPr>
        <w:br/>
        <w:t>249:     records = query_population_records(filters)</w:t>
      </w:r>
      <w:r w:rsidRPr="008B59D8">
        <w:rPr>
          <w:rFonts w:ascii="Times New Roman" w:hAnsi="Times New Roman" w:cs="Times New Roman"/>
          <w:color w:val="000000" w:themeColor="text1"/>
          <w:sz w:val="15"/>
        </w:rPr>
        <w:br/>
        <w:t>250:     try:</w:t>
      </w:r>
      <w:r w:rsidRPr="008B59D8">
        <w:rPr>
          <w:rFonts w:ascii="Times New Roman" w:hAnsi="Times New Roman" w:cs="Times New Roman"/>
          <w:color w:val="000000" w:themeColor="text1"/>
          <w:sz w:val="15"/>
        </w:rPr>
        <w:br/>
        <w:t>251:         sorted_records = _apply_record_sort(records, sort_field, sort_order)</w:t>
      </w:r>
      <w:r w:rsidRPr="008B59D8">
        <w:rPr>
          <w:rFonts w:ascii="Times New Roman" w:hAnsi="Times New Roman" w:cs="Times New Roman"/>
          <w:color w:val="000000" w:themeColor="text1"/>
          <w:sz w:val="15"/>
        </w:rPr>
        <w:br/>
        <w:t>252:     except ValueError as error:</w:t>
      </w:r>
      <w:r w:rsidRPr="008B59D8">
        <w:rPr>
          <w:rFonts w:ascii="Times New Roman" w:hAnsi="Times New Roman" w:cs="Times New Roman"/>
          <w:color w:val="000000" w:themeColor="text1"/>
          <w:sz w:val="15"/>
        </w:rPr>
        <w:br/>
        <w:t>253:         flash(str(error), "error")</w:t>
      </w:r>
      <w:r w:rsidRPr="008B59D8">
        <w:rPr>
          <w:rFonts w:ascii="Times New Roman" w:hAnsi="Times New Roman" w:cs="Times New Roman"/>
          <w:color w:val="000000" w:themeColor="text1"/>
          <w:sz w:val="15"/>
        </w:rPr>
        <w:br/>
        <w:t>254:         sort_field = ""</w:t>
      </w:r>
      <w:r w:rsidRPr="008B59D8">
        <w:rPr>
          <w:rFonts w:ascii="Times New Roman" w:hAnsi="Times New Roman" w:cs="Times New Roman"/>
          <w:color w:val="000000" w:themeColor="text1"/>
          <w:sz w:val="15"/>
        </w:rPr>
        <w:br/>
        <w:t>255:         sort_order = "asc"</w:t>
      </w:r>
      <w:r w:rsidRPr="008B59D8">
        <w:rPr>
          <w:rFonts w:ascii="Times New Roman" w:hAnsi="Times New Roman" w:cs="Times New Roman"/>
          <w:color w:val="000000" w:themeColor="text1"/>
          <w:sz w:val="15"/>
        </w:rPr>
        <w:br/>
        <w:t>256:         sorted_records = _apply_record_sort(records, sort_field, sort_order)</w:t>
      </w:r>
      <w:r w:rsidRPr="008B59D8">
        <w:rPr>
          <w:rFonts w:ascii="Times New Roman" w:hAnsi="Times New Roman" w:cs="Times New Roman"/>
          <w:color w:val="000000" w:themeColor="text1"/>
          <w:sz w:val="15"/>
        </w:rPr>
        <w:br/>
        <w:t xml:space="preserve">257: </w:t>
      </w:r>
      <w:r w:rsidRPr="008B59D8">
        <w:rPr>
          <w:rFonts w:ascii="Times New Roman" w:hAnsi="Times New Roman" w:cs="Times New Roman"/>
          <w:color w:val="000000" w:themeColor="text1"/>
          <w:sz w:val="15"/>
        </w:rPr>
        <w:br/>
        <w:t>258:     pagination = _paginate(sorted_records, page)</w:t>
      </w:r>
      <w:r w:rsidRPr="008B59D8">
        <w:rPr>
          <w:rFonts w:ascii="Times New Roman" w:hAnsi="Times New Roman" w:cs="Times New Roman"/>
          <w:color w:val="000000" w:themeColor="text1"/>
          <w:sz w:val="15"/>
        </w:rPr>
        <w:br/>
        <w:t>259:     query_params = {**raw_filters, "sort_field": sort_field, "sort_order": sort_order}</w:t>
      </w:r>
      <w:r w:rsidRPr="008B59D8">
        <w:rPr>
          <w:rFonts w:ascii="Times New Roman" w:hAnsi="Times New Roman" w:cs="Times New Roman"/>
          <w:color w:val="000000" w:themeColor="text1"/>
          <w:sz w:val="15"/>
        </w:rPr>
        <w:br/>
        <w:t xml:space="preserve">260: </w:t>
      </w:r>
      <w:r w:rsidRPr="008B59D8">
        <w:rPr>
          <w:rFonts w:ascii="Times New Roman" w:hAnsi="Times New Roman" w:cs="Times New Roman"/>
          <w:color w:val="000000" w:themeColor="text1"/>
          <w:sz w:val="15"/>
        </w:rPr>
        <w:br/>
        <w:t>261:     return render_template(</w:t>
      </w:r>
      <w:r w:rsidRPr="008B59D8">
        <w:rPr>
          <w:rFonts w:ascii="Times New Roman" w:hAnsi="Times New Roman" w:cs="Times New Roman"/>
          <w:color w:val="000000" w:themeColor="text1"/>
          <w:sz w:val="15"/>
        </w:rPr>
        <w:br/>
        <w:t>262:         "records.html",</w:t>
      </w:r>
      <w:r w:rsidRPr="008B59D8">
        <w:rPr>
          <w:rFonts w:ascii="Times New Roman" w:hAnsi="Times New Roman" w:cs="Times New Roman"/>
          <w:color w:val="000000" w:themeColor="text1"/>
          <w:sz w:val="15"/>
        </w:rPr>
        <w:br/>
        <w:t>263:         filters=raw_filters,</w:t>
      </w:r>
      <w:r w:rsidRPr="008B59D8">
        <w:rPr>
          <w:rFonts w:ascii="Times New Roman" w:hAnsi="Times New Roman" w:cs="Times New Roman"/>
          <w:color w:val="000000" w:themeColor="text1"/>
          <w:sz w:val="15"/>
        </w:rPr>
        <w:br/>
        <w:t>264:         records=pagination["items"],</w:t>
      </w:r>
      <w:r w:rsidRPr="008B59D8">
        <w:rPr>
          <w:rFonts w:ascii="Times New Roman" w:hAnsi="Times New Roman" w:cs="Times New Roman"/>
          <w:color w:val="000000" w:themeColor="text1"/>
          <w:sz w:val="15"/>
        </w:rPr>
        <w:br/>
        <w:t>265:         pagination=pagination,</w:t>
      </w:r>
      <w:r w:rsidRPr="008B59D8">
        <w:rPr>
          <w:rFonts w:ascii="Times New Roman" w:hAnsi="Times New Roman" w:cs="Times New Roman"/>
          <w:color w:val="000000" w:themeColor="text1"/>
          <w:sz w:val="15"/>
        </w:rPr>
        <w:br/>
        <w:t>266:         sort_field=sort_field,</w:t>
      </w:r>
      <w:r w:rsidRPr="008B59D8">
        <w:rPr>
          <w:rFonts w:ascii="Times New Roman" w:hAnsi="Times New Roman" w:cs="Times New Roman"/>
          <w:color w:val="000000" w:themeColor="text1"/>
          <w:sz w:val="15"/>
        </w:rPr>
        <w:br/>
        <w:t>267:         sort_order=sort_order,</w:t>
      </w:r>
      <w:r w:rsidRPr="008B59D8">
        <w:rPr>
          <w:rFonts w:ascii="Times New Roman" w:hAnsi="Times New Roman" w:cs="Times New Roman"/>
          <w:color w:val="000000" w:themeColor="text1"/>
          <w:sz w:val="15"/>
        </w:rPr>
        <w:br/>
        <w:t>268:         export_query=_querystring(query_params),</w:t>
      </w:r>
      <w:r w:rsidRPr="008B59D8">
        <w:rPr>
          <w:rFonts w:ascii="Times New Roman" w:hAnsi="Times New Roman" w:cs="Times New Roman"/>
          <w:color w:val="000000" w:themeColor="text1"/>
          <w:sz w:val="15"/>
        </w:rPr>
        <w:br/>
        <w:t>269:         page_query=_querystring(query_params),</w:t>
      </w:r>
      <w:r w:rsidRPr="008B59D8">
        <w:rPr>
          <w:rFonts w:ascii="Times New Roman" w:hAnsi="Times New Roman" w:cs="Times New Roman"/>
          <w:color w:val="000000" w:themeColor="text1"/>
          <w:sz w:val="15"/>
        </w:rPr>
        <w:br/>
        <w:t>270:         region_options=get_distinct_regions(),</w:t>
      </w:r>
      <w:r w:rsidRPr="008B59D8">
        <w:rPr>
          <w:rFonts w:ascii="Times New Roman" w:hAnsi="Times New Roman" w:cs="Times New Roman"/>
          <w:color w:val="000000" w:themeColor="text1"/>
          <w:sz w:val="15"/>
        </w:rPr>
        <w:br/>
        <w:t>271:     )</w:t>
      </w:r>
      <w:r w:rsidRPr="008B59D8">
        <w:rPr>
          <w:rFonts w:ascii="Times New Roman" w:hAnsi="Times New Roman" w:cs="Times New Roman"/>
          <w:color w:val="000000" w:themeColor="text1"/>
          <w:sz w:val="15"/>
        </w:rPr>
        <w:br/>
        <w:t xml:space="preserve">272: </w:t>
      </w:r>
      <w:r w:rsidRPr="008B59D8">
        <w:rPr>
          <w:rFonts w:ascii="Times New Roman" w:hAnsi="Times New Roman" w:cs="Times New Roman"/>
          <w:color w:val="000000" w:themeColor="text1"/>
          <w:sz w:val="15"/>
        </w:rPr>
        <w:br/>
        <w:t xml:space="preserve">273: </w:t>
      </w:r>
      <w:r w:rsidRPr="008B59D8">
        <w:rPr>
          <w:rFonts w:ascii="Times New Roman" w:hAnsi="Times New Roman" w:cs="Times New Roman"/>
          <w:color w:val="000000" w:themeColor="text1"/>
          <w:sz w:val="15"/>
        </w:rPr>
        <w:br/>
        <w:t>274: @app.route("/collection", methods=["GET", "POST"])</w:t>
      </w:r>
      <w:r w:rsidRPr="008B59D8">
        <w:rPr>
          <w:rFonts w:ascii="Times New Roman" w:hAnsi="Times New Roman" w:cs="Times New Roman"/>
          <w:color w:val="000000" w:themeColor="text1"/>
          <w:sz w:val="15"/>
        </w:rPr>
        <w:br/>
        <w:t>275: @admin_required</w:t>
      </w:r>
      <w:r w:rsidRPr="008B59D8">
        <w:rPr>
          <w:rFonts w:ascii="Times New Roman" w:hAnsi="Times New Roman" w:cs="Times New Roman"/>
          <w:color w:val="000000" w:themeColor="text1"/>
          <w:sz w:val="15"/>
        </w:rPr>
        <w:br/>
        <w:t>276: def collection_view():</w:t>
      </w:r>
      <w:r w:rsidRPr="008B59D8">
        <w:rPr>
          <w:rFonts w:ascii="Times New Roman" w:hAnsi="Times New Roman" w:cs="Times New Roman"/>
          <w:color w:val="000000" w:themeColor="text1"/>
          <w:sz w:val="15"/>
        </w:rPr>
        <w:br/>
        <w:t>277:     form_data = request.form.to_dict()</w:t>
      </w:r>
      <w:r w:rsidRPr="008B59D8">
        <w:rPr>
          <w:rFonts w:ascii="Times New Roman" w:hAnsi="Times New Roman" w:cs="Times New Roman"/>
          <w:color w:val="000000" w:themeColor="text1"/>
          <w:sz w:val="15"/>
        </w:rPr>
        <w:br/>
        <w:t>278:     preview_records: list[dict] = []</w:t>
      </w:r>
      <w:r w:rsidRPr="008B59D8">
        <w:rPr>
          <w:rFonts w:ascii="Times New Roman" w:hAnsi="Times New Roman" w:cs="Times New Roman"/>
          <w:color w:val="000000" w:themeColor="text1"/>
          <w:sz w:val="15"/>
        </w:rPr>
        <w:br/>
        <w:t>279:     records_payload = ""</w:t>
      </w:r>
      <w:r w:rsidRPr="008B59D8">
        <w:rPr>
          <w:rFonts w:ascii="Times New Roman" w:hAnsi="Times New Roman" w:cs="Times New Roman"/>
          <w:color w:val="000000" w:themeColor="text1"/>
          <w:sz w:val="15"/>
        </w:rPr>
        <w:br/>
        <w:t>280:     import_summary = None</w:t>
      </w:r>
      <w:r w:rsidRPr="008B59D8">
        <w:rPr>
          <w:rFonts w:ascii="Times New Roman" w:hAnsi="Times New Roman" w:cs="Times New Roman"/>
          <w:color w:val="000000" w:themeColor="text1"/>
          <w:sz w:val="15"/>
        </w:rPr>
        <w:br/>
        <w:t xml:space="preserve">281: </w:t>
      </w:r>
      <w:r w:rsidRPr="008B59D8">
        <w:rPr>
          <w:rFonts w:ascii="Times New Roman" w:hAnsi="Times New Roman" w:cs="Times New Roman"/>
          <w:color w:val="000000" w:themeColor="text1"/>
          <w:sz w:val="15"/>
        </w:rPr>
        <w:br/>
        <w:t>282:     if request.method == "POST":</w:t>
      </w:r>
      <w:r w:rsidRPr="008B59D8">
        <w:rPr>
          <w:rFonts w:ascii="Times New Roman" w:hAnsi="Times New Roman" w:cs="Times New Roman"/>
          <w:color w:val="000000" w:themeColor="text1"/>
          <w:sz w:val="15"/>
        </w:rPr>
        <w:br/>
        <w:t>283:         action = _clean_text(request.form.get("action")) or "preview"</w:t>
      </w:r>
      <w:r w:rsidRPr="008B59D8">
        <w:rPr>
          <w:rFonts w:ascii="Times New Roman" w:hAnsi="Times New Roman" w:cs="Times New Roman"/>
          <w:color w:val="000000" w:themeColor="text1"/>
          <w:sz w:val="15"/>
        </w:rPr>
        <w:br/>
        <w:t>284:         try:</w:t>
      </w:r>
      <w:r w:rsidRPr="008B59D8">
        <w:rPr>
          <w:rFonts w:ascii="Times New Roman" w:hAnsi="Times New Roman" w:cs="Times New Roman"/>
          <w:color w:val="000000" w:themeColor="text1"/>
          <w:sz w:val="15"/>
        </w:rPr>
        <w:br/>
        <w:t>285:             if action == "import":</w:t>
      </w:r>
      <w:r w:rsidRPr="008B59D8">
        <w:rPr>
          <w:rFonts w:ascii="Times New Roman" w:hAnsi="Times New Roman" w:cs="Times New Roman"/>
          <w:color w:val="000000" w:themeColor="text1"/>
          <w:sz w:val="15"/>
        </w:rPr>
        <w:br/>
        <w:t>286:                 preview_records = decode_records(request.form.get("records_payload", ""))</w:t>
      </w:r>
      <w:r w:rsidRPr="008B59D8">
        <w:rPr>
          <w:rFonts w:ascii="Times New Roman" w:hAnsi="Times New Roman" w:cs="Times New Roman"/>
          <w:color w:val="000000" w:themeColor="text1"/>
          <w:sz w:val="15"/>
        </w:rPr>
        <w:br/>
        <w:t>287:                 source_name = _clean_text(request.form.get("source_name"))</w:t>
      </w:r>
      <w:r w:rsidRPr="008B59D8">
        <w:rPr>
          <w:rFonts w:ascii="Times New Roman" w:hAnsi="Times New Roman" w:cs="Times New Roman"/>
          <w:color w:val="000000" w:themeColor="text1"/>
          <w:sz w:val="15"/>
        </w:rPr>
        <w:br/>
        <w:t>288:                 source_url = _clean_text(request.form.get("source_url"))</w:t>
      </w:r>
      <w:r w:rsidRPr="008B59D8">
        <w:rPr>
          <w:rFonts w:ascii="Times New Roman" w:hAnsi="Times New Roman" w:cs="Times New Roman"/>
          <w:color w:val="000000" w:themeColor="text1"/>
          <w:sz w:val="15"/>
        </w:rPr>
        <w:br/>
        <w:t>289:                 quality = _clean_text(request.form.get("data_quality")) or "official_verified"</w:t>
      </w:r>
      <w:r w:rsidRPr="008B59D8">
        <w:rPr>
          <w:rFonts w:ascii="Times New Roman" w:hAnsi="Times New Roman" w:cs="Times New Roman"/>
          <w:color w:val="000000" w:themeColor="text1"/>
          <w:sz w:val="15"/>
        </w:rPr>
        <w:br/>
        <w:t>290:                 aging_basis = _clean_text(request.form.get("aging_rate_basis")) or "60_plus"</w:t>
      </w:r>
      <w:r w:rsidRPr="008B59D8">
        <w:rPr>
          <w:rFonts w:ascii="Times New Roman" w:hAnsi="Times New Roman" w:cs="Times New Roman"/>
          <w:color w:val="000000" w:themeColor="text1"/>
          <w:sz w:val="15"/>
        </w:rPr>
        <w:br/>
        <w:t>291:                 preview_records = [</w:t>
      </w:r>
      <w:r w:rsidRPr="008B59D8">
        <w:rPr>
          <w:rFonts w:ascii="Times New Roman" w:hAnsi="Times New Roman" w:cs="Times New Roman"/>
          <w:color w:val="000000" w:themeColor="text1"/>
          <w:sz w:val="15"/>
        </w:rPr>
        <w:br/>
        <w:t>292:                     {</w:t>
      </w:r>
      <w:r w:rsidRPr="008B59D8">
        <w:rPr>
          <w:rFonts w:ascii="Times New Roman" w:hAnsi="Times New Roman" w:cs="Times New Roman"/>
          <w:color w:val="000000" w:themeColor="text1"/>
          <w:sz w:val="15"/>
        </w:rPr>
        <w:br/>
        <w:t>293:                         **record,</w:t>
      </w:r>
      <w:r w:rsidRPr="008B59D8">
        <w:rPr>
          <w:rFonts w:ascii="Times New Roman" w:hAnsi="Times New Roman" w:cs="Times New Roman"/>
          <w:color w:val="000000" w:themeColor="text1"/>
          <w:sz w:val="15"/>
        </w:rPr>
        <w:br/>
        <w:t>294:                         "data_source_name": record.get("data_source_name") or source_name,</w:t>
      </w:r>
      <w:r w:rsidRPr="008B59D8">
        <w:rPr>
          <w:rFonts w:ascii="Times New Roman" w:hAnsi="Times New Roman" w:cs="Times New Roman"/>
          <w:color w:val="000000" w:themeColor="text1"/>
          <w:sz w:val="15"/>
        </w:rPr>
        <w:br/>
        <w:t>295:                         "source_url": record.get("source_url") or source_url,</w:t>
      </w:r>
      <w:r w:rsidRPr="008B59D8">
        <w:rPr>
          <w:rFonts w:ascii="Times New Roman" w:hAnsi="Times New Roman" w:cs="Times New Roman"/>
          <w:color w:val="000000" w:themeColor="text1"/>
          <w:sz w:val="15"/>
        </w:rPr>
        <w:br/>
        <w:t>296:                         "data_quality": record.get("data_quality") or quality,</w:t>
      </w:r>
      <w:r w:rsidRPr="008B59D8">
        <w:rPr>
          <w:rFonts w:ascii="Times New Roman" w:hAnsi="Times New Roman" w:cs="Times New Roman"/>
          <w:color w:val="000000" w:themeColor="text1"/>
          <w:sz w:val="15"/>
        </w:rPr>
        <w:br/>
        <w:t>297:                         "aging_rate_basis": record.get("aging_rate_basis") or aging_basis,</w:t>
      </w:r>
      <w:r w:rsidRPr="008B59D8">
        <w:rPr>
          <w:rFonts w:ascii="Times New Roman" w:hAnsi="Times New Roman" w:cs="Times New Roman"/>
          <w:color w:val="000000" w:themeColor="text1"/>
          <w:sz w:val="15"/>
        </w:rPr>
        <w:br/>
        <w:t>298:                     }</w:t>
      </w:r>
      <w:r w:rsidRPr="008B59D8">
        <w:rPr>
          <w:rFonts w:ascii="Times New Roman" w:hAnsi="Times New Roman" w:cs="Times New Roman"/>
          <w:color w:val="000000" w:themeColor="text1"/>
          <w:sz w:val="15"/>
        </w:rPr>
        <w:br/>
        <w:t>299:                     for record in preview_records</w:t>
      </w:r>
      <w:r w:rsidRPr="008B59D8">
        <w:rPr>
          <w:rFonts w:ascii="Times New Roman" w:hAnsi="Times New Roman" w:cs="Times New Roman"/>
          <w:color w:val="000000" w:themeColor="text1"/>
          <w:sz w:val="15"/>
        </w:rPr>
        <w:br/>
        <w:t>300:                 ]</w:t>
      </w:r>
      <w:r w:rsidRPr="008B59D8">
        <w:rPr>
          <w:rFonts w:ascii="Times New Roman" w:hAnsi="Times New Roman" w:cs="Times New Roman"/>
          <w:color w:val="000000" w:themeColor="text1"/>
          <w:sz w:val="15"/>
        </w:rPr>
        <w:br/>
        <w:t>301:                 import_summary = import_collected_records(preview_records, username=g.user["username"])</w:t>
      </w:r>
      <w:r w:rsidRPr="008B59D8">
        <w:rPr>
          <w:rFonts w:ascii="Times New Roman" w:hAnsi="Times New Roman" w:cs="Times New Roman"/>
          <w:color w:val="000000" w:themeColor="text1"/>
          <w:sz w:val="15"/>
        </w:rPr>
        <w:br/>
        <w:t>302:                 log_operation(</w:t>
      </w:r>
      <w:r w:rsidRPr="008B59D8">
        <w:rPr>
          <w:rFonts w:ascii="Times New Roman" w:hAnsi="Times New Roman" w:cs="Times New Roman"/>
          <w:color w:val="000000" w:themeColor="text1"/>
          <w:sz w:val="15"/>
        </w:rPr>
        <w:br/>
        <w:t>303:                     g.user["username"],</w:t>
      </w:r>
      <w:r w:rsidRPr="008B59D8">
        <w:rPr>
          <w:rFonts w:ascii="Times New Roman" w:hAnsi="Times New Roman" w:cs="Times New Roman"/>
          <w:color w:val="000000" w:themeColor="text1"/>
          <w:sz w:val="15"/>
        </w:rPr>
        <w:br/>
        <w:t>304:                     "IMPORT_COLLECTED_RECORDS",</w:t>
      </w:r>
      <w:r w:rsidRPr="008B59D8">
        <w:rPr>
          <w:rFonts w:ascii="Times New Roman" w:hAnsi="Times New Roman" w:cs="Times New Roman"/>
          <w:color w:val="000000" w:themeColor="text1"/>
          <w:sz w:val="15"/>
        </w:rPr>
        <w:br/>
        <w:t>305:                     details=f"imported={import_summary['imported']}, failed={import_summary['failed']}",</w:t>
      </w:r>
      <w:r w:rsidRPr="008B59D8">
        <w:rPr>
          <w:rFonts w:ascii="Times New Roman" w:hAnsi="Times New Roman" w:cs="Times New Roman"/>
          <w:color w:val="000000" w:themeColor="text1"/>
          <w:sz w:val="15"/>
        </w:rPr>
        <w:br/>
        <w:t>306:                 )</w:t>
      </w:r>
      <w:r w:rsidRPr="008B59D8">
        <w:rPr>
          <w:rFonts w:ascii="Times New Roman" w:hAnsi="Times New Roman" w:cs="Times New Roman"/>
          <w:color w:val="000000" w:themeColor="text1"/>
          <w:sz w:val="15"/>
        </w:rPr>
        <w:br/>
        <w:t xml:space="preserve">307: </w:t>
      </w:r>
      <w:r w:rsidRPr="008B59D8">
        <w:rPr>
          <w:rFonts w:ascii="Times New Roman" w:hAnsi="Times New Roman" w:cs="Times New Roman"/>
          <w:color w:val="000000" w:themeColor="text1"/>
          <w:sz w:val="15"/>
        </w:rPr>
        <w:br/>
        <w:t>308:                 publisher = _clean_text(request.form.get("publisher"))</w:t>
      </w:r>
      <w:r w:rsidRPr="008B59D8">
        <w:rPr>
          <w:rFonts w:ascii="Times New Roman" w:hAnsi="Times New Roman" w:cs="Times New Roman"/>
          <w:color w:val="000000" w:themeColor="text1"/>
          <w:sz w:val="15"/>
        </w:rPr>
        <w:br/>
        <w:t>309:                 if source_name and publisher:</w:t>
      </w:r>
      <w:r w:rsidRPr="008B59D8">
        <w:rPr>
          <w:rFonts w:ascii="Times New Roman" w:hAnsi="Times New Roman" w:cs="Times New Roman"/>
          <w:color w:val="000000" w:themeColor="text1"/>
          <w:sz w:val="15"/>
        </w:rPr>
        <w:br/>
        <w:t>310:                     try:</w:t>
      </w:r>
      <w:r w:rsidRPr="008B59D8">
        <w:rPr>
          <w:rFonts w:ascii="Times New Roman" w:hAnsi="Times New Roman" w:cs="Times New Roman"/>
          <w:color w:val="000000" w:themeColor="text1"/>
          <w:sz w:val="15"/>
        </w:rPr>
        <w:br/>
        <w:t>311:                         add_data_source(</w:t>
      </w:r>
      <w:r w:rsidRPr="008B59D8">
        <w:rPr>
          <w:rFonts w:ascii="Times New Roman" w:hAnsi="Times New Roman" w:cs="Times New Roman"/>
          <w:color w:val="000000" w:themeColor="text1"/>
          <w:sz w:val="15"/>
        </w:rPr>
        <w:br/>
        <w:t>312:                             {</w:t>
      </w:r>
      <w:r w:rsidRPr="008B59D8">
        <w:rPr>
          <w:rFonts w:ascii="Times New Roman" w:hAnsi="Times New Roman" w:cs="Times New Roman"/>
          <w:color w:val="000000" w:themeColor="text1"/>
          <w:sz w:val="15"/>
        </w:rPr>
        <w:br/>
      </w:r>
      <w:r w:rsidRPr="008B59D8">
        <w:rPr>
          <w:rFonts w:ascii="Times New Roman" w:hAnsi="Times New Roman" w:cs="Times New Roman"/>
          <w:color w:val="000000" w:themeColor="text1"/>
          <w:sz w:val="15"/>
        </w:rPr>
        <w:lastRenderedPageBreak/>
        <w:t>313:                                 "name": source_name,</w:t>
      </w:r>
      <w:r w:rsidRPr="008B59D8">
        <w:rPr>
          <w:rFonts w:ascii="Times New Roman" w:hAnsi="Times New Roman" w:cs="Times New Roman"/>
          <w:color w:val="000000" w:themeColor="text1"/>
          <w:sz w:val="15"/>
        </w:rPr>
        <w:br/>
        <w:t>314:                                 "publisher": publisher,</w:t>
      </w:r>
      <w:r w:rsidRPr="008B59D8">
        <w:rPr>
          <w:rFonts w:ascii="Times New Roman" w:hAnsi="Times New Roman" w:cs="Times New Roman"/>
          <w:color w:val="000000" w:themeColor="text1"/>
          <w:sz w:val="15"/>
        </w:rPr>
        <w:br/>
        <w:t>315:                                 "source_url": _clean_text(request.form.get("source_url")),</w:t>
      </w:r>
      <w:r w:rsidRPr="008B59D8">
        <w:rPr>
          <w:rFonts w:ascii="Times New Roman" w:hAnsi="Times New Roman" w:cs="Times New Roman"/>
          <w:color w:val="000000" w:themeColor="text1"/>
          <w:sz w:val="15"/>
        </w:rPr>
        <w:br/>
        <w:t>316:                                 "published_date": _clean_text(request.form.get("published_date")),</w:t>
      </w:r>
      <w:r w:rsidRPr="008B59D8">
        <w:rPr>
          <w:rFonts w:ascii="Times New Roman" w:hAnsi="Times New Roman" w:cs="Times New Roman"/>
          <w:color w:val="000000" w:themeColor="text1"/>
          <w:sz w:val="15"/>
        </w:rPr>
        <w:br/>
        <w:t>317:                                 "reliability_level": _clean_text(request.form.get("reliability_level")) or "</w:t>
      </w:r>
      <w:r w:rsidRPr="008B59D8">
        <w:rPr>
          <w:rFonts w:ascii="Times New Roman" w:hAnsi="Times New Roman" w:cs="Times New Roman"/>
          <w:color w:val="000000" w:themeColor="text1"/>
          <w:sz w:val="15"/>
        </w:rPr>
        <w:t>高</w:t>
      </w:r>
      <w:r w:rsidRPr="008B59D8">
        <w:rPr>
          <w:rFonts w:ascii="Times New Roman" w:hAnsi="Times New Roman" w:cs="Times New Roman"/>
          <w:color w:val="000000" w:themeColor="text1"/>
          <w:sz w:val="15"/>
        </w:rPr>
        <w:t>",</w:t>
      </w:r>
      <w:r w:rsidRPr="008B59D8">
        <w:rPr>
          <w:rFonts w:ascii="Times New Roman" w:hAnsi="Times New Roman" w:cs="Times New Roman"/>
          <w:color w:val="000000" w:themeColor="text1"/>
          <w:sz w:val="15"/>
        </w:rPr>
        <w:br/>
        <w:t>318:                                 "remarks": _clean_text(request.form.get("source_remarks")) or "</w:t>
      </w:r>
      <w:r w:rsidRPr="008B59D8">
        <w:rPr>
          <w:rFonts w:ascii="Times New Roman" w:hAnsi="Times New Roman" w:cs="Times New Roman"/>
          <w:color w:val="000000" w:themeColor="text1"/>
          <w:sz w:val="15"/>
        </w:rPr>
        <w:t>人口数据采集导入</w:t>
      </w:r>
      <w:r w:rsidRPr="008B59D8">
        <w:rPr>
          <w:rFonts w:ascii="Times New Roman" w:hAnsi="Times New Roman" w:cs="Times New Roman"/>
          <w:color w:val="000000" w:themeColor="text1"/>
          <w:sz w:val="15"/>
        </w:rPr>
        <w:t>",</w:t>
      </w:r>
      <w:r w:rsidRPr="008B59D8">
        <w:rPr>
          <w:rFonts w:ascii="Times New Roman" w:hAnsi="Times New Roman" w:cs="Times New Roman"/>
          <w:color w:val="000000" w:themeColor="text1"/>
          <w:sz w:val="15"/>
        </w:rPr>
        <w:br/>
        <w:t>319:                             },</w:t>
      </w:r>
      <w:r w:rsidRPr="008B59D8">
        <w:rPr>
          <w:rFonts w:ascii="Times New Roman" w:hAnsi="Times New Roman" w:cs="Times New Roman"/>
          <w:color w:val="000000" w:themeColor="text1"/>
          <w:sz w:val="15"/>
        </w:rPr>
        <w:br/>
        <w:t>320:                             username=g.user["username"],</w:t>
      </w:r>
      <w:r w:rsidRPr="008B59D8">
        <w:rPr>
          <w:rFonts w:ascii="Times New Roman" w:hAnsi="Times New Roman" w:cs="Times New Roman"/>
          <w:color w:val="000000" w:themeColor="text1"/>
          <w:sz w:val="15"/>
        </w:rPr>
        <w:br/>
        <w:t>321:                         )</w:t>
      </w:r>
      <w:r w:rsidRPr="008B59D8">
        <w:rPr>
          <w:rFonts w:ascii="Times New Roman" w:hAnsi="Times New Roman" w:cs="Times New Roman"/>
          <w:color w:val="000000" w:themeColor="text1"/>
          <w:sz w:val="15"/>
        </w:rPr>
        <w:br/>
        <w:t>322:                     except ValueError as source_error:</w:t>
      </w:r>
      <w:r w:rsidRPr="008B59D8">
        <w:rPr>
          <w:rFonts w:ascii="Times New Roman" w:hAnsi="Times New Roman" w:cs="Times New Roman"/>
          <w:color w:val="000000" w:themeColor="text1"/>
          <w:sz w:val="15"/>
        </w:rPr>
        <w:br/>
        <w:t>323:                         flash(f"</w:t>
      </w:r>
      <w:r w:rsidRPr="008B59D8">
        <w:rPr>
          <w:rFonts w:ascii="Times New Roman" w:hAnsi="Times New Roman" w:cs="Times New Roman"/>
          <w:color w:val="000000" w:themeColor="text1"/>
          <w:sz w:val="15"/>
        </w:rPr>
        <w:t>数据来源整理提示：</w:t>
      </w:r>
      <w:r w:rsidRPr="008B59D8">
        <w:rPr>
          <w:rFonts w:ascii="Times New Roman" w:hAnsi="Times New Roman" w:cs="Times New Roman"/>
          <w:color w:val="000000" w:themeColor="text1"/>
          <w:sz w:val="15"/>
        </w:rPr>
        <w:t>{source_error}", "warning")</w:t>
      </w:r>
      <w:r w:rsidRPr="008B59D8">
        <w:rPr>
          <w:rFonts w:ascii="Times New Roman" w:hAnsi="Times New Roman" w:cs="Times New Roman"/>
          <w:color w:val="000000" w:themeColor="text1"/>
          <w:sz w:val="15"/>
        </w:rPr>
        <w:br/>
        <w:t xml:space="preserve">324: </w:t>
      </w:r>
      <w:r w:rsidRPr="008B59D8">
        <w:rPr>
          <w:rFonts w:ascii="Times New Roman" w:hAnsi="Times New Roman" w:cs="Times New Roman"/>
          <w:color w:val="000000" w:themeColor="text1"/>
          <w:sz w:val="15"/>
        </w:rPr>
        <w:br/>
        <w:t>325:                 level = "success" if import_summary["failed"] == 0 else "warning"</w:t>
      </w:r>
      <w:r w:rsidRPr="008B59D8">
        <w:rPr>
          <w:rFonts w:ascii="Times New Roman" w:hAnsi="Times New Roman" w:cs="Times New Roman"/>
          <w:color w:val="000000" w:themeColor="text1"/>
          <w:sz w:val="15"/>
        </w:rPr>
        <w:br/>
        <w:t>326:                 flash(</w:t>
      </w:r>
      <w:r w:rsidRPr="008B59D8">
        <w:rPr>
          <w:rFonts w:ascii="Times New Roman" w:hAnsi="Times New Roman" w:cs="Times New Roman"/>
          <w:color w:val="000000" w:themeColor="text1"/>
          <w:sz w:val="15"/>
        </w:rPr>
        <w:br/>
        <w:t>327:                     f"</w:t>
      </w:r>
      <w:r w:rsidRPr="008B59D8">
        <w:rPr>
          <w:rFonts w:ascii="Times New Roman" w:hAnsi="Times New Roman" w:cs="Times New Roman"/>
          <w:color w:val="000000" w:themeColor="text1"/>
          <w:sz w:val="15"/>
        </w:rPr>
        <w:t>采集导入完成：成功</w:t>
      </w:r>
      <w:r w:rsidRPr="008B59D8">
        <w:rPr>
          <w:rFonts w:ascii="Times New Roman" w:hAnsi="Times New Roman" w:cs="Times New Roman"/>
          <w:color w:val="000000" w:themeColor="text1"/>
          <w:sz w:val="15"/>
        </w:rPr>
        <w:t xml:space="preserve"> {import_summary['imported']} </w:t>
      </w:r>
      <w:r w:rsidRPr="008B59D8">
        <w:rPr>
          <w:rFonts w:ascii="Times New Roman" w:hAnsi="Times New Roman" w:cs="Times New Roman"/>
          <w:color w:val="000000" w:themeColor="text1"/>
          <w:sz w:val="15"/>
        </w:rPr>
        <w:t>条，失败</w:t>
      </w:r>
      <w:r w:rsidRPr="008B59D8">
        <w:rPr>
          <w:rFonts w:ascii="Times New Roman" w:hAnsi="Times New Roman" w:cs="Times New Roman"/>
          <w:color w:val="000000" w:themeColor="text1"/>
          <w:sz w:val="15"/>
        </w:rPr>
        <w:t xml:space="preserve"> {import_summary['failed']} </w:t>
      </w:r>
      <w:r w:rsidRPr="008B59D8">
        <w:rPr>
          <w:rFonts w:ascii="Times New Roman" w:hAnsi="Times New Roman" w:cs="Times New Roman"/>
          <w:color w:val="000000" w:themeColor="text1"/>
          <w:sz w:val="15"/>
        </w:rPr>
        <w:t>条。</w:t>
      </w:r>
      <w:r w:rsidRPr="008B59D8">
        <w:rPr>
          <w:rFonts w:ascii="Times New Roman" w:hAnsi="Times New Roman" w:cs="Times New Roman"/>
          <w:color w:val="000000" w:themeColor="text1"/>
          <w:sz w:val="15"/>
        </w:rPr>
        <w:t>",</w:t>
      </w:r>
      <w:r w:rsidRPr="008B59D8">
        <w:rPr>
          <w:rFonts w:ascii="Times New Roman" w:hAnsi="Times New Roman" w:cs="Times New Roman"/>
          <w:color w:val="000000" w:themeColor="text1"/>
          <w:sz w:val="15"/>
        </w:rPr>
        <w:br/>
        <w:t>328:                     level,</w:t>
      </w:r>
      <w:r w:rsidRPr="008B59D8">
        <w:rPr>
          <w:rFonts w:ascii="Times New Roman" w:hAnsi="Times New Roman" w:cs="Times New Roman"/>
          <w:color w:val="000000" w:themeColor="text1"/>
          <w:sz w:val="15"/>
        </w:rPr>
        <w:br/>
        <w:t>329:                 )</w:t>
      </w:r>
      <w:r w:rsidRPr="008B59D8">
        <w:rPr>
          <w:rFonts w:ascii="Times New Roman" w:hAnsi="Times New Roman" w:cs="Times New Roman"/>
          <w:color w:val="000000" w:themeColor="text1"/>
          <w:sz w:val="15"/>
        </w:rPr>
        <w:br/>
        <w:t>330:                 records_payload = encode_records(preview_records)</w:t>
      </w:r>
      <w:r w:rsidRPr="008B59D8">
        <w:rPr>
          <w:rFonts w:ascii="Times New Roman" w:hAnsi="Times New Roman" w:cs="Times New Roman"/>
          <w:color w:val="000000" w:themeColor="text1"/>
          <w:sz w:val="15"/>
        </w:rPr>
        <w:br/>
        <w:t>331:                 if import_summary["failed"] == 0:</w:t>
      </w:r>
      <w:r w:rsidRPr="008B59D8">
        <w:rPr>
          <w:rFonts w:ascii="Times New Roman" w:hAnsi="Times New Roman" w:cs="Times New Roman"/>
          <w:color w:val="000000" w:themeColor="text1"/>
          <w:sz w:val="15"/>
        </w:rPr>
        <w:br/>
        <w:t>332:                     return redirect(url_for("records_view"))</w:t>
      </w:r>
      <w:r w:rsidRPr="008B59D8">
        <w:rPr>
          <w:rFonts w:ascii="Times New Roman" w:hAnsi="Times New Roman" w:cs="Times New Roman"/>
          <w:color w:val="000000" w:themeColor="text1"/>
          <w:sz w:val="15"/>
        </w:rPr>
        <w:br/>
        <w:t>333:             else:</w:t>
      </w:r>
      <w:r w:rsidRPr="008B59D8">
        <w:rPr>
          <w:rFonts w:ascii="Times New Roman" w:hAnsi="Times New Roman" w:cs="Times New Roman"/>
          <w:color w:val="000000" w:themeColor="text1"/>
          <w:sz w:val="15"/>
        </w:rPr>
        <w:br/>
        <w:t>334:                 result = collect_population_records(</w:t>
      </w:r>
      <w:r w:rsidRPr="008B59D8">
        <w:rPr>
          <w:rFonts w:ascii="Times New Roman" w:hAnsi="Times New Roman" w:cs="Times New Roman"/>
          <w:color w:val="000000" w:themeColor="text1"/>
          <w:sz w:val="15"/>
        </w:rPr>
        <w:br/>
        <w:t>335:                     raw_text=request.form.get("raw_text", ""),</w:t>
      </w:r>
      <w:r w:rsidRPr="008B59D8">
        <w:rPr>
          <w:rFonts w:ascii="Times New Roman" w:hAnsi="Times New Roman" w:cs="Times New Roman"/>
          <w:color w:val="000000" w:themeColor="text1"/>
          <w:sz w:val="15"/>
        </w:rPr>
        <w:br/>
        <w:t>336:                     source_url=_clean_text(request.form.get("source_url")),</w:t>
      </w:r>
      <w:r w:rsidRPr="008B59D8">
        <w:rPr>
          <w:rFonts w:ascii="Times New Roman" w:hAnsi="Times New Roman" w:cs="Times New Roman"/>
          <w:color w:val="000000" w:themeColor="text1"/>
          <w:sz w:val="15"/>
        </w:rPr>
        <w:br/>
        <w:t>337:                 )</w:t>
      </w:r>
      <w:r w:rsidRPr="008B59D8">
        <w:rPr>
          <w:rFonts w:ascii="Times New Roman" w:hAnsi="Times New Roman" w:cs="Times New Roman"/>
          <w:color w:val="000000" w:themeColor="text1"/>
          <w:sz w:val="15"/>
        </w:rPr>
        <w:br/>
        <w:t>338:                 preview_records = result["records"]</w:t>
      </w:r>
      <w:r w:rsidRPr="008B59D8">
        <w:rPr>
          <w:rFonts w:ascii="Times New Roman" w:hAnsi="Times New Roman" w:cs="Times New Roman"/>
          <w:color w:val="000000" w:themeColor="text1"/>
          <w:sz w:val="15"/>
        </w:rPr>
        <w:br/>
        <w:t>339:                 records_payload = encode_records(preview_records)</w:t>
      </w:r>
      <w:r w:rsidRPr="008B59D8">
        <w:rPr>
          <w:rFonts w:ascii="Times New Roman" w:hAnsi="Times New Roman" w:cs="Times New Roman"/>
          <w:color w:val="000000" w:themeColor="text1"/>
          <w:sz w:val="15"/>
        </w:rPr>
        <w:br/>
        <w:t>340:                 flash(f"</w:t>
      </w:r>
      <w:r w:rsidRPr="008B59D8">
        <w:rPr>
          <w:rFonts w:ascii="Times New Roman" w:hAnsi="Times New Roman" w:cs="Times New Roman"/>
          <w:color w:val="000000" w:themeColor="text1"/>
          <w:sz w:val="15"/>
        </w:rPr>
        <w:t>已识别</w:t>
      </w:r>
      <w:r w:rsidRPr="008B59D8">
        <w:rPr>
          <w:rFonts w:ascii="Times New Roman" w:hAnsi="Times New Roman" w:cs="Times New Roman"/>
          <w:color w:val="000000" w:themeColor="text1"/>
          <w:sz w:val="15"/>
        </w:rPr>
        <w:t xml:space="preserve"> {len(preview_records)} </w:t>
      </w:r>
      <w:r w:rsidRPr="008B59D8">
        <w:rPr>
          <w:rFonts w:ascii="Times New Roman" w:hAnsi="Times New Roman" w:cs="Times New Roman"/>
          <w:color w:val="000000" w:themeColor="text1"/>
          <w:sz w:val="15"/>
        </w:rPr>
        <w:t>条人口记录，请核对后导入。</w:t>
      </w:r>
      <w:r w:rsidRPr="008B59D8">
        <w:rPr>
          <w:rFonts w:ascii="Times New Roman" w:hAnsi="Times New Roman" w:cs="Times New Roman"/>
          <w:color w:val="000000" w:themeColor="text1"/>
          <w:sz w:val="15"/>
        </w:rPr>
        <w:t>", "success")</w:t>
      </w:r>
      <w:r w:rsidRPr="008B59D8">
        <w:rPr>
          <w:rFonts w:ascii="Times New Roman" w:hAnsi="Times New Roman" w:cs="Times New Roman"/>
          <w:color w:val="000000" w:themeColor="text1"/>
          <w:sz w:val="15"/>
        </w:rPr>
        <w:br/>
        <w:t>341:         except ValueError as error:</w:t>
      </w:r>
      <w:r w:rsidRPr="008B59D8">
        <w:rPr>
          <w:rFonts w:ascii="Times New Roman" w:hAnsi="Times New Roman" w:cs="Times New Roman"/>
          <w:color w:val="000000" w:themeColor="text1"/>
          <w:sz w:val="15"/>
        </w:rPr>
        <w:br/>
        <w:t>342:             flash(str(error), "error")</w:t>
      </w:r>
      <w:r w:rsidRPr="008B59D8">
        <w:rPr>
          <w:rFonts w:ascii="Times New Roman" w:hAnsi="Times New Roman" w:cs="Times New Roman"/>
          <w:color w:val="000000" w:themeColor="text1"/>
          <w:sz w:val="15"/>
        </w:rPr>
        <w:br/>
        <w:t xml:space="preserve">343: </w:t>
      </w:r>
      <w:r w:rsidRPr="008B59D8">
        <w:rPr>
          <w:rFonts w:ascii="Times New Roman" w:hAnsi="Times New Roman" w:cs="Times New Roman"/>
          <w:color w:val="000000" w:themeColor="text1"/>
          <w:sz w:val="15"/>
        </w:rPr>
        <w:br/>
        <w:t>344:     return render_template(</w:t>
      </w:r>
      <w:r w:rsidRPr="008B59D8">
        <w:rPr>
          <w:rFonts w:ascii="Times New Roman" w:hAnsi="Times New Roman" w:cs="Times New Roman"/>
          <w:color w:val="000000" w:themeColor="text1"/>
          <w:sz w:val="15"/>
        </w:rPr>
        <w:br/>
        <w:t>345:         "collection.html",</w:t>
      </w:r>
      <w:r w:rsidRPr="008B59D8">
        <w:rPr>
          <w:rFonts w:ascii="Times New Roman" w:hAnsi="Times New Roman" w:cs="Times New Roman"/>
          <w:color w:val="000000" w:themeColor="text1"/>
          <w:sz w:val="15"/>
        </w:rPr>
        <w:br/>
        <w:t>346:         form_data=form_data,</w:t>
      </w:r>
      <w:r w:rsidRPr="008B59D8">
        <w:rPr>
          <w:rFonts w:ascii="Times New Roman" w:hAnsi="Times New Roman" w:cs="Times New Roman"/>
          <w:color w:val="000000" w:themeColor="text1"/>
          <w:sz w:val="15"/>
        </w:rPr>
        <w:br/>
        <w:t>347:         preview_records=preview_records,</w:t>
      </w:r>
      <w:r w:rsidRPr="008B59D8">
        <w:rPr>
          <w:rFonts w:ascii="Times New Roman" w:hAnsi="Times New Roman" w:cs="Times New Roman"/>
          <w:color w:val="000000" w:themeColor="text1"/>
          <w:sz w:val="15"/>
        </w:rPr>
        <w:br/>
        <w:t>348:         records_payload=records_payload,</w:t>
      </w:r>
      <w:r w:rsidRPr="008B59D8">
        <w:rPr>
          <w:rFonts w:ascii="Times New Roman" w:hAnsi="Times New Roman" w:cs="Times New Roman"/>
          <w:color w:val="000000" w:themeColor="text1"/>
          <w:sz w:val="15"/>
        </w:rPr>
        <w:br/>
        <w:t>349:         import_summary=import_summary,</w:t>
      </w:r>
      <w:r w:rsidRPr="008B59D8">
        <w:rPr>
          <w:rFonts w:ascii="Times New Roman" w:hAnsi="Times New Roman" w:cs="Times New Roman"/>
          <w:color w:val="000000" w:themeColor="text1"/>
          <w:sz w:val="15"/>
        </w:rPr>
        <w:br/>
        <w:t>350:     )</w:t>
      </w:r>
      <w:r w:rsidRPr="008B59D8">
        <w:rPr>
          <w:rFonts w:ascii="Times New Roman" w:hAnsi="Times New Roman" w:cs="Times New Roman"/>
          <w:color w:val="000000" w:themeColor="text1"/>
          <w:sz w:val="15"/>
        </w:rPr>
        <w:br/>
        <w:t xml:space="preserve">351: </w:t>
      </w:r>
      <w:r w:rsidRPr="008B59D8">
        <w:rPr>
          <w:rFonts w:ascii="Times New Roman" w:hAnsi="Times New Roman" w:cs="Times New Roman"/>
          <w:color w:val="000000" w:themeColor="text1"/>
          <w:sz w:val="15"/>
        </w:rPr>
        <w:br/>
        <w:t xml:space="preserve">352: </w:t>
      </w:r>
      <w:r w:rsidRPr="008B59D8">
        <w:rPr>
          <w:rFonts w:ascii="Times New Roman" w:hAnsi="Times New Roman" w:cs="Times New Roman"/>
          <w:color w:val="000000" w:themeColor="text1"/>
          <w:sz w:val="15"/>
        </w:rPr>
        <w:br/>
        <w:t>353: @app.route("/records/new", methods=["GET", "POST"])</w:t>
      </w:r>
      <w:r w:rsidRPr="008B59D8">
        <w:rPr>
          <w:rFonts w:ascii="Times New Roman" w:hAnsi="Times New Roman" w:cs="Times New Roman"/>
          <w:color w:val="000000" w:themeColor="text1"/>
          <w:sz w:val="15"/>
        </w:rPr>
        <w:br/>
        <w:t>354: @admin_required</w:t>
      </w:r>
      <w:r w:rsidRPr="008B59D8">
        <w:rPr>
          <w:rFonts w:ascii="Times New Roman" w:hAnsi="Times New Roman" w:cs="Times New Roman"/>
          <w:color w:val="000000" w:themeColor="text1"/>
          <w:sz w:val="15"/>
        </w:rPr>
        <w:br/>
        <w:t>355: def record_create_view():</w:t>
      </w:r>
      <w:r w:rsidRPr="008B59D8">
        <w:rPr>
          <w:rFonts w:ascii="Times New Roman" w:hAnsi="Times New Roman" w:cs="Times New Roman"/>
          <w:color w:val="000000" w:themeColor="text1"/>
          <w:sz w:val="15"/>
        </w:rPr>
        <w:br/>
        <w:t>356:     form_data = {}</w:t>
      </w:r>
      <w:r w:rsidRPr="008B59D8">
        <w:rPr>
          <w:rFonts w:ascii="Times New Roman" w:hAnsi="Times New Roman" w:cs="Times New Roman"/>
          <w:color w:val="000000" w:themeColor="text1"/>
          <w:sz w:val="15"/>
        </w:rPr>
        <w:br/>
        <w:t>357:     if request.method == "POST":</w:t>
      </w:r>
      <w:r w:rsidRPr="008B59D8">
        <w:rPr>
          <w:rFonts w:ascii="Times New Roman" w:hAnsi="Times New Roman" w:cs="Times New Roman"/>
          <w:color w:val="000000" w:themeColor="text1"/>
          <w:sz w:val="15"/>
        </w:rPr>
        <w:br/>
        <w:t>358:         form_data = request.form.to_dict()</w:t>
      </w:r>
      <w:r w:rsidRPr="008B59D8">
        <w:rPr>
          <w:rFonts w:ascii="Times New Roman" w:hAnsi="Times New Roman" w:cs="Times New Roman"/>
          <w:color w:val="000000" w:themeColor="text1"/>
          <w:sz w:val="15"/>
        </w:rPr>
        <w:br/>
        <w:t>359:         try:</w:t>
      </w:r>
      <w:r w:rsidRPr="008B59D8">
        <w:rPr>
          <w:rFonts w:ascii="Times New Roman" w:hAnsi="Times New Roman" w:cs="Times New Roman"/>
          <w:color w:val="000000" w:themeColor="text1"/>
          <w:sz w:val="15"/>
        </w:rPr>
        <w:br/>
        <w:t>360:             record_id = add_population_record(form_data, username=g.user["username"])</w:t>
      </w:r>
      <w:r w:rsidRPr="008B59D8">
        <w:rPr>
          <w:rFonts w:ascii="Times New Roman" w:hAnsi="Times New Roman" w:cs="Times New Roman"/>
          <w:color w:val="000000" w:themeColor="text1"/>
          <w:sz w:val="15"/>
        </w:rPr>
        <w:br/>
        <w:t>361:             flash(f"</w:t>
      </w:r>
      <w:r w:rsidRPr="008B59D8">
        <w:rPr>
          <w:rFonts w:ascii="Times New Roman" w:hAnsi="Times New Roman" w:cs="Times New Roman"/>
          <w:color w:val="000000" w:themeColor="text1"/>
          <w:sz w:val="15"/>
        </w:rPr>
        <w:t>新增成功，记录</w:t>
      </w:r>
      <w:r w:rsidRPr="008B59D8">
        <w:rPr>
          <w:rFonts w:ascii="Times New Roman" w:hAnsi="Times New Roman" w:cs="Times New Roman"/>
          <w:color w:val="000000" w:themeColor="text1"/>
          <w:sz w:val="15"/>
        </w:rPr>
        <w:t xml:space="preserve"> ID</w:t>
      </w:r>
      <w:r w:rsidRPr="008B59D8">
        <w:rPr>
          <w:rFonts w:ascii="Times New Roman" w:hAnsi="Times New Roman" w:cs="Times New Roman"/>
          <w:color w:val="000000" w:themeColor="text1"/>
          <w:sz w:val="15"/>
        </w:rPr>
        <w:t>：</w:t>
      </w:r>
      <w:r w:rsidRPr="008B59D8">
        <w:rPr>
          <w:rFonts w:ascii="Times New Roman" w:hAnsi="Times New Roman" w:cs="Times New Roman"/>
          <w:color w:val="000000" w:themeColor="text1"/>
          <w:sz w:val="15"/>
        </w:rPr>
        <w:t>{record_id}", "success")</w:t>
      </w:r>
      <w:r w:rsidRPr="008B59D8">
        <w:rPr>
          <w:rFonts w:ascii="Times New Roman" w:hAnsi="Times New Roman" w:cs="Times New Roman"/>
          <w:color w:val="000000" w:themeColor="text1"/>
          <w:sz w:val="15"/>
        </w:rPr>
        <w:br/>
        <w:t>362:             return redirect(url_for("records_view"))</w:t>
      </w:r>
      <w:r w:rsidRPr="008B59D8">
        <w:rPr>
          <w:rFonts w:ascii="Times New Roman" w:hAnsi="Times New Roman" w:cs="Times New Roman"/>
          <w:color w:val="000000" w:themeColor="text1"/>
          <w:sz w:val="15"/>
        </w:rPr>
        <w:br/>
        <w:t>363:         except ValueError as error:</w:t>
      </w:r>
      <w:r w:rsidRPr="008B59D8">
        <w:rPr>
          <w:rFonts w:ascii="Times New Roman" w:hAnsi="Times New Roman" w:cs="Times New Roman"/>
          <w:color w:val="000000" w:themeColor="text1"/>
          <w:sz w:val="15"/>
        </w:rPr>
        <w:br/>
        <w:t>364:             flash(str(error), "error")</w:t>
      </w:r>
      <w:r w:rsidRPr="008B59D8">
        <w:rPr>
          <w:rFonts w:ascii="Times New Roman" w:hAnsi="Times New Roman" w:cs="Times New Roman"/>
          <w:color w:val="000000" w:themeColor="text1"/>
          <w:sz w:val="15"/>
        </w:rPr>
        <w:br/>
        <w:t xml:space="preserve">365: </w:t>
      </w:r>
      <w:r w:rsidRPr="008B59D8">
        <w:rPr>
          <w:rFonts w:ascii="Times New Roman" w:hAnsi="Times New Roman" w:cs="Times New Roman"/>
          <w:color w:val="000000" w:themeColor="text1"/>
          <w:sz w:val="15"/>
        </w:rPr>
        <w:br/>
        <w:t>366:     return render_template(</w:t>
      </w:r>
      <w:r w:rsidRPr="008B59D8">
        <w:rPr>
          <w:rFonts w:ascii="Times New Roman" w:hAnsi="Times New Roman" w:cs="Times New Roman"/>
          <w:color w:val="000000" w:themeColor="text1"/>
          <w:sz w:val="15"/>
        </w:rPr>
        <w:br/>
        <w:t>367:         "record_form.html",</w:t>
      </w:r>
      <w:r w:rsidRPr="008B59D8">
        <w:rPr>
          <w:rFonts w:ascii="Times New Roman" w:hAnsi="Times New Roman" w:cs="Times New Roman"/>
          <w:color w:val="000000" w:themeColor="text1"/>
          <w:sz w:val="15"/>
        </w:rPr>
        <w:br/>
        <w:t>368:         mode="create",</w:t>
      </w:r>
      <w:r w:rsidRPr="008B59D8">
        <w:rPr>
          <w:rFonts w:ascii="Times New Roman" w:hAnsi="Times New Roman" w:cs="Times New Roman"/>
          <w:color w:val="000000" w:themeColor="text1"/>
          <w:sz w:val="15"/>
        </w:rPr>
        <w:br/>
        <w:t>369:         form_data=form_data,</w:t>
      </w:r>
      <w:r w:rsidRPr="008B59D8">
        <w:rPr>
          <w:rFonts w:ascii="Times New Roman" w:hAnsi="Times New Roman" w:cs="Times New Roman"/>
          <w:color w:val="000000" w:themeColor="text1"/>
          <w:sz w:val="15"/>
        </w:rPr>
        <w:br/>
        <w:t>370:         region_options=get_distinct_regions(),</w:t>
      </w:r>
      <w:r w:rsidRPr="008B59D8">
        <w:rPr>
          <w:rFonts w:ascii="Times New Roman" w:hAnsi="Times New Roman" w:cs="Times New Roman"/>
          <w:color w:val="000000" w:themeColor="text1"/>
          <w:sz w:val="15"/>
        </w:rPr>
        <w:br/>
        <w:t>371:     )</w:t>
      </w:r>
      <w:r w:rsidRPr="008B59D8">
        <w:rPr>
          <w:rFonts w:ascii="Times New Roman" w:hAnsi="Times New Roman" w:cs="Times New Roman"/>
          <w:color w:val="000000" w:themeColor="text1"/>
          <w:sz w:val="15"/>
        </w:rPr>
        <w:br/>
        <w:t xml:space="preserve">372: </w:t>
      </w:r>
      <w:r w:rsidRPr="008B59D8">
        <w:rPr>
          <w:rFonts w:ascii="Times New Roman" w:hAnsi="Times New Roman" w:cs="Times New Roman"/>
          <w:color w:val="000000" w:themeColor="text1"/>
          <w:sz w:val="15"/>
        </w:rPr>
        <w:br/>
        <w:t xml:space="preserve">373: </w:t>
      </w:r>
      <w:r w:rsidRPr="008B59D8">
        <w:rPr>
          <w:rFonts w:ascii="Times New Roman" w:hAnsi="Times New Roman" w:cs="Times New Roman"/>
          <w:color w:val="000000" w:themeColor="text1"/>
          <w:sz w:val="15"/>
        </w:rPr>
        <w:br/>
        <w:t>374: @app.route("/records/&lt;int:record_id&gt;/edit", methods=["GET", "POST"])</w:t>
      </w:r>
      <w:r w:rsidRPr="008B59D8">
        <w:rPr>
          <w:rFonts w:ascii="Times New Roman" w:hAnsi="Times New Roman" w:cs="Times New Roman"/>
          <w:color w:val="000000" w:themeColor="text1"/>
          <w:sz w:val="15"/>
        </w:rPr>
        <w:br/>
        <w:t>375: @admin_required</w:t>
      </w:r>
      <w:r w:rsidRPr="008B59D8">
        <w:rPr>
          <w:rFonts w:ascii="Times New Roman" w:hAnsi="Times New Roman" w:cs="Times New Roman"/>
          <w:color w:val="000000" w:themeColor="text1"/>
          <w:sz w:val="15"/>
        </w:rPr>
        <w:br/>
        <w:t>376: def record_edit_view(record_id: int):</w:t>
      </w:r>
      <w:r w:rsidRPr="008B59D8">
        <w:rPr>
          <w:rFonts w:ascii="Times New Roman" w:hAnsi="Times New Roman" w:cs="Times New Roman"/>
          <w:color w:val="000000" w:themeColor="text1"/>
          <w:sz w:val="15"/>
        </w:rPr>
        <w:br/>
        <w:t>377:     record = get_population_record_by_id(record_id)</w:t>
      </w:r>
      <w:r w:rsidRPr="008B59D8">
        <w:rPr>
          <w:rFonts w:ascii="Times New Roman" w:hAnsi="Times New Roman" w:cs="Times New Roman"/>
          <w:color w:val="000000" w:themeColor="text1"/>
          <w:sz w:val="15"/>
        </w:rPr>
        <w:br/>
        <w:t>378:     if not record:</w:t>
      </w:r>
      <w:r w:rsidRPr="008B59D8">
        <w:rPr>
          <w:rFonts w:ascii="Times New Roman" w:hAnsi="Times New Roman" w:cs="Times New Roman"/>
          <w:color w:val="000000" w:themeColor="text1"/>
          <w:sz w:val="15"/>
        </w:rPr>
        <w:br/>
        <w:t>379:         flash("</w:t>
      </w:r>
      <w:r w:rsidRPr="008B59D8">
        <w:rPr>
          <w:rFonts w:ascii="Times New Roman" w:hAnsi="Times New Roman" w:cs="Times New Roman"/>
          <w:color w:val="000000" w:themeColor="text1"/>
          <w:sz w:val="15"/>
        </w:rPr>
        <w:t>记录不存在。</w:t>
      </w:r>
      <w:r w:rsidRPr="008B59D8">
        <w:rPr>
          <w:rFonts w:ascii="Times New Roman" w:hAnsi="Times New Roman" w:cs="Times New Roman"/>
          <w:color w:val="000000" w:themeColor="text1"/>
          <w:sz w:val="15"/>
        </w:rPr>
        <w:t>", "error")</w:t>
      </w:r>
      <w:r w:rsidRPr="008B59D8">
        <w:rPr>
          <w:rFonts w:ascii="Times New Roman" w:hAnsi="Times New Roman" w:cs="Times New Roman"/>
          <w:color w:val="000000" w:themeColor="text1"/>
          <w:sz w:val="15"/>
        </w:rPr>
        <w:br/>
        <w:t>380:         return redirect(url_for("records_view"))</w:t>
      </w:r>
      <w:r w:rsidRPr="008B59D8">
        <w:rPr>
          <w:rFonts w:ascii="Times New Roman" w:hAnsi="Times New Roman" w:cs="Times New Roman"/>
          <w:color w:val="000000" w:themeColor="text1"/>
          <w:sz w:val="15"/>
        </w:rPr>
        <w:br/>
        <w:t xml:space="preserve">381: </w:t>
      </w:r>
      <w:r w:rsidRPr="008B59D8">
        <w:rPr>
          <w:rFonts w:ascii="Times New Roman" w:hAnsi="Times New Roman" w:cs="Times New Roman"/>
          <w:color w:val="000000" w:themeColor="text1"/>
          <w:sz w:val="15"/>
        </w:rPr>
        <w:br/>
        <w:t>382:     form_data = dict(record)</w:t>
      </w:r>
      <w:r w:rsidRPr="008B59D8">
        <w:rPr>
          <w:rFonts w:ascii="Times New Roman" w:hAnsi="Times New Roman" w:cs="Times New Roman"/>
          <w:color w:val="000000" w:themeColor="text1"/>
          <w:sz w:val="15"/>
        </w:rPr>
        <w:br/>
      </w:r>
      <w:r w:rsidRPr="008B59D8">
        <w:rPr>
          <w:rFonts w:ascii="Times New Roman" w:hAnsi="Times New Roman" w:cs="Times New Roman"/>
          <w:color w:val="000000" w:themeColor="text1"/>
          <w:sz w:val="15"/>
        </w:rPr>
        <w:lastRenderedPageBreak/>
        <w:t>383:     if request.method == "POST":</w:t>
      </w:r>
      <w:r w:rsidRPr="008B59D8">
        <w:rPr>
          <w:rFonts w:ascii="Times New Roman" w:hAnsi="Times New Roman" w:cs="Times New Roman"/>
          <w:color w:val="000000" w:themeColor="text1"/>
          <w:sz w:val="15"/>
        </w:rPr>
        <w:br/>
        <w:t>384:         form_data = request.form.to_dict()</w:t>
      </w:r>
      <w:r w:rsidRPr="008B59D8">
        <w:rPr>
          <w:rFonts w:ascii="Times New Roman" w:hAnsi="Times New Roman" w:cs="Times New Roman"/>
          <w:color w:val="000000" w:themeColor="text1"/>
          <w:sz w:val="15"/>
        </w:rPr>
        <w:br/>
        <w:t>385:         try:</w:t>
      </w:r>
      <w:r w:rsidRPr="008B59D8">
        <w:rPr>
          <w:rFonts w:ascii="Times New Roman" w:hAnsi="Times New Roman" w:cs="Times New Roman"/>
          <w:color w:val="000000" w:themeColor="text1"/>
          <w:sz w:val="15"/>
        </w:rPr>
        <w:br/>
        <w:t>386:             update_population_record(record_id, form_data, username=g.user["username"])</w:t>
      </w:r>
      <w:r w:rsidRPr="008B59D8">
        <w:rPr>
          <w:rFonts w:ascii="Times New Roman" w:hAnsi="Times New Roman" w:cs="Times New Roman"/>
          <w:color w:val="000000" w:themeColor="text1"/>
          <w:sz w:val="15"/>
        </w:rPr>
        <w:br/>
        <w:t>387:             flash("</w:t>
      </w:r>
      <w:r w:rsidRPr="008B59D8">
        <w:rPr>
          <w:rFonts w:ascii="Times New Roman" w:hAnsi="Times New Roman" w:cs="Times New Roman"/>
          <w:color w:val="000000" w:themeColor="text1"/>
          <w:sz w:val="15"/>
        </w:rPr>
        <w:t>记录修改成功。</w:t>
      </w:r>
      <w:r w:rsidRPr="008B59D8">
        <w:rPr>
          <w:rFonts w:ascii="Times New Roman" w:hAnsi="Times New Roman" w:cs="Times New Roman"/>
          <w:color w:val="000000" w:themeColor="text1"/>
          <w:sz w:val="15"/>
        </w:rPr>
        <w:t>", "success")</w:t>
      </w:r>
      <w:r w:rsidRPr="008B59D8">
        <w:rPr>
          <w:rFonts w:ascii="Times New Roman" w:hAnsi="Times New Roman" w:cs="Times New Roman"/>
          <w:color w:val="000000" w:themeColor="text1"/>
          <w:sz w:val="15"/>
        </w:rPr>
        <w:br/>
        <w:t>388:             return redirect(url_for("records_view"))</w:t>
      </w:r>
      <w:r w:rsidRPr="008B59D8">
        <w:rPr>
          <w:rFonts w:ascii="Times New Roman" w:hAnsi="Times New Roman" w:cs="Times New Roman"/>
          <w:color w:val="000000" w:themeColor="text1"/>
          <w:sz w:val="15"/>
        </w:rPr>
        <w:br/>
        <w:t>389:         except ValueError as error:</w:t>
      </w:r>
      <w:r w:rsidRPr="008B59D8">
        <w:rPr>
          <w:rFonts w:ascii="Times New Roman" w:hAnsi="Times New Roman" w:cs="Times New Roman"/>
          <w:color w:val="000000" w:themeColor="text1"/>
          <w:sz w:val="15"/>
        </w:rPr>
        <w:br/>
        <w:t>390:             flash(str(error), "error")</w:t>
      </w:r>
      <w:r w:rsidRPr="008B59D8">
        <w:rPr>
          <w:rFonts w:ascii="Times New Roman" w:hAnsi="Times New Roman" w:cs="Times New Roman"/>
          <w:color w:val="000000" w:themeColor="text1"/>
          <w:sz w:val="15"/>
        </w:rPr>
        <w:br/>
        <w:t xml:space="preserve">391: </w:t>
      </w:r>
      <w:r w:rsidRPr="008B59D8">
        <w:rPr>
          <w:rFonts w:ascii="Times New Roman" w:hAnsi="Times New Roman" w:cs="Times New Roman"/>
          <w:color w:val="000000" w:themeColor="text1"/>
          <w:sz w:val="15"/>
        </w:rPr>
        <w:br/>
        <w:t>392:     return render_template(</w:t>
      </w:r>
      <w:r w:rsidRPr="008B59D8">
        <w:rPr>
          <w:rFonts w:ascii="Times New Roman" w:hAnsi="Times New Roman" w:cs="Times New Roman"/>
          <w:color w:val="000000" w:themeColor="text1"/>
          <w:sz w:val="15"/>
        </w:rPr>
        <w:br/>
        <w:t>393:         "record_form.html",</w:t>
      </w:r>
      <w:r w:rsidRPr="008B59D8">
        <w:rPr>
          <w:rFonts w:ascii="Times New Roman" w:hAnsi="Times New Roman" w:cs="Times New Roman"/>
          <w:color w:val="000000" w:themeColor="text1"/>
          <w:sz w:val="15"/>
        </w:rPr>
        <w:br/>
        <w:t>394:         mode="edit",</w:t>
      </w:r>
      <w:r w:rsidRPr="008B59D8">
        <w:rPr>
          <w:rFonts w:ascii="Times New Roman" w:hAnsi="Times New Roman" w:cs="Times New Roman"/>
          <w:color w:val="000000" w:themeColor="text1"/>
          <w:sz w:val="15"/>
        </w:rPr>
        <w:br/>
        <w:t>395:         form_data=form_data,</w:t>
      </w:r>
      <w:r w:rsidRPr="008B59D8">
        <w:rPr>
          <w:rFonts w:ascii="Times New Roman" w:hAnsi="Times New Roman" w:cs="Times New Roman"/>
          <w:color w:val="000000" w:themeColor="text1"/>
          <w:sz w:val="15"/>
        </w:rPr>
        <w:br/>
        <w:t>396:         record=record,</w:t>
      </w:r>
      <w:r w:rsidRPr="008B59D8">
        <w:rPr>
          <w:rFonts w:ascii="Times New Roman" w:hAnsi="Times New Roman" w:cs="Times New Roman"/>
          <w:color w:val="000000" w:themeColor="text1"/>
          <w:sz w:val="15"/>
        </w:rPr>
        <w:br/>
        <w:t>397:         region_options=get_distinct_regions(),</w:t>
      </w:r>
      <w:r w:rsidRPr="008B59D8">
        <w:rPr>
          <w:rFonts w:ascii="Times New Roman" w:hAnsi="Times New Roman" w:cs="Times New Roman"/>
          <w:color w:val="000000" w:themeColor="text1"/>
          <w:sz w:val="15"/>
        </w:rPr>
        <w:br/>
        <w:t>398:     )</w:t>
      </w:r>
      <w:r w:rsidRPr="008B59D8">
        <w:rPr>
          <w:rFonts w:ascii="Times New Roman" w:hAnsi="Times New Roman" w:cs="Times New Roman"/>
          <w:color w:val="000000" w:themeColor="text1"/>
          <w:sz w:val="15"/>
        </w:rPr>
        <w:br/>
        <w:t xml:space="preserve">399: </w:t>
      </w:r>
      <w:r w:rsidRPr="008B59D8">
        <w:rPr>
          <w:rFonts w:ascii="Times New Roman" w:hAnsi="Times New Roman" w:cs="Times New Roman"/>
          <w:color w:val="000000" w:themeColor="text1"/>
          <w:sz w:val="15"/>
        </w:rPr>
        <w:br/>
        <w:t xml:space="preserve">400: </w:t>
      </w:r>
      <w:r w:rsidRPr="008B59D8">
        <w:rPr>
          <w:rFonts w:ascii="Times New Roman" w:hAnsi="Times New Roman" w:cs="Times New Roman"/>
          <w:color w:val="000000" w:themeColor="text1"/>
          <w:sz w:val="15"/>
        </w:rPr>
        <w:br/>
        <w:t>401: @app.route("/records/&lt;int:record_id&gt;/delete", methods=["POST"])</w:t>
      </w:r>
      <w:r w:rsidRPr="008B59D8">
        <w:rPr>
          <w:rFonts w:ascii="Times New Roman" w:hAnsi="Times New Roman" w:cs="Times New Roman"/>
          <w:color w:val="000000" w:themeColor="text1"/>
          <w:sz w:val="15"/>
        </w:rPr>
        <w:br/>
        <w:t>402: @admin_required</w:t>
      </w:r>
      <w:r w:rsidRPr="008B59D8">
        <w:rPr>
          <w:rFonts w:ascii="Times New Roman" w:hAnsi="Times New Roman" w:cs="Times New Roman"/>
          <w:color w:val="000000" w:themeColor="text1"/>
          <w:sz w:val="15"/>
        </w:rPr>
        <w:br/>
        <w:t>403: def record_delete_view(record_id: int):</w:t>
      </w:r>
      <w:r w:rsidRPr="008B59D8">
        <w:rPr>
          <w:rFonts w:ascii="Times New Roman" w:hAnsi="Times New Roman" w:cs="Times New Roman"/>
          <w:color w:val="000000" w:themeColor="text1"/>
          <w:sz w:val="15"/>
        </w:rPr>
        <w:br/>
        <w:t>404:     try:</w:t>
      </w:r>
      <w:r w:rsidRPr="008B59D8">
        <w:rPr>
          <w:rFonts w:ascii="Times New Roman" w:hAnsi="Times New Roman" w:cs="Times New Roman"/>
          <w:color w:val="000000" w:themeColor="text1"/>
          <w:sz w:val="15"/>
        </w:rPr>
        <w:br/>
        <w:t>405:         delete_population_record(record_id, username=g.user["username"])</w:t>
      </w:r>
      <w:r w:rsidRPr="008B59D8">
        <w:rPr>
          <w:rFonts w:ascii="Times New Roman" w:hAnsi="Times New Roman" w:cs="Times New Roman"/>
          <w:color w:val="000000" w:themeColor="text1"/>
          <w:sz w:val="15"/>
        </w:rPr>
        <w:br/>
        <w:t>406:         flash("</w:t>
      </w:r>
      <w:r w:rsidRPr="008B59D8">
        <w:rPr>
          <w:rFonts w:ascii="Times New Roman" w:hAnsi="Times New Roman" w:cs="Times New Roman"/>
          <w:color w:val="000000" w:themeColor="text1"/>
          <w:sz w:val="15"/>
        </w:rPr>
        <w:t>记录已删除。</w:t>
      </w:r>
      <w:r w:rsidRPr="008B59D8">
        <w:rPr>
          <w:rFonts w:ascii="Times New Roman" w:hAnsi="Times New Roman" w:cs="Times New Roman"/>
          <w:color w:val="000000" w:themeColor="text1"/>
          <w:sz w:val="15"/>
        </w:rPr>
        <w:t>", "success")</w:t>
      </w:r>
      <w:r w:rsidRPr="008B59D8">
        <w:rPr>
          <w:rFonts w:ascii="Times New Roman" w:hAnsi="Times New Roman" w:cs="Times New Roman"/>
          <w:color w:val="000000" w:themeColor="text1"/>
          <w:sz w:val="15"/>
        </w:rPr>
        <w:br/>
        <w:t>407:     except ValueError as error:</w:t>
      </w:r>
    </w:p>
    <w:p w14:paraId="66C98D6F" w14:textId="77777777" w:rsidR="00FF43C6" w:rsidRPr="008B59D8" w:rsidRDefault="00000000">
      <w:pPr>
        <w:pStyle w:val="31"/>
        <w:rPr>
          <w:rFonts w:ascii="Times New Roman" w:eastAsia="宋体" w:hAnsi="Times New Roman" w:cs="Times New Roman"/>
          <w:color w:val="000000" w:themeColor="text1"/>
        </w:rPr>
      </w:pPr>
      <w:r w:rsidRPr="008B59D8">
        <w:rPr>
          <w:rFonts w:ascii="Times New Roman" w:eastAsia="宋体" w:hAnsi="Times New Roman" w:cs="Times New Roman"/>
          <w:color w:val="000000" w:themeColor="text1"/>
        </w:rPr>
        <w:t>3. operation_logs</w:t>
      </w:r>
      <w:r w:rsidRPr="008B59D8">
        <w:rPr>
          <w:rFonts w:ascii="Times New Roman" w:eastAsia="宋体" w:hAnsi="Times New Roman" w:cs="Times New Roman"/>
          <w:color w:val="000000" w:themeColor="text1"/>
        </w:rPr>
        <w:t>（操作日志表）</w:t>
      </w:r>
    </w:p>
    <w:p w14:paraId="5D43BE87" w14:textId="77777777" w:rsidR="00FF43C6" w:rsidRPr="008B59D8" w:rsidRDefault="00000000">
      <w:pPr>
        <w:rPr>
          <w:rFonts w:ascii="Times New Roman" w:hAnsi="Times New Roman" w:cs="Times New Roman"/>
          <w:color w:val="000000" w:themeColor="text1"/>
        </w:rPr>
      </w:pPr>
      <w:r w:rsidRPr="008B59D8">
        <w:rPr>
          <w:rFonts w:ascii="Times New Roman" w:hAnsi="Times New Roman" w:cs="Times New Roman"/>
          <w:color w:val="000000" w:themeColor="text1"/>
        </w:rPr>
        <w:t>表用途：保存用户对数据的新增、修改、删除、扩展信息维护等操作记录，用于审计追踪。</w:t>
      </w:r>
    </w:p>
    <w:p w14:paraId="0AF12DC4" w14:textId="77777777" w:rsidR="00FF43C6" w:rsidRPr="008B59D8" w:rsidRDefault="00000000">
      <w:pPr>
        <w:rPr>
          <w:rFonts w:ascii="Times New Roman" w:hAnsi="Times New Roman" w:cs="Times New Roman"/>
          <w:color w:val="000000" w:themeColor="text1"/>
          <w:lang w:eastAsia="zh-CN"/>
        </w:rPr>
      </w:pPr>
      <w:r w:rsidRPr="008B59D8">
        <w:rPr>
          <w:rFonts w:ascii="Times New Roman" w:hAnsi="Times New Roman" w:cs="Times New Roman"/>
          <w:color w:val="000000" w:themeColor="text1"/>
          <w:lang w:eastAsia="zh-CN"/>
        </w:rPr>
        <w:t>系统展示：操作日志页面</w:t>
      </w:r>
      <w:r w:rsidRPr="008B59D8">
        <w:rPr>
          <w:rFonts w:ascii="Times New Roman" w:hAnsi="Times New Roman" w:cs="Times New Roman"/>
          <w:color w:val="000000" w:themeColor="text1"/>
          <w:lang w:eastAsia="zh-CN"/>
        </w:rPr>
        <w:t xml:space="preserve"> /logs </w:t>
      </w:r>
      <w:r w:rsidRPr="008B59D8">
        <w:rPr>
          <w:rFonts w:ascii="Times New Roman" w:hAnsi="Times New Roman" w:cs="Times New Roman"/>
          <w:color w:val="000000" w:themeColor="text1"/>
          <w:lang w:eastAsia="zh-CN"/>
        </w:rPr>
        <w:t>可查看最近操作。</w:t>
      </w:r>
    </w:p>
    <w:p w14:paraId="6175812E" w14:textId="77777777" w:rsidR="00FF43C6" w:rsidRPr="008B59D8" w:rsidRDefault="00000000">
      <w:pPr>
        <w:pStyle w:val="4"/>
        <w:rPr>
          <w:rFonts w:ascii="Times New Roman" w:eastAsia="宋体" w:hAnsi="Times New Roman" w:cs="Times New Roman"/>
          <w:i w:val="0"/>
          <w:iCs w:val="0"/>
          <w:color w:val="000000" w:themeColor="text1"/>
        </w:rPr>
      </w:pPr>
      <w:r w:rsidRPr="008B59D8">
        <w:rPr>
          <w:rFonts w:ascii="Times New Roman" w:eastAsia="宋体" w:hAnsi="Times New Roman" w:cs="Times New Roman"/>
          <w:i w:val="0"/>
          <w:iCs w:val="0"/>
          <w:color w:val="000000" w:themeColor="text1"/>
        </w:rPr>
        <w:t xml:space="preserve">CRUD </w:t>
      </w:r>
      <w:r w:rsidRPr="008B59D8">
        <w:rPr>
          <w:rFonts w:ascii="Times New Roman" w:eastAsia="宋体" w:hAnsi="Times New Roman" w:cs="Times New Roman"/>
          <w:i w:val="0"/>
          <w:iCs w:val="0"/>
          <w:color w:val="000000" w:themeColor="text1"/>
        </w:rPr>
        <w:t>覆盖情况</w:t>
      </w:r>
    </w:p>
    <w:tbl>
      <w:tblPr>
        <w:tblStyle w:val="aff1"/>
        <w:tblW w:w="5000" w:type="pct"/>
        <w:tblLook w:val="04A0" w:firstRow="1" w:lastRow="0" w:firstColumn="1" w:lastColumn="0" w:noHBand="0" w:noVBand="1"/>
      </w:tblPr>
      <w:tblGrid>
        <w:gridCol w:w="900"/>
        <w:gridCol w:w="9684"/>
      </w:tblGrid>
      <w:tr w:rsidR="00FF43C6" w:rsidRPr="008B59D8" w14:paraId="14903032" w14:textId="77777777" w:rsidTr="008B59D8">
        <w:tc>
          <w:tcPr>
            <w:tcW w:w="425" w:type="pct"/>
          </w:tcPr>
          <w:p w14:paraId="73E9BEC3" w14:textId="77777777" w:rsidR="00FF43C6" w:rsidRPr="008B59D8" w:rsidRDefault="00000000" w:rsidP="008B59D8">
            <w:pPr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</w:rPr>
            </w:pPr>
            <w:r w:rsidRPr="008B59D8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操作</w:t>
            </w:r>
          </w:p>
        </w:tc>
        <w:tc>
          <w:tcPr>
            <w:tcW w:w="4575" w:type="pct"/>
          </w:tcPr>
          <w:p w14:paraId="6948451C" w14:textId="77777777" w:rsidR="00FF43C6" w:rsidRPr="008B59D8" w:rsidRDefault="00000000" w:rsidP="008B59D8">
            <w:pPr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</w:rPr>
            </w:pPr>
            <w:r w:rsidRPr="008B59D8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系统实现情况</w:t>
            </w:r>
          </w:p>
        </w:tc>
      </w:tr>
      <w:tr w:rsidR="00FF43C6" w:rsidRPr="008B59D8" w14:paraId="2D7158A5" w14:textId="77777777" w:rsidTr="008B59D8">
        <w:tc>
          <w:tcPr>
            <w:tcW w:w="425" w:type="pct"/>
          </w:tcPr>
          <w:p w14:paraId="7A95ACA7" w14:textId="77777777" w:rsidR="00FF43C6" w:rsidRPr="008B59D8" w:rsidRDefault="00000000" w:rsidP="008B59D8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8B59D8">
              <w:rPr>
                <w:rFonts w:ascii="Times New Roman" w:hAnsi="Times New Roman" w:cs="Times New Roman"/>
                <w:color w:val="000000" w:themeColor="text1"/>
              </w:rPr>
              <w:t>增</w:t>
            </w:r>
          </w:p>
        </w:tc>
        <w:tc>
          <w:tcPr>
            <w:tcW w:w="4575" w:type="pct"/>
          </w:tcPr>
          <w:p w14:paraId="5B0D6F3D" w14:textId="77777777" w:rsidR="00FF43C6" w:rsidRPr="008B59D8" w:rsidRDefault="00000000" w:rsidP="008B59D8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8B59D8">
              <w:rPr>
                <w:rFonts w:ascii="Times New Roman" w:hAnsi="Times New Roman" w:cs="Times New Roman"/>
                <w:color w:val="000000" w:themeColor="text1"/>
              </w:rPr>
              <w:t>已实现。</w:t>
            </w:r>
            <w:r w:rsidRPr="008B59D8">
              <w:rPr>
                <w:rFonts w:ascii="Times New Roman" w:hAnsi="Times New Roman" w:cs="Times New Roman"/>
                <w:color w:val="000000" w:themeColor="text1"/>
              </w:rPr>
              <w:t xml:space="preserve">log_operation() </w:t>
            </w:r>
            <w:r w:rsidRPr="008B59D8">
              <w:rPr>
                <w:rFonts w:ascii="Times New Roman" w:hAnsi="Times New Roman" w:cs="Times New Roman"/>
                <w:color w:val="000000" w:themeColor="text1"/>
              </w:rPr>
              <w:t>在业务操作后自动</w:t>
            </w:r>
            <w:r w:rsidRPr="008B59D8">
              <w:rPr>
                <w:rFonts w:ascii="Times New Roman" w:hAnsi="Times New Roman" w:cs="Times New Roman"/>
                <w:color w:val="000000" w:themeColor="text1"/>
              </w:rPr>
              <w:t xml:space="preserve"> INSERT INTO operation_logs</w:t>
            </w:r>
            <w:r w:rsidRPr="008B59D8">
              <w:rPr>
                <w:rFonts w:ascii="Times New Roman" w:hAnsi="Times New Roman" w:cs="Times New Roman"/>
                <w:color w:val="000000" w:themeColor="text1"/>
              </w:rPr>
              <w:t>。</w:t>
            </w:r>
          </w:p>
        </w:tc>
      </w:tr>
      <w:tr w:rsidR="00FF43C6" w:rsidRPr="008B59D8" w14:paraId="5413C55B" w14:textId="77777777" w:rsidTr="008B59D8">
        <w:tc>
          <w:tcPr>
            <w:tcW w:w="425" w:type="pct"/>
          </w:tcPr>
          <w:p w14:paraId="7062717A" w14:textId="77777777" w:rsidR="00FF43C6" w:rsidRPr="008B59D8" w:rsidRDefault="00000000" w:rsidP="008B59D8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8B59D8">
              <w:rPr>
                <w:rFonts w:ascii="Times New Roman" w:hAnsi="Times New Roman" w:cs="Times New Roman"/>
                <w:color w:val="000000" w:themeColor="text1"/>
              </w:rPr>
              <w:t>查</w:t>
            </w:r>
          </w:p>
        </w:tc>
        <w:tc>
          <w:tcPr>
            <w:tcW w:w="4575" w:type="pct"/>
          </w:tcPr>
          <w:p w14:paraId="0BA856BA" w14:textId="77777777" w:rsidR="00FF43C6" w:rsidRPr="008B59D8" w:rsidRDefault="00000000" w:rsidP="008B59D8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8B59D8">
              <w:rPr>
                <w:rFonts w:ascii="Times New Roman" w:hAnsi="Times New Roman" w:cs="Times New Roman"/>
                <w:color w:val="000000" w:themeColor="text1"/>
              </w:rPr>
              <w:t>已实现。</w:t>
            </w:r>
            <w:r w:rsidRPr="008B59D8">
              <w:rPr>
                <w:rFonts w:ascii="Times New Roman" w:hAnsi="Times New Roman" w:cs="Times New Roman"/>
                <w:color w:val="000000" w:themeColor="text1"/>
              </w:rPr>
              <w:t xml:space="preserve">list_operation_logs() </w:t>
            </w:r>
            <w:r w:rsidRPr="008B59D8">
              <w:rPr>
                <w:rFonts w:ascii="Times New Roman" w:hAnsi="Times New Roman" w:cs="Times New Roman"/>
                <w:color w:val="000000" w:themeColor="text1"/>
              </w:rPr>
              <w:t>查询日志，</w:t>
            </w:r>
            <w:r w:rsidRPr="008B59D8">
              <w:rPr>
                <w:rFonts w:ascii="Times New Roman" w:hAnsi="Times New Roman" w:cs="Times New Roman"/>
                <w:color w:val="000000" w:themeColor="text1"/>
              </w:rPr>
              <w:t xml:space="preserve">/logs </w:t>
            </w:r>
            <w:r w:rsidRPr="008B59D8">
              <w:rPr>
                <w:rFonts w:ascii="Times New Roman" w:hAnsi="Times New Roman" w:cs="Times New Roman"/>
                <w:color w:val="000000" w:themeColor="text1"/>
              </w:rPr>
              <w:t>页面展示。</w:t>
            </w:r>
          </w:p>
        </w:tc>
      </w:tr>
    </w:tbl>
    <w:p w14:paraId="118B6721" w14:textId="77777777" w:rsidR="00FF43C6" w:rsidRPr="008B59D8" w:rsidRDefault="00000000">
      <w:pPr>
        <w:pStyle w:val="4"/>
        <w:rPr>
          <w:rFonts w:ascii="Times New Roman" w:eastAsia="宋体" w:hAnsi="Times New Roman" w:cs="Times New Roman"/>
          <w:i w:val="0"/>
          <w:iCs w:val="0"/>
          <w:color w:val="000000" w:themeColor="text1"/>
        </w:rPr>
      </w:pPr>
      <w:r w:rsidRPr="008B59D8">
        <w:rPr>
          <w:rFonts w:ascii="Times New Roman" w:eastAsia="宋体" w:hAnsi="Times New Roman" w:cs="Times New Roman"/>
          <w:i w:val="0"/>
          <w:iCs w:val="0"/>
          <w:color w:val="000000" w:themeColor="text1"/>
        </w:rPr>
        <w:t>字段结构</w:t>
      </w:r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1534"/>
        <w:gridCol w:w="1563"/>
        <w:gridCol w:w="1338"/>
        <w:gridCol w:w="1316"/>
        <w:gridCol w:w="2406"/>
        <w:gridCol w:w="2427"/>
      </w:tblGrid>
      <w:tr w:rsidR="00FF43C6" w:rsidRPr="008B59D8" w14:paraId="4AD1E4DB" w14:textId="77777777">
        <w:tc>
          <w:tcPr>
            <w:tcW w:w="1728" w:type="dxa"/>
          </w:tcPr>
          <w:p w14:paraId="2C00284B" w14:textId="77777777" w:rsidR="00FF43C6" w:rsidRPr="008B59D8" w:rsidRDefault="00000000" w:rsidP="008B59D8">
            <w:pPr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</w:rPr>
            </w:pPr>
            <w:r w:rsidRPr="008B59D8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字段</w:t>
            </w:r>
          </w:p>
        </w:tc>
        <w:tc>
          <w:tcPr>
            <w:tcW w:w="1728" w:type="dxa"/>
          </w:tcPr>
          <w:p w14:paraId="1D168DC7" w14:textId="77777777" w:rsidR="00FF43C6" w:rsidRPr="008B59D8" w:rsidRDefault="00000000" w:rsidP="008B59D8">
            <w:pPr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</w:rPr>
            </w:pPr>
            <w:r w:rsidRPr="008B59D8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类型</w:t>
            </w:r>
          </w:p>
        </w:tc>
        <w:tc>
          <w:tcPr>
            <w:tcW w:w="1728" w:type="dxa"/>
          </w:tcPr>
          <w:p w14:paraId="0549DE8B" w14:textId="77777777" w:rsidR="00FF43C6" w:rsidRPr="008B59D8" w:rsidRDefault="00000000" w:rsidP="008B59D8">
            <w:pPr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</w:rPr>
            </w:pPr>
            <w:r w:rsidRPr="008B59D8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可空</w:t>
            </w:r>
          </w:p>
        </w:tc>
        <w:tc>
          <w:tcPr>
            <w:tcW w:w="1728" w:type="dxa"/>
          </w:tcPr>
          <w:p w14:paraId="7DEB2667" w14:textId="77777777" w:rsidR="00FF43C6" w:rsidRPr="008B59D8" w:rsidRDefault="00000000" w:rsidP="008B59D8">
            <w:pPr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</w:rPr>
            </w:pPr>
            <w:r w:rsidRPr="008B59D8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键</w:t>
            </w:r>
          </w:p>
        </w:tc>
        <w:tc>
          <w:tcPr>
            <w:tcW w:w="1728" w:type="dxa"/>
          </w:tcPr>
          <w:p w14:paraId="412D2831" w14:textId="77777777" w:rsidR="00FF43C6" w:rsidRPr="008B59D8" w:rsidRDefault="00000000" w:rsidP="008B59D8">
            <w:pPr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</w:rPr>
            </w:pPr>
            <w:r w:rsidRPr="008B59D8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默认值</w:t>
            </w:r>
          </w:p>
        </w:tc>
        <w:tc>
          <w:tcPr>
            <w:tcW w:w="1728" w:type="dxa"/>
          </w:tcPr>
          <w:p w14:paraId="7C6BB37E" w14:textId="77777777" w:rsidR="00FF43C6" w:rsidRPr="008B59D8" w:rsidRDefault="00000000" w:rsidP="008B59D8">
            <w:pPr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</w:rPr>
            </w:pPr>
            <w:r w:rsidRPr="008B59D8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额外信息</w:t>
            </w:r>
          </w:p>
        </w:tc>
      </w:tr>
      <w:tr w:rsidR="00FF43C6" w:rsidRPr="008B59D8" w14:paraId="37F0F7E2" w14:textId="77777777">
        <w:tc>
          <w:tcPr>
            <w:tcW w:w="1728" w:type="dxa"/>
          </w:tcPr>
          <w:p w14:paraId="7145779A" w14:textId="77777777" w:rsidR="00FF43C6" w:rsidRPr="008B59D8" w:rsidRDefault="00000000" w:rsidP="008B59D8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8B59D8">
              <w:rPr>
                <w:rFonts w:ascii="Times New Roman" w:hAnsi="Times New Roman" w:cs="Times New Roman"/>
                <w:color w:val="000000" w:themeColor="text1"/>
              </w:rPr>
              <w:t>id</w:t>
            </w:r>
          </w:p>
        </w:tc>
        <w:tc>
          <w:tcPr>
            <w:tcW w:w="1728" w:type="dxa"/>
          </w:tcPr>
          <w:p w14:paraId="110A4B2E" w14:textId="77777777" w:rsidR="00FF43C6" w:rsidRPr="008B59D8" w:rsidRDefault="00000000" w:rsidP="008B59D8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8B59D8">
              <w:rPr>
                <w:rFonts w:ascii="Times New Roman" w:hAnsi="Times New Roman" w:cs="Times New Roman"/>
                <w:color w:val="000000" w:themeColor="text1"/>
              </w:rPr>
              <w:t>int</w:t>
            </w:r>
          </w:p>
        </w:tc>
        <w:tc>
          <w:tcPr>
            <w:tcW w:w="1728" w:type="dxa"/>
          </w:tcPr>
          <w:p w14:paraId="52F2DD7B" w14:textId="77777777" w:rsidR="00FF43C6" w:rsidRPr="008B59D8" w:rsidRDefault="00000000" w:rsidP="008B59D8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8B59D8">
              <w:rPr>
                <w:rFonts w:ascii="Times New Roman" w:hAnsi="Times New Roman" w:cs="Times New Roman"/>
                <w:color w:val="000000" w:themeColor="text1"/>
              </w:rPr>
              <w:t>NO</w:t>
            </w:r>
          </w:p>
        </w:tc>
        <w:tc>
          <w:tcPr>
            <w:tcW w:w="1728" w:type="dxa"/>
          </w:tcPr>
          <w:p w14:paraId="4A27933F" w14:textId="77777777" w:rsidR="00FF43C6" w:rsidRPr="008B59D8" w:rsidRDefault="00000000" w:rsidP="008B59D8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8B59D8">
              <w:rPr>
                <w:rFonts w:ascii="Times New Roman" w:hAnsi="Times New Roman" w:cs="Times New Roman"/>
                <w:color w:val="000000" w:themeColor="text1"/>
              </w:rPr>
              <w:t>PRI</w:t>
            </w:r>
          </w:p>
        </w:tc>
        <w:tc>
          <w:tcPr>
            <w:tcW w:w="1728" w:type="dxa"/>
          </w:tcPr>
          <w:p w14:paraId="6B48B060" w14:textId="77777777" w:rsidR="00FF43C6" w:rsidRPr="008B59D8" w:rsidRDefault="00FF43C6" w:rsidP="008B59D8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</w:p>
        </w:tc>
        <w:tc>
          <w:tcPr>
            <w:tcW w:w="1728" w:type="dxa"/>
          </w:tcPr>
          <w:p w14:paraId="5EA34092" w14:textId="77777777" w:rsidR="00FF43C6" w:rsidRPr="008B59D8" w:rsidRDefault="00000000" w:rsidP="008B59D8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8B59D8">
              <w:rPr>
                <w:rFonts w:ascii="Times New Roman" w:hAnsi="Times New Roman" w:cs="Times New Roman"/>
                <w:color w:val="000000" w:themeColor="text1"/>
              </w:rPr>
              <w:t>auto_increment</w:t>
            </w:r>
          </w:p>
        </w:tc>
      </w:tr>
      <w:tr w:rsidR="00FF43C6" w:rsidRPr="008B59D8" w14:paraId="42FFFBBE" w14:textId="77777777">
        <w:tc>
          <w:tcPr>
            <w:tcW w:w="1728" w:type="dxa"/>
          </w:tcPr>
          <w:p w14:paraId="32626096" w14:textId="77777777" w:rsidR="00FF43C6" w:rsidRPr="008B59D8" w:rsidRDefault="00000000" w:rsidP="008B59D8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8B59D8">
              <w:rPr>
                <w:rFonts w:ascii="Times New Roman" w:hAnsi="Times New Roman" w:cs="Times New Roman"/>
                <w:color w:val="000000" w:themeColor="text1"/>
              </w:rPr>
              <w:t>username</w:t>
            </w:r>
          </w:p>
        </w:tc>
        <w:tc>
          <w:tcPr>
            <w:tcW w:w="1728" w:type="dxa"/>
          </w:tcPr>
          <w:p w14:paraId="032018E9" w14:textId="77777777" w:rsidR="00FF43C6" w:rsidRPr="008B59D8" w:rsidRDefault="00000000" w:rsidP="008B59D8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8B59D8">
              <w:rPr>
                <w:rFonts w:ascii="Times New Roman" w:hAnsi="Times New Roman" w:cs="Times New Roman"/>
                <w:color w:val="000000" w:themeColor="text1"/>
              </w:rPr>
              <w:t>varchar(100)</w:t>
            </w:r>
          </w:p>
        </w:tc>
        <w:tc>
          <w:tcPr>
            <w:tcW w:w="1728" w:type="dxa"/>
          </w:tcPr>
          <w:p w14:paraId="016861E3" w14:textId="77777777" w:rsidR="00FF43C6" w:rsidRPr="008B59D8" w:rsidRDefault="00000000" w:rsidP="008B59D8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8B59D8">
              <w:rPr>
                <w:rFonts w:ascii="Times New Roman" w:hAnsi="Times New Roman" w:cs="Times New Roman"/>
                <w:color w:val="000000" w:themeColor="text1"/>
              </w:rPr>
              <w:t>NO</w:t>
            </w:r>
          </w:p>
        </w:tc>
        <w:tc>
          <w:tcPr>
            <w:tcW w:w="1728" w:type="dxa"/>
          </w:tcPr>
          <w:p w14:paraId="1C8000A2" w14:textId="77777777" w:rsidR="00FF43C6" w:rsidRPr="008B59D8" w:rsidRDefault="00FF43C6" w:rsidP="008B59D8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</w:p>
        </w:tc>
        <w:tc>
          <w:tcPr>
            <w:tcW w:w="1728" w:type="dxa"/>
          </w:tcPr>
          <w:p w14:paraId="75A5160B" w14:textId="77777777" w:rsidR="00FF43C6" w:rsidRPr="008B59D8" w:rsidRDefault="00FF43C6" w:rsidP="008B59D8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</w:p>
        </w:tc>
        <w:tc>
          <w:tcPr>
            <w:tcW w:w="1728" w:type="dxa"/>
          </w:tcPr>
          <w:p w14:paraId="594B90D4" w14:textId="77777777" w:rsidR="00FF43C6" w:rsidRPr="008B59D8" w:rsidRDefault="00FF43C6" w:rsidP="008B59D8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</w:p>
        </w:tc>
      </w:tr>
      <w:tr w:rsidR="00FF43C6" w:rsidRPr="008B59D8" w14:paraId="3AE01A9C" w14:textId="77777777">
        <w:tc>
          <w:tcPr>
            <w:tcW w:w="1728" w:type="dxa"/>
          </w:tcPr>
          <w:p w14:paraId="716982FC" w14:textId="77777777" w:rsidR="00FF43C6" w:rsidRPr="008B59D8" w:rsidRDefault="00000000" w:rsidP="008B59D8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8B59D8">
              <w:rPr>
                <w:rFonts w:ascii="Times New Roman" w:hAnsi="Times New Roman" w:cs="Times New Roman"/>
                <w:color w:val="000000" w:themeColor="text1"/>
              </w:rPr>
              <w:t>action</w:t>
            </w:r>
          </w:p>
        </w:tc>
        <w:tc>
          <w:tcPr>
            <w:tcW w:w="1728" w:type="dxa"/>
          </w:tcPr>
          <w:p w14:paraId="77D2EB04" w14:textId="77777777" w:rsidR="00FF43C6" w:rsidRPr="008B59D8" w:rsidRDefault="00000000" w:rsidP="008B59D8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8B59D8">
              <w:rPr>
                <w:rFonts w:ascii="Times New Roman" w:hAnsi="Times New Roman" w:cs="Times New Roman"/>
                <w:color w:val="000000" w:themeColor="text1"/>
              </w:rPr>
              <w:t>varchar(100)</w:t>
            </w:r>
          </w:p>
        </w:tc>
        <w:tc>
          <w:tcPr>
            <w:tcW w:w="1728" w:type="dxa"/>
          </w:tcPr>
          <w:p w14:paraId="718EE0D3" w14:textId="77777777" w:rsidR="00FF43C6" w:rsidRPr="008B59D8" w:rsidRDefault="00000000" w:rsidP="008B59D8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8B59D8">
              <w:rPr>
                <w:rFonts w:ascii="Times New Roman" w:hAnsi="Times New Roman" w:cs="Times New Roman"/>
                <w:color w:val="000000" w:themeColor="text1"/>
              </w:rPr>
              <w:t>NO</w:t>
            </w:r>
          </w:p>
        </w:tc>
        <w:tc>
          <w:tcPr>
            <w:tcW w:w="1728" w:type="dxa"/>
          </w:tcPr>
          <w:p w14:paraId="1153FFE8" w14:textId="77777777" w:rsidR="00FF43C6" w:rsidRPr="008B59D8" w:rsidRDefault="00FF43C6" w:rsidP="008B59D8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</w:p>
        </w:tc>
        <w:tc>
          <w:tcPr>
            <w:tcW w:w="1728" w:type="dxa"/>
          </w:tcPr>
          <w:p w14:paraId="5E8D277E" w14:textId="77777777" w:rsidR="00FF43C6" w:rsidRPr="008B59D8" w:rsidRDefault="00FF43C6" w:rsidP="008B59D8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</w:p>
        </w:tc>
        <w:tc>
          <w:tcPr>
            <w:tcW w:w="1728" w:type="dxa"/>
          </w:tcPr>
          <w:p w14:paraId="68310029" w14:textId="77777777" w:rsidR="00FF43C6" w:rsidRPr="008B59D8" w:rsidRDefault="00FF43C6" w:rsidP="008B59D8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</w:p>
        </w:tc>
      </w:tr>
      <w:tr w:rsidR="00FF43C6" w:rsidRPr="008B59D8" w14:paraId="5AB35E4C" w14:textId="77777777">
        <w:tc>
          <w:tcPr>
            <w:tcW w:w="1728" w:type="dxa"/>
          </w:tcPr>
          <w:p w14:paraId="426993DC" w14:textId="77777777" w:rsidR="00FF43C6" w:rsidRPr="008B59D8" w:rsidRDefault="00000000" w:rsidP="008B59D8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8B59D8">
              <w:rPr>
                <w:rFonts w:ascii="Times New Roman" w:hAnsi="Times New Roman" w:cs="Times New Roman"/>
                <w:color w:val="000000" w:themeColor="text1"/>
              </w:rPr>
              <w:t>target_id</w:t>
            </w:r>
          </w:p>
        </w:tc>
        <w:tc>
          <w:tcPr>
            <w:tcW w:w="1728" w:type="dxa"/>
          </w:tcPr>
          <w:p w14:paraId="675A39CF" w14:textId="77777777" w:rsidR="00FF43C6" w:rsidRPr="008B59D8" w:rsidRDefault="00000000" w:rsidP="008B59D8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8B59D8">
              <w:rPr>
                <w:rFonts w:ascii="Times New Roman" w:hAnsi="Times New Roman" w:cs="Times New Roman"/>
                <w:color w:val="000000" w:themeColor="text1"/>
              </w:rPr>
              <w:t>int</w:t>
            </w:r>
          </w:p>
        </w:tc>
        <w:tc>
          <w:tcPr>
            <w:tcW w:w="1728" w:type="dxa"/>
          </w:tcPr>
          <w:p w14:paraId="0B68A0B4" w14:textId="77777777" w:rsidR="00FF43C6" w:rsidRPr="008B59D8" w:rsidRDefault="00000000" w:rsidP="008B59D8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8B59D8">
              <w:rPr>
                <w:rFonts w:ascii="Times New Roman" w:hAnsi="Times New Roman" w:cs="Times New Roman"/>
                <w:color w:val="000000" w:themeColor="text1"/>
              </w:rPr>
              <w:t>YES</w:t>
            </w:r>
          </w:p>
        </w:tc>
        <w:tc>
          <w:tcPr>
            <w:tcW w:w="1728" w:type="dxa"/>
          </w:tcPr>
          <w:p w14:paraId="47E9DF73" w14:textId="77777777" w:rsidR="00FF43C6" w:rsidRPr="008B59D8" w:rsidRDefault="00FF43C6" w:rsidP="008B59D8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</w:p>
        </w:tc>
        <w:tc>
          <w:tcPr>
            <w:tcW w:w="1728" w:type="dxa"/>
          </w:tcPr>
          <w:p w14:paraId="722E123F" w14:textId="77777777" w:rsidR="00FF43C6" w:rsidRPr="008B59D8" w:rsidRDefault="00FF43C6" w:rsidP="008B59D8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</w:p>
        </w:tc>
        <w:tc>
          <w:tcPr>
            <w:tcW w:w="1728" w:type="dxa"/>
          </w:tcPr>
          <w:p w14:paraId="6C7EE210" w14:textId="77777777" w:rsidR="00FF43C6" w:rsidRPr="008B59D8" w:rsidRDefault="00FF43C6" w:rsidP="008B59D8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</w:p>
        </w:tc>
      </w:tr>
      <w:tr w:rsidR="00FF43C6" w:rsidRPr="008B59D8" w14:paraId="5EB1B27E" w14:textId="77777777">
        <w:tc>
          <w:tcPr>
            <w:tcW w:w="1728" w:type="dxa"/>
          </w:tcPr>
          <w:p w14:paraId="2E356566" w14:textId="77777777" w:rsidR="00FF43C6" w:rsidRPr="008B59D8" w:rsidRDefault="00000000" w:rsidP="008B59D8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8B59D8">
              <w:rPr>
                <w:rFonts w:ascii="Times New Roman" w:hAnsi="Times New Roman" w:cs="Times New Roman"/>
                <w:color w:val="000000" w:themeColor="text1"/>
              </w:rPr>
              <w:t>details</w:t>
            </w:r>
          </w:p>
        </w:tc>
        <w:tc>
          <w:tcPr>
            <w:tcW w:w="1728" w:type="dxa"/>
          </w:tcPr>
          <w:p w14:paraId="517FC116" w14:textId="77777777" w:rsidR="00FF43C6" w:rsidRPr="008B59D8" w:rsidRDefault="00000000" w:rsidP="008B59D8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8B59D8">
              <w:rPr>
                <w:rFonts w:ascii="Times New Roman" w:hAnsi="Times New Roman" w:cs="Times New Roman"/>
                <w:color w:val="000000" w:themeColor="text1"/>
              </w:rPr>
              <w:t>text</w:t>
            </w:r>
          </w:p>
        </w:tc>
        <w:tc>
          <w:tcPr>
            <w:tcW w:w="1728" w:type="dxa"/>
          </w:tcPr>
          <w:p w14:paraId="2D1F4A53" w14:textId="77777777" w:rsidR="00FF43C6" w:rsidRPr="008B59D8" w:rsidRDefault="00000000" w:rsidP="008B59D8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8B59D8">
              <w:rPr>
                <w:rFonts w:ascii="Times New Roman" w:hAnsi="Times New Roman" w:cs="Times New Roman"/>
                <w:color w:val="000000" w:themeColor="text1"/>
              </w:rPr>
              <w:t>YES</w:t>
            </w:r>
          </w:p>
        </w:tc>
        <w:tc>
          <w:tcPr>
            <w:tcW w:w="1728" w:type="dxa"/>
          </w:tcPr>
          <w:p w14:paraId="24732A1F" w14:textId="77777777" w:rsidR="00FF43C6" w:rsidRPr="008B59D8" w:rsidRDefault="00FF43C6" w:rsidP="008B59D8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</w:p>
        </w:tc>
        <w:tc>
          <w:tcPr>
            <w:tcW w:w="1728" w:type="dxa"/>
          </w:tcPr>
          <w:p w14:paraId="7123A42D" w14:textId="77777777" w:rsidR="00FF43C6" w:rsidRPr="008B59D8" w:rsidRDefault="00FF43C6" w:rsidP="008B59D8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</w:p>
        </w:tc>
        <w:tc>
          <w:tcPr>
            <w:tcW w:w="1728" w:type="dxa"/>
          </w:tcPr>
          <w:p w14:paraId="7F5E4609" w14:textId="77777777" w:rsidR="00FF43C6" w:rsidRPr="008B59D8" w:rsidRDefault="00FF43C6" w:rsidP="008B59D8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</w:p>
        </w:tc>
      </w:tr>
      <w:tr w:rsidR="00FF43C6" w:rsidRPr="008B59D8" w14:paraId="273AE558" w14:textId="77777777">
        <w:tc>
          <w:tcPr>
            <w:tcW w:w="1728" w:type="dxa"/>
          </w:tcPr>
          <w:p w14:paraId="621962EA" w14:textId="77777777" w:rsidR="00FF43C6" w:rsidRPr="008B59D8" w:rsidRDefault="00000000" w:rsidP="008B59D8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8B59D8">
              <w:rPr>
                <w:rFonts w:ascii="Times New Roman" w:hAnsi="Times New Roman" w:cs="Times New Roman"/>
                <w:color w:val="000000" w:themeColor="text1"/>
              </w:rPr>
              <w:t>action_time</w:t>
            </w:r>
          </w:p>
        </w:tc>
        <w:tc>
          <w:tcPr>
            <w:tcW w:w="1728" w:type="dxa"/>
          </w:tcPr>
          <w:p w14:paraId="02F48E5E" w14:textId="77777777" w:rsidR="00FF43C6" w:rsidRPr="008B59D8" w:rsidRDefault="00000000" w:rsidP="008B59D8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8B59D8">
              <w:rPr>
                <w:rFonts w:ascii="Times New Roman" w:hAnsi="Times New Roman" w:cs="Times New Roman"/>
                <w:color w:val="000000" w:themeColor="text1"/>
              </w:rPr>
              <w:t>timestamp</w:t>
            </w:r>
          </w:p>
        </w:tc>
        <w:tc>
          <w:tcPr>
            <w:tcW w:w="1728" w:type="dxa"/>
          </w:tcPr>
          <w:p w14:paraId="7B065A14" w14:textId="77777777" w:rsidR="00FF43C6" w:rsidRPr="008B59D8" w:rsidRDefault="00000000" w:rsidP="008B59D8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8B59D8">
              <w:rPr>
                <w:rFonts w:ascii="Times New Roman" w:hAnsi="Times New Roman" w:cs="Times New Roman"/>
                <w:color w:val="000000" w:themeColor="text1"/>
              </w:rPr>
              <w:t>NO</w:t>
            </w:r>
          </w:p>
        </w:tc>
        <w:tc>
          <w:tcPr>
            <w:tcW w:w="1728" w:type="dxa"/>
          </w:tcPr>
          <w:p w14:paraId="3DBA985F" w14:textId="77777777" w:rsidR="00FF43C6" w:rsidRPr="008B59D8" w:rsidRDefault="00FF43C6" w:rsidP="008B59D8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</w:p>
        </w:tc>
        <w:tc>
          <w:tcPr>
            <w:tcW w:w="1728" w:type="dxa"/>
          </w:tcPr>
          <w:p w14:paraId="3A743CAB" w14:textId="77777777" w:rsidR="00FF43C6" w:rsidRPr="008B59D8" w:rsidRDefault="00000000" w:rsidP="008B59D8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8B59D8">
              <w:rPr>
                <w:rFonts w:ascii="Times New Roman" w:hAnsi="Times New Roman" w:cs="Times New Roman"/>
                <w:color w:val="000000" w:themeColor="text1"/>
              </w:rPr>
              <w:t>CURRENT_TIMESTAMP</w:t>
            </w:r>
          </w:p>
        </w:tc>
        <w:tc>
          <w:tcPr>
            <w:tcW w:w="1728" w:type="dxa"/>
          </w:tcPr>
          <w:p w14:paraId="184842E4" w14:textId="77777777" w:rsidR="00FF43C6" w:rsidRPr="008B59D8" w:rsidRDefault="00000000" w:rsidP="008B59D8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8B59D8">
              <w:rPr>
                <w:rFonts w:ascii="Times New Roman" w:hAnsi="Times New Roman" w:cs="Times New Roman"/>
                <w:color w:val="000000" w:themeColor="text1"/>
              </w:rPr>
              <w:t>DEFAULT_GENERATED</w:t>
            </w:r>
          </w:p>
        </w:tc>
      </w:tr>
    </w:tbl>
    <w:p w14:paraId="197D2382" w14:textId="422DCEB5" w:rsidR="00FF43C6" w:rsidRPr="008B59D8" w:rsidRDefault="00000000">
      <w:pPr>
        <w:pStyle w:val="4"/>
        <w:rPr>
          <w:rFonts w:ascii="Times New Roman" w:eastAsia="宋体" w:hAnsi="Times New Roman" w:cs="Times New Roman"/>
          <w:i w:val="0"/>
          <w:iCs w:val="0"/>
          <w:color w:val="000000" w:themeColor="text1"/>
        </w:rPr>
      </w:pPr>
      <w:r w:rsidRPr="008B59D8">
        <w:rPr>
          <w:rFonts w:ascii="Times New Roman" w:eastAsia="宋体" w:hAnsi="Times New Roman" w:cs="Times New Roman"/>
          <w:i w:val="0"/>
          <w:iCs w:val="0"/>
          <w:color w:val="000000" w:themeColor="text1"/>
        </w:rPr>
        <w:lastRenderedPageBreak/>
        <w:t xml:space="preserve">operation_logs </w:t>
      </w:r>
      <w:r w:rsidRPr="008B59D8">
        <w:rPr>
          <w:rFonts w:ascii="Times New Roman" w:eastAsia="宋体" w:hAnsi="Times New Roman" w:cs="Times New Roman"/>
          <w:i w:val="0"/>
          <w:iCs w:val="0"/>
          <w:color w:val="000000" w:themeColor="text1"/>
        </w:rPr>
        <w:t>系统页面</w:t>
      </w:r>
    </w:p>
    <w:p w14:paraId="70C7F117" w14:textId="77777777" w:rsidR="00FF43C6" w:rsidRDefault="00000000">
      <w:pPr>
        <w:jc w:val="center"/>
        <w:rPr>
          <w:rFonts w:ascii="Times New Roman" w:hAnsi="Times New Roman" w:cs="Times New Roman"/>
          <w:color w:val="000000" w:themeColor="text1"/>
          <w:lang w:eastAsia="zh-CN"/>
        </w:rPr>
      </w:pPr>
      <w:r w:rsidRPr="008B59D8">
        <w:rPr>
          <w:rFonts w:ascii="Times New Roman" w:hAnsi="Times New Roman" w:cs="Times New Roman"/>
          <w:noProof/>
          <w:color w:val="000000" w:themeColor="text1"/>
        </w:rPr>
        <w:drawing>
          <wp:inline distT="0" distB="0" distL="0" distR="0" wp14:anchorId="32052911" wp14:editId="0B05403B">
            <wp:extent cx="5943600" cy="4160520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age_operation_logs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60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5A59CA" w14:textId="725FD06A" w:rsidR="008B59D8" w:rsidRPr="008B59D8" w:rsidRDefault="008B59D8">
      <w:pPr>
        <w:jc w:val="center"/>
        <w:rPr>
          <w:rFonts w:ascii="Times New Roman" w:hAnsi="Times New Roman" w:cs="Times New Roman" w:hint="eastAsia"/>
          <w:color w:val="000000" w:themeColor="text1"/>
          <w:sz w:val="18"/>
          <w:szCs w:val="21"/>
          <w:lang w:eastAsia="zh-CN"/>
        </w:rPr>
      </w:pPr>
      <w:r w:rsidRPr="007829BD">
        <w:rPr>
          <w:rFonts w:ascii="Times New Roman" w:hAnsi="Times New Roman" w:cs="Times New Roman" w:hint="eastAsia"/>
          <w:b/>
          <w:bCs/>
          <w:color w:val="000000" w:themeColor="text1"/>
          <w:sz w:val="18"/>
          <w:szCs w:val="21"/>
          <w:lang w:eastAsia="zh-CN"/>
        </w:rPr>
        <w:t>图</w:t>
      </w:r>
      <w:r w:rsidRPr="007829BD">
        <w:rPr>
          <w:rFonts w:ascii="Times New Roman" w:hAnsi="Times New Roman" w:cs="Times New Roman" w:hint="eastAsia"/>
          <w:b/>
          <w:bCs/>
          <w:color w:val="000000" w:themeColor="text1"/>
          <w:sz w:val="18"/>
          <w:szCs w:val="21"/>
          <w:lang w:eastAsia="zh-CN"/>
        </w:rPr>
        <w:t>2-5</w:t>
      </w:r>
      <w:r w:rsidRPr="008B59D8">
        <w:rPr>
          <w:rFonts w:ascii="Times New Roman" w:hAnsi="Times New Roman" w:cs="Times New Roman" w:hint="eastAsia"/>
          <w:color w:val="000000" w:themeColor="text1"/>
          <w:sz w:val="18"/>
          <w:szCs w:val="21"/>
          <w:lang w:eastAsia="zh-CN"/>
        </w:rPr>
        <w:t>操作页面</w:t>
      </w:r>
    </w:p>
    <w:p w14:paraId="5678AABB" w14:textId="60CB6A77" w:rsidR="00FF43C6" w:rsidRPr="008B59D8" w:rsidRDefault="00000000">
      <w:pPr>
        <w:pStyle w:val="4"/>
        <w:rPr>
          <w:rFonts w:ascii="Times New Roman" w:eastAsia="宋体" w:hAnsi="Times New Roman" w:cs="Times New Roman"/>
          <w:i w:val="0"/>
          <w:iCs w:val="0"/>
          <w:color w:val="000000" w:themeColor="text1"/>
        </w:rPr>
      </w:pPr>
      <w:r w:rsidRPr="008B59D8">
        <w:rPr>
          <w:rFonts w:ascii="Times New Roman" w:eastAsia="宋体" w:hAnsi="Times New Roman" w:cs="Times New Roman"/>
          <w:i w:val="0"/>
          <w:iCs w:val="0"/>
          <w:color w:val="000000" w:themeColor="text1"/>
        </w:rPr>
        <w:lastRenderedPageBreak/>
        <w:t xml:space="preserve">operation_logs MySQL </w:t>
      </w:r>
      <w:r w:rsidRPr="008B59D8">
        <w:rPr>
          <w:rFonts w:ascii="Times New Roman" w:eastAsia="宋体" w:hAnsi="Times New Roman" w:cs="Times New Roman"/>
          <w:i w:val="0"/>
          <w:iCs w:val="0"/>
          <w:color w:val="000000" w:themeColor="text1"/>
        </w:rPr>
        <w:t>表数据</w:t>
      </w:r>
    </w:p>
    <w:p w14:paraId="6E3AB6AD" w14:textId="77777777" w:rsidR="00FF43C6" w:rsidRDefault="00000000">
      <w:pPr>
        <w:jc w:val="center"/>
        <w:rPr>
          <w:rFonts w:ascii="Times New Roman" w:hAnsi="Times New Roman" w:cs="Times New Roman"/>
          <w:color w:val="000000" w:themeColor="text1"/>
          <w:lang w:eastAsia="zh-CN"/>
        </w:rPr>
      </w:pPr>
      <w:r w:rsidRPr="008B59D8">
        <w:rPr>
          <w:rFonts w:ascii="Times New Roman" w:hAnsi="Times New Roman" w:cs="Times New Roman"/>
          <w:noProof/>
          <w:color w:val="000000" w:themeColor="text1"/>
        </w:rPr>
        <w:drawing>
          <wp:inline distT="0" distB="0" distL="0" distR="0" wp14:anchorId="637DBCBF" wp14:editId="69BED6C2">
            <wp:extent cx="5943600" cy="4160520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b_operation_logs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60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8BF633" w14:textId="76C05016" w:rsidR="008B59D8" w:rsidRPr="008B59D8" w:rsidRDefault="008B59D8">
      <w:pPr>
        <w:jc w:val="center"/>
        <w:rPr>
          <w:rFonts w:ascii="Times New Roman" w:hAnsi="Times New Roman" w:cs="Times New Roman" w:hint="eastAsia"/>
          <w:color w:val="000000" w:themeColor="text1"/>
          <w:sz w:val="18"/>
          <w:szCs w:val="21"/>
          <w:lang w:eastAsia="zh-CN"/>
        </w:rPr>
      </w:pPr>
      <w:r w:rsidRPr="007829BD">
        <w:rPr>
          <w:rFonts w:ascii="Times New Roman" w:hAnsi="Times New Roman" w:cs="Times New Roman" w:hint="eastAsia"/>
          <w:b/>
          <w:bCs/>
          <w:color w:val="000000" w:themeColor="text1"/>
          <w:sz w:val="18"/>
          <w:szCs w:val="21"/>
          <w:lang w:eastAsia="zh-CN"/>
        </w:rPr>
        <w:t>图</w:t>
      </w:r>
      <w:r w:rsidRPr="007829BD">
        <w:rPr>
          <w:rFonts w:ascii="Times New Roman" w:hAnsi="Times New Roman" w:cs="Times New Roman" w:hint="eastAsia"/>
          <w:b/>
          <w:bCs/>
          <w:color w:val="000000" w:themeColor="text1"/>
          <w:sz w:val="18"/>
          <w:szCs w:val="21"/>
          <w:lang w:eastAsia="zh-CN"/>
        </w:rPr>
        <w:t>2-6</w:t>
      </w:r>
      <w:r w:rsidRPr="008B59D8">
        <w:rPr>
          <w:rFonts w:ascii="Times New Roman" w:hAnsi="Times New Roman" w:cs="Times New Roman" w:hint="eastAsia"/>
          <w:color w:val="000000" w:themeColor="text1"/>
          <w:sz w:val="18"/>
          <w:szCs w:val="21"/>
          <w:lang w:eastAsia="zh-CN"/>
        </w:rPr>
        <w:t xml:space="preserve"> </w:t>
      </w:r>
      <w:r w:rsidRPr="008B59D8">
        <w:rPr>
          <w:rFonts w:ascii="Times New Roman" w:hAnsi="Times New Roman" w:cs="Times New Roman"/>
          <w:color w:val="000000" w:themeColor="text1"/>
          <w:sz w:val="18"/>
          <w:szCs w:val="21"/>
        </w:rPr>
        <w:t>operation_logs</w:t>
      </w:r>
      <w:r w:rsidRPr="008B59D8">
        <w:rPr>
          <w:rFonts w:ascii="Times New Roman" w:hAnsi="Times New Roman" w:cs="Times New Roman" w:hint="eastAsia"/>
          <w:color w:val="000000" w:themeColor="text1"/>
          <w:sz w:val="18"/>
          <w:szCs w:val="21"/>
          <w:lang w:eastAsia="zh-CN"/>
        </w:rPr>
        <w:t>表数据</w:t>
      </w:r>
    </w:p>
    <w:p w14:paraId="6AC426E7" w14:textId="77777777" w:rsidR="00FF43C6" w:rsidRPr="008B59D8" w:rsidRDefault="00000000">
      <w:pPr>
        <w:pStyle w:val="4"/>
        <w:rPr>
          <w:rFonts w:ascii="Times New Roman" w:eastAsia="宋体" w:hAnsi="Times New Roman" w:cs="Times New Roman"/>
          <w:i w:val="0"/>
          <w:iCs w:val="0"/>
          <w:color w:val="000000" w:themeColor="text1"/>
        </w:rPr>
      </w:pPr>
      <w:r w:rsidRPr="008B59D8">
        <w:rPr>
          <w:rFonts w:ascii="Times New Roman" w:eastAsia="宋体" w:hAnsi="Times New Roman" w:cs="Times New Roman"/>
          <w:i w:val="0"/>
          <w:iCs w:val="0"/>
          <w:color w:val="000000" w:themeColor="text1"/>
        </w:rPr>
        <w:t>对应代码片段</w:t>
      </w:r>
    </w:p>
    <w:p w14:paraId="02155CEA" w14:textId="77777777" w:rsidR="00FF43C6" w:rsidRPr="008B59D8" w:rsidRDefault="00000000">
      <w:pPr>
        <w:pStyle w:val="4"/>
        <w:rPr>
          <w:rFonts w:ascii="Times New Roman" w:eastAsia="宋体" w:hAnsi="Times New Roman" w:cs="Times New Roman"/>
          <w:i w:val="0"/>
          <w:iCs w:val="0"/>
          <w:color w:val="000000" w:themeColor="text1"/>
        </w:rPr>
      </w:pPr>
      <w:r w:rsidRPr="008B59D8">
        <w:rPr>
          <w:rFonts w:ascii="Times New Roman" w:eastAsia="宋体" w:hAnsi="Times New Roman" w:cs="Times New Roman"/>
          <w:i w:val="0"/>
          <w:iCs w:val="0"/>
          <w:color w:val="000000" w:themeColor="text1"/>
        </w:rPr>
        <w:t>日志新增与查询函数</w:t>
      </w:r>
    </w:p>
    <w:p w14:paraId="089A2D31" w14:textId="77777777" w:rsidR="00FF43C6" w:rsidRPr="008B59D8" w:rsidRDefault="00000000">
      <w:pPr>
        <w:shd w:val="clear" w:color="auto" w:fill="F2F2F2"/>
        <w:rPr>
          <w:rFonts w:ascii="Times New Roman" w:hAnsi="Times New Roman" w:cs="Times New Roman"/>
          <w:color w:val="000000" w:themeColor="text1"/>
        </w:rPr>
      </w:pPr>
      <w:r w:rsidRPr="008B59D8">
        <w:rPr>
          <w:rFonts w:ascii="Times New Roman" w:hAnsi="Times New Roman" w:cs="Times New Roman"/>
          <w:color w:val="000000" w:themeColor="text1"/>
          <w:sz w:val="15"/>
        </w:rPr>
        <w:t>1: from population_insight.db.connection import execute_write, fetch_all</w:t>
      </w:r>
      <w:r w:rsidRPr="008B59D8">
        <w:rPr>
          <w:rFonts w:ascii="Times New Roman" w:hAnsi="Times New Roman" w:cs="Times New Roman"/>
          <w:color w:val="000000" w:themeColor="text1"/>
          <w:sz w:val="15"/>
        </w:rPr>
        <w:br/>
        <w:t xml:space="preserve">2: </w:t>
      </w:r>
      <w:r w:rsidRPr="008B59D8">
        <w:rPr>
          <w:rFonts w:ascii="Times New Roman" w:hAnsi="Times New Roman" w:cs="Times New Roman"/>
          <w:color w:val="000000" w:themeColor="text1"/>
          <w:sz w:val="15"/>
        </w:rPr>
        <w:br/>
        <w:t xml:space="preserve">3: </w:t>
      </w:r>
      <w:r w:rsidRPr="008B59D8">
        <w:rPr>
          <w:rFonts w:ascii="Times New Roman" w:hAnsi="Times New Roman" w:cs="Times New Roman"/>
          <w:color w:val="000000" w:themeColor="text1"/>
          <w:sz w:val="15"/>
        </w:rPr>
        <w:br/>
        <w:t>4: def log_operation(</w:t>
      </w:r>
      <w:r w:rsidRPr="008B59D8">
        <w:rPr>
          <w:rFonts w:ascii="Times New Roman" w:hAnsi="Times New Roman" w:cs="Times New Roman"/>
          <w:color w:val="000000" w:themeColor="text1"/>
          <w:sz w:val="15"/>
        </w:rPr>
        <w:br/>
        <w:t>5:     username: str,</w:t>
      </w:r>
      <w:r w:rsidRPr="008B59D8">
        <w:rPr>
          <w:rFonts w:ascii="Times New Roman" w:hAnsi="Times New Roman" w:cs="Times New Roman"/>
          <w:color w:val="000000" w:themeColor="text1"/>
          <w:sz w:val="15"/>
        </w:rPr>
        <w:br/>
        <w:t>6:     action: str,</w:t>
      </w:r>
      <w:r w:rsidRPr="008B59D8">
        <w:rPr>
          <w:rFonts w:ascii="Times New Roman" w:hAnsi="Times New Roman" w:cs="Times New Roman"/>
          <w:color w:val="000000" w:themeColor="text1"/>
          <w:sz w:val="15"/>
        </w:rPr>
        <w:br/>
        <w:t>7:     target_id: int | None = None,</w:t>
      </w:r>
      <w:r w:rsidRPr="008B59D8">
        <w:rPr>
          <w:rFonts w:ascii="Times New Roman" w:hAnsi="Times New Roman" w:cs="Times New Roman"/>
          <w:color w:val="000000" w:themeColor="text1"/>
          <w:sz w:val="15"/>
        </w:rPr>
        <w:br/>
        <w:t>8:     details: str = "",</w:t>
      </w:r>
      <w:r w:rsidRPr="008B59D8">
        <w:rPr>
          <w:rFonts w:ascii="Times New Roman" w:hAnsi="Times New Roman" w:cs="Times New Roman"/>
          <w:color w:val="000000" w:themeColor="text1"/>
          <w:sz w:val="15"/>
        </w:rPr>
        <w:br/>
        <w:t>9: ) -&gt; None:</w:t>
      </w:r>
      <w:r w:rsidRPr="008B59D8">
        <w:rPr>
          <w:rFonts w:ascii="Times New Roman" w:hAnsi="Times New Roman" w:cs="Times New Roman"/>
          <w:color w:val="000000" w:themeColor="text1"/>
          <w:sz w:val="15"/>
        </w:rPr>
        <w:br/>
        <w:t>10:     execute_write(</w:t>
      </w:r>
      <w:r w:rsidRPr="008B59D8">
        <w:rPr>
          <w:rFonts w:ascii="Times New Roman" w:hAnsi="Times New Roman" w:cs="Times New Roman"/>
          <w:color w:val="000000" w:themeColor="text1"/>
          <w:sz w:val="15"/>
        </w:rPr>
        <w:br/>
        <w:t>11:         """</w:t>
      </w:r>
      <w:r w:rsidRPr="008B59D8">
        <w:rPr>
          <w:rFonts w:ascii="Times New Roman" w:hAnsi="Times New Roman" w:cs="Times New Roman"/>
          <w:color w:val="000000" w:themeColor="text1"/>
          <w:sz w:val="15"/>
        </w:rPr>
        <w:br/>
        <w:t>12:         INSERT INTO operation_logs (username, action, target_id, details)</w:t>
      </w:r>
      <w:r w:rsidRPr="008B59D8">
        <w:rPr>
          <w:rFonts w:ascii="Times New Roman" w:hAnsi="Times New Roman" w:cs="Times New Roman"/>
          <w:color w:val="000000" w:themeColor="text1"/>
          <w:sz w:val="15"/>
        </w:rPr>
        <w:br/>
        <w:t>13:         VALUES (?, ?, ?, ?)</w:t>
      </w:r>
      <w:r w:rsidRPr="008B59D8">
        <w:rPr>
          <w:rFonts w:ascii="Times New Roman" w:hAnsi="Times New Roman" w:cs="Times New Roman"/>
          <w:color w:val="000000" w:themeColor="text1"/>
          <w:sz w:val="15"/>
        </w:rPr>
        <w:br/>
        <w:t>14:         """,</w:t>
      </w:r>
      <w:r w:rsidRPr="008B59D8">
        <w:rPr>
          <w:rFonts w:ascii="Times New Roman" w:hAnsi="Times New Roman" w:cs="Times New Roman"/>
          <w:color w:val="000000" w:themeColor="text1"/>
          <w:sz w:val="15"/>
        </w:rPr>
        <w:br/>
        <w:t>15:         (username, action, target_id, details),</w:t>
      </w:r>
      <w:r w:rsidRPr="008B59D8">
        <w:rPr>
          <w:rFonts w:ascii="Times New Roman" w:hAnsi="Times New Roman" w:cs="Times New Roman"/>
          <w:color w:val="000000" w:themeColor="text1"/>
          <w:sz w:val="15"/>
        </w:rPr>
        <w:br/>
        <w:t>16:     )</w:t>
      </w:r>
      <w:r w:rsidRPr="008B59D8">
        <w:rPr>
          <w:rFonts w:ascii="Times New Roman" w:hAnsi="Times New Roman" w:cs="Times New Roman"/>
          <w:color w:val="000000" w:themeColor="text1"/>
          <w:sz w:val="15"/>
        </w:rPr>
        <w:br/>
        <w:t xml:space="preserve">17: </w:t>
      </w:r>
      <w:r w:rsidRPr="008B59D8">
        <w:rPr>
          <w:rFonts w:ascii="Times New Roman" w:hAnsi="Times New Roman" w:cs="Times New Roman"/>
          <w:color w:val="000000" w:themeColor="text1"/>
          <w:sz w:val="15"/>
        </w:rPr>
        <w:br/>
        <w:t xml:space="preserve">18: </w:t>
      </w:r>
      <w:r w:rsidRPr="008B59D8">
        <w:rPr>
          <w:rFonts w:ascii="Times New Roman" w:hAnsi="Times New Roman" w:cs="Times New Roman"/>
          <w:color w:val="000000" w:themeColor="text1"/>
          <w:sz w:val="15"/>
        </w:rPr>
        <w:br/>
        <w:t>19: def list_operation_logs(limit: int = 30) -&gt; list[dict]:</w:t>
      </w:r>
      <w:r w:rsidRPr="008B59D8">
        <w:rPr>
          <w:rFonts w:ascii="Times New Roman" w:hAnsi="Times New Roman" w:cs="Times New Roman"/>
          <w:color w:val="000000" w:themeColor="text1"/>
          <w:sz w:val="15"/>
        </w:rPr>
        <w:br/>
        <w:t>20:     return fetch_all(</w:t>
      </w:r>
      <w:r w:rsidRPr="008B59D8">
        <w:rPr>
          <w:rFonts w:ascii="Times New Roman" w:hAnsi="Times New Roman" w:cs="Times New Roman"/>
          <w:color w:val="000000" w:themeColor="text1"/>
          <w:sz w:val="15"/>
        </w:rPr>
        <w:br/>
        <w:t>21:         """</w:t>
      </w:r>
      <w:r w:rsidRPr="008B59D8">
        <w:rPr>
          <w:rFonts w:ascii="Times New Roman" w:hAnsi="Times New Roman" w:cs="Times New Roman"/>
          <w:color w:val="000000" w:themeColor="text1"/>
          <w:sz w:val="15"/>
        </w:rPr>
        <w:br/>
        <w:t>22:         SELECT id, username, action, target_id, details, action_time</w:t>
      </w:r>
      <w:r w:rsidRPr="008B59D8">
        <w:rPr>
          <w:rFonts w:ascii="Times New Roman" w:hAnsi="Times New Roman" w:cs="Times New Roman"/>
          <w:color w:val="000000" w:themeColor="text1"/>
          <w:sz w:val="15"/>
        </w:rPr>
        <w:br/>
        <w:t>23:         FROM operation_logs</w:t>
      </w:r>
      <w:r w:rsidRPr="008B59D8">
        <w:rPr>
          <w:rFonts w:ascii="Times New Roman" w:hAnsi="Times New Roman" w:cs="Times New Roman"/>
          <w:color w:val="000000" w:themeColor="text1"/>
          <w:sz w:val="15"/>
        </w:rPr>
        <w:br/>
        <w:t>24:         ORDER BY action_time DESC, id DESC</w:t>
      </w:r>
      <w:r w:rsidRPr="008B59D8">
        <w:rPr>
          <w:rFonts w:ascii="Times New Roman" w:hAnsi="Times New Roman" w:cs="Times New Roman"/>
          <w:color w:val="000000" w:themeColor="text1"/>
          <w:sz w:val="15"/>
        </w:rPr>
        <w:br/>
        <w:t>25:         LIMIT ?</w:t>
      </w:r>
      <w:r w:rsidRPr="008B59D8">
        <w:rPr>
          <w:rFonts w:ascii="Times New Roman" w:hAnsi="Times New Roman" w:cs="Times New Roman"/>
          <w:color w:val="000000" w:themeColor="text1"/>
          <w:sz w:val="15"/>
        </w:rPr>
        <w:br/>
        <w:t>26:         """,</w:t>
      </w:r>
      <w:r w:rsidRPr="008B59D8">
        <w:rPr>
          <w:rFonts w:ascii="Times New Roman" w:hAnsi="Times New Roman" w:cs="Times New Roman"/>
          <w:color w:val="000000" w:themeColor="text1"/>
          <w:sz w:val="15"/>
        </w:rPr>
        <w:br/>
        <w:t>27:         (limit,),</w:t>
      </w:r>
      <w:r w:rsidRPr="008B59D8">
        <w:rPr>
          <w:rFonts w:ascii="Times New Roman" w:hAnsi="Times New Roman" w:cs="Times New Roman"/>
          <w:color w:val="000000" w:themeColor="text1"/>
          <w:sz w:val="15"/>
        </w:rPr>
        <w:br/>
        <w:t>28:     )</w:t>
      </w:r>
    </w:p>
    <w:p w14:paraId="1DC45C6A" w14:textId="77777777" w:rsidR="00FF43C6" w:rsidRPr="008B59D8" w:rsidRDefault="00000000">
      <w:pPr>
        <w:pStyle w:val="4"/>
        <w:rPr>
          <w:rFonts w:ascii="Times New Roman" w:eastAsia="宋体" w:hAnsi="Times New Roman" w:cs="Times New Roman"/>
          <w:i w:val="0"/>
          <w:iCs w:val="0"/>
          <w:color w:val="000000" w:themeColor="text1"/>
        </w:rPr>
      </w:pPr>
      <w:r w:rsidRPr="008B59D8">
        <w:rPr>
          <w:rFonts w:ascii="Times New Roman" w:eastAsia="宋体" w:hAnsi="Times New Roman" w:cs="Times New Roman"/>
          <w:i w:val="0"/>
          <w:iCs w:val="0"/>
          <w:color w:val="000000" w:themeColor="text1"/>
        </w:rPr>
        <w:lastRenderedPageBreak/>
        <w:t>日志页面路由</w:t>
      </w:r>
    </w:p>
    <w:p w14:paraId="2F99616D" w14:textId="7E322A04" w:rsidR="00FF43C6" w:rsidRPr="008B59D8" w:rsidRDefault="00000000" w:rsidP="008B59D8">
      <w:pPr>
        <w:shd w:val="clear" w:color="auto" w:fill="F2F2F2"/>
        <w:rPr>
          <w:rFonts w:ascii="Times New Roman" w:hAnsi="Times New Roman" w:cs="Times New Roman"/>
          <w:color w:val="000000" w:themeColor="text1"/>
          <w:lang w:eastAsia="zh-CN"/>
        </w:rPr>
      </w:pPr>
      <w:r w:rsidRPr="008B59D8">
        <w:rPr>
          <w:rFonts w:ascii="Times New Roman" w:hAnsi="Times New Roman" w:cs="Times New Roman"/>
          <w:color w:val="000000" w:themeColor="text1"/>
          <w:sz w:val="15"/>
        </w:rPr>
        <w:t>652: @app.route("/logs")</w:t>
      </w:r>
      <w:r w:rsidRPr="008B59D8">
        <w:rPr>
          <w:rFonts w:ascii="Times New Roman" w:hAnsi="Times New Roman" w:cs="Times New Roman"/>
          <w:color w:val="000000" w:themeColor="text1"/>
          <w:sz w:val="15"/>
        </w:rPr>
        <w:br/>
        <w:t>653: @admin_required</w:t>
      </w:r>
      <w:r w:rsidRPr="008B59D8">
        <w:rPr>
          <w:rFonts w:ascii="Times New Roman" w:hAnsi="Times New Roman" w:cs="Times New Roman"/>
          <w:color w:val="000000" w:themeColor="text1"/>
          <w:sz w:val="15"/>
        </w:rPr>
        <w:br/>
        <w:t>654: def logs_view():</w:t>
      </w:r>
      <w:r w:rsidRPr="008B59D8">
        <w:rPr>
          <w:rFonts w:ascii="Times New Roman" w:hAnsi="Times New Roman" w:cs="Times New Roman"/>
          <w:color w:val="000000" w:themeColor="text1"/>
          <w:sz w:val="15"/>
        </w:rPr>
        <w:br/>
        <w:t>655:     logs = list_operation_logs(limit=100)</w:t>
      </w:r>
      <w:r w:rsidRPr="008B59D8">
        <w:rPr>
          <w:rFonts w:ascii="Times New Roman" w:hAnsi="Times New Roman" w:cs="Times New Roman"/>
          <w:color w:val="000000" w:themeColor="text1"/>
          <w:sz w:val="15"/>
        </w:rPr>
        <w:br/>
        <w:t>656:     return render_template("logs.html", logs=logs)</w:t>
      </w:r>
    </w:p>
    <w:p w14:paraId="2A3B4EE1" w14:textId="77777777" w:rsidR="00FF43C6" w:rsidRPr="008B59D8" w:rsidRDefault="00000000">
      <w:pPr>
        <w:pStyle w:val="31"/>
        <w:rPr>
          <w:rFonts w:ascii="Times New Roman" w:eastAsia="宋体" w:hAnsi="Times New Roman" w:cs="Times New Roman"/>
          <w:color w:val="000000" w:themeColor="text1"/>
          <w:lang w:eastAsia="zh-CN"/>
        </w:rPr>
      </w:pPr>
      <w:r w:rsidRPr="008B59D8">
        <w:rPr>
          <w:rFonts w:ascii="Times New Roman" w:eastAsia="宋体" w:hAnsi="Times New Roman" w:cs="Times New Roman"/>
          <w:color w:val="000000" w:themeColor="text1"/>
          <w:lang w:eastAsia="zh-CN"/>
        </w:rPr>
        <w:t>4. regions</w:t>
      </w:r>
      <w:r w:rsidRPr="008B59D8">
        <w:rPr>
          <w:rFonts w:ascii="Times New Roman" w:eastAsia="宋体" w:hAnsi="Times New Roman" w:cs="Times New Roman"/>
          <w:color w:val="000000" w:themeColor="text1"/>
          <w:lang w:eastAsia="zh-CN"/>
        </w:rPr>
        <w:t>（地区档案表）</w:t>
      </w:r>
    </w:p>
    <w:p w14:paraId="404DD961" w14:textId="77777777" w:rsidR="00FF43C6" w:rsidRPr="008B59D8" w:rsidRDefault="00000000">
      <w:pPr>
        <w:rPr>
          <w:rFonts w:ascii="Times New Roman" w:hAnsi="Times New Roman" w:cs="Times New Roman"/>
          <w:color w:val="000000" w:themeColor="text1"/>
          <w:lang w:eastAsia="zh-CN"/>
        </w:rPr>
      </w:pPr>
      <w:r w:rsidRPr="008B59D8">
        <w:rPr>
          <w:rFonts w:ascii="Times New Roman" w:hAnsi="Times New Roman" w:cs="Times New Roman"/>
          <w:color w:val="000000" w:themeColor="text1"/>
          <w:lang w:eastAsia="zh-CN"/>
        </w:rPr>
        <w:t>表用途：保存地区名称、地区类型、行政区划代码、上级地区和备注，用于地区档案维护。</w:t>
      </w:r>
    </w:p>
    <w:p w14:paraId="059932F3" w14:textId="77777777" w:rsidR="00FF43C6" w:rsidRPr="008B59D8" w:rsidRDefault="00000000">
      <w:pPr>
        <w:rPr>
          <w:rFonts w:ascii="Times New Roman" w:hAnsi="Times New Roman" w:cs="Times New Roman"/>
          <w:color w:val="000000" w:themeColor="text1"/>
        </w:rPr>
      </w:pPr>
      <w:r w:rsidRPr="008B59D8">
        <w:rPr>
          <w:rFonts w:ascii="Times New Roman" w:hAnsi="Times New Roman" w:cs="Times New Roman"/>
          <w:color w:val="000000" w:themeColor="text1"/>
        </w:rPr>
        <w:t>系统展示：地区档案页面</w:t>
      </w:r>
      <w:r w:rsidRPr="008B59D8">
        <w:rPr>
          <w:rFonts w:ascii="Times New Roman" w:hAnsi="Times New Roman" w:cs="Times New Roman"/>
          <w:color w:val="000000" w:themeColor="text1"/>
        </w:rPr>
        <w:t xml:space="preserve"> /regions </w:t>
      </w:r>
      <w:r w:rsidRPr="008B59D8">
        <w:rPr>
          <w:rFonts w:ascii="Times New Roman" w:hAnsi="Times New Roman" w:cs="Times New Roman"/>
          <w:color w:val="000000" w:themeColor="text1"/>
        </w:rPr>
        <w:t>支持新增和查看。</w:t>
      </w:r>
    </w:p>
    <w:p w14:paraId="614441D5" w14:textId="77777777" w:rsidR="00FF43C6" w:rsidRPr="008B59D8" w:rsidRDefault="00000000">
      <w:pPr>
        <w:pStyle w:val="4"/>
        <w:rPr>
          <w:rFonts w:ascii="Times New Roman" w:eastAsia="宋体" w:hAnsi="Times New Roman" w:cs="Times New Roman"/>
          <w:i w:val="0"/>
          <w:iCs w:val="0"/>
          <w:color w:val="000000" w:themeColor="text1"/>
        </w:rPr>
      </w:pPr>
      <w:r w:rsidRPr="008B59D8">
        <w:rPr>
          <w:rFonts w:ascii="Times New Roman" w:eastAsia="宋体" w:hAnsi="Times New Roman" w:cs="Times New Roman"/>
          <w:i w:val="0"/>
          <w:iCs w:val="0"/>
          <w:color w:val="000000" w:themeColor="text1"/>
        </w:rPr>
        <w:t xml:space="preserve">CRUD </w:t>
      </w:r>
      <w:r w:rsidRPr="008B59D8">
        <w:rPr>
          <w:rFonts w:ascii="Times New Roman" w:eastAsia="宋体" w:hAnsi="Times New Roman" w:cs="Times New Roman"/>
          <w:i w:val="0"/>
          <w:iCs w:val="0"/>
          <w:color w:val="000000" w:themeColor="text1"/>
        </w:rPr>
        <w:t>覆盖情况</w:t>
      </w:r>
    </w:p>
    <w:tbl>
      <w:tblPr>
        <w:tblStyle w:val="aff1"/>
        <w:tblW w:w="5000" w:type="pct"/>
        <w:tblLook w:val="04A0" w:firstRow="1" w:lastRow="0" w:firstColumn="1" w:lastColumn="0" w:noHBand="0" w:noVBand="1"/>
      </w:tblPr>
      <w:tblGrid>
        <w:gridCol w:w="1437"/>
        <w:gridCol w:w="9147"/>
      </w:tblGrid>
      <w:tr w:rsidR="00FF43C6" w:rsidRPr="008B59D8" w14:paraId="4017AA5A" w14:textId="77777777" w:rsidTr="008B59D8">
        <w:tc>
          <w:tcPr>
            <w:tcW w:w="679" w:type="pct"/>
          </w:tcPr>
          <w:p w14:paraId="129E7301" w14:textId="77777777" w:rsidR="00FF43C6" w:rsidRPr="008B59D8" w:rsidRDefault="00000000" w:rsidP="008B59D8">
            <w:pPr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</w:rPr>
            </w:pPr>
            <w:r w:rsidRPr="008B59D8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操作</w:t>
            </w:r>
          </w:p>
        </w:tc>
        <w:tc>
          <w:tcPr>
            <w:tcW w:w="4321" w:type="pct"/>
          </w:tcPr>
          <w:p w14:paraId="63AEB30B" w14:textId="77777777" w:rsidR="00FF43C6" w:rsidRPr="008B59D8" w:rsidRDefault="00000000" w:rsidP="008B59D8">
            <w:pPr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</w:rPr>
            </w:pPr>
            <w:r w:rsidRPr="008B59D8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系统实现情况</w:t>
            </w:r>
          </w:p>
        </w:tc>
      </w:tr>
      <w:tr w:rsidR="00FF43C6" w:rsidRPr="008B59D8" w14:paraId="3DA88DE4" w14:textId="77777777" w:rsidTr="008B59D8">
        <w:tc>
          <w:tcPr>
            <w:tcW w:w="679" w:type="pct"/>
          </w:tcPr>
          <w:p w14:paraId="66EF141D" w14:textId="77777777" w:rsidR="00FF43C6" w:rsidRPr="008B59D8" w:rsidRDefault="00000000" w:rsidP="008B59D8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8B59D8">
              <w:rPr>
                <w:rFonts w:ascii="Times New Roman" w:hAnsi="Times New Roman" w:cs="Times New Roman"/>
                <w:color w:val="000000" w:themeColor="text1"/>
              </w:rPr>
              <w:t>增</w:t>
            </w:r>
          </w:p>
        </w:tc>
        <w:tc>
          <w:tcPr>
            <w:tcW w:w="4321" w:type="pct"/>
          </w:tcPr>
          <w:p w14:paraId="7CE37911" w14:textId="77777777" w:rsidR="00FF43C6" w:rsidRPr="008B59D8" w:rsidRDefault="00000000" w:rsidP="008B59D8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8B59D8">
              <w:rPr>
                <w:rFonts w:ascii="Times New Roman" w:hAnsi="Times New Roman" w:cs="Times New Roman"/>
                <w:color w:val="000000" w:themeColor="text1"/>
              </w:rPr>
              <w:t>已实现。</w:t>
            </w:r>
            <w:r w:rsidRPr="008B59D8">
              <w:rPr>
                <w:rFonts w:ascii="Times New Roman" w:hAnsi="Times New Roman" w:cs="Times New Roman"/>
                <w:color w:val="000000" w:themeColor="text1"/>
              </w:rPr>
              <w:t xml:space="preserve">add_region() </w:t>
            </w:r>
            <w:r w:rsidRPr="008B59D8">
              <w:rPr>
                <w:rFonts w:ascii="Times New Roman" w:hAnsi="Times New Roman" w:cs="Times New Roman"/>
                <w:color w:val="000000" w:themeColor="text1"/>
              </w:rPr>
              <w:t>写入</w:t>
            </w:r>
            <w:r w:rsidRPr="008B59D8">
              <w:rPr>
                <w:rFonts w:ascii="Times New Roman" w:hAnsi="Times New Roman" w:cs="Times New Roman"/>
                <w:color w:val="000000" w:themeColor="text1"/>
              </w:rPr>
              <w:t xml:space="preserve"> regions </w:t>
            </w:r>
            <w:r w:rsidRPr="008B59D8">
              <w:rPr>
                <w:rFonts w:ascii="Times New Roman" w:hAnsi="Times New Roman" w:cs="Times New Roman"/>
                <w:color w:val="000000" w:themeColor="text1"/>
              </w:rPr>
              <w:t>表。</w:t>
            </w:r>
          </w:p>
        </w:tc>
      </w:tr>
      <w:tr w:rsidR="00FF43C6" w:rsidRPr="008B59D8" w14:paraId="61D3B023" w14:textId="77777777" w:rsidTr="008B59D8">
        <w:tc>
          <w:tcPr>
            <w:tcW w:w="679" w:type="pct"/>
          </w:tcPr>
          <w:p w14:paraId="06584277" w14:textId="77777777" w:rsidR="00FF43C6" w:rsidRPr="008B59D8" w:rsidRDefault="00000000" w:rsidP="008B59D8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8B59D8">
              <w:rPr>
                <w:rFonts w:ascii="Times New Roman" w:hAnsi="Times New Roman" w:cs="Times New Roman"/>
                <w:color w:val="000000" w:themeColor="text1"/>
              </w:rPr>
              <w:t>查</w:t>
            </w:r>
          </w:p>
        </w:tc>
        <w:tc>
          <w:tcPr>
            <w:tcW w:w="4321" w:type="pct"/>
          </w:tcPr>
          <w:p w14:paraId="02FA9285" w14:textId="77777777" w:rsidR="00FF43C6" w:rsidRPr="008B59D8" w:rsidRDefault="00000000" w:rsidP="008B59D8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8B59D8">
              <w:rPr>
                <w:rFonts w:ascii="Times New Roman" w:hAnsi="Times New Roman" w:cs="Times New Roman"/>
                <w:color w:val="000000" w:themeColor="text1"/>
              </w:rPr>
              <w:t>已实现。</w:t>
            </w:r>
            <w:r w:rsidRPr="008B59D8">
              <w:rPr>
                <w:rFonts w:ascii="Times New Roman" w:hAnsi="Times New Roman" w:cs="Times New Roman"/>
                <w:color w:val="000000" w:themeColor="text1"/>
              </w:rPr>
              <w:t xml:space="preserve">list_regions() </w:t>
            </w:r>
            <w:r w:rsidRPr="008B59D8">
              <w:rPr>
                <w:rFonts w:ascii="Times New Roman" w:hAnsi="Times New Roman" w:cs="Times New Roman"/>
                <w:color w:val="000000" w:themeColor="text1"/>
              </w:rPr>
              <w:t>查询地区档案列表。</w:t>
            </w:r>
          </w:p>
        </w:tc>
      </w:tr>
    </w:tbl>
    <w:p w14:paraId="6F0053DF" w14:textId="77777777" w:rsidR="00FF43C6" w:rsidRPr="008B59D8" w:rsidRDefault="00000000">
      <w:pPr>
        <w:pStyle w:val="4"/>
        <w:rPr>
          <w:rFonts w:ascii="Times New Roman" w:eastAsia="宋体" w:hAnsi="Times New Roman" w:cs="Times New Roman"/>
          <w:i w:val="0"/>
          <w:iCs w:val="0"/>
          <w:color w:val="000000" w:themeColor="text1"/>
        </w:rPr>
      </w:pPr>
      <w:r w:rsidRPr="008B59D8">
        <w:rPr>
          <w:rFonts w:ascii="Times New Roman" w:eastAsia="宋体" w:hAnsi="Times New Roman" w:cs="Times New Roman"/>
          <w:i w:val="0"/>
          <w:iCs w:val="0"/>
          <w:color w:val="000000" w:themeColor="text1"/>
        </w:rPr>
        <w:t>字段结构</w:t>
      </w:r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1580"/>
        <w:gridCol w:w="1553"/>
        <w:gridCol w:w="1313"/>
        <w:gridCol w:w="1305"/>
        <w:gridCol w:w="2406"/>
        <w:gridCol w:w="2427"/>
      </w:tblGrid>
      <w:tr w:rsidR="00FF43C6" w:rsidRPr="008B59D8" w14:paraId="21448048" w14:textId="77777777">
        <w:tc>
          <w:tcPr>
            <w:tcW w:w="1728" w:type="dxa"/>
          </w:tcPr>
          <w:p w14:paraId="7A9E96C8" w14:textId="77777777" w:rsidR="00FF43C6" w:rsidRPr="008B59D8" w:rsidRDefault="00000000" w:rsidP="008B59D8">
            <w:pPr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</w:rPr>
            </w:pPr>
            <w:r w:rsidRPr="008B59D8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字段</w:t>
            </w:r>
          </w:p>
        </w:tc>
        <w:tc>
          <w:tcPr>
            <w:tcW w:w="1728" w:type="dxa"/>
          </w:tcPr>
          <w:p w14:paraId="310B71C4" w14:textId="77777777" w:rsidR="00FF43C6" w:rsidRPr="008B59D8" w:rsidRDefault="00000000" w:rsidP="008B59D8">
            <w:pPr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</w:rPr>
            </w:pPr>
            <w:r w:rsidRPr="008B59D8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类型</w:t>
            </w:r>
          </w:p>
        </w:tc>
        <w:tc>
          <w:tcPr>
            <w:tcW w:w="1728" w:type="dxa"/>
          </w:tcPr>
          <w:p w14:paraId="1F183077" w14:textId="77777777" w:rsidR="00FF43C6" w:rsidRPr="008B59D8" w:rsidRDefault="00000000" w:rsidP="008B59D8">
            <w:pPr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</w:rPr>
            </w:pPr>
            <w:r w:rsidRPr="008B59D8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可空</w:t>
            </w:r>
          </w:p>
        </w:tc>
        <w:tc>
          <w:tcPr>
            <w:tcW w:w="1728" w:type="dxa"/>
          </w:tcPr>
          <w:p w14:paraId="7E080AE9" w14:textId="77777777" w:rsidR="00FF43C6" w:rsidRPr="008B59D8" w:rsidRDefault="00000000" w:rsidP="008B59D8">
            <w:pPr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</w:rPr>
            </w:pPr>
            <w:r w:rsidRPr="008B59D8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键</w:t>
            </w:r>
          </w:p>
        </w:tc>
        <w:tc>
          <w:tcPr>
            <w:tcW w:w="1728" w:type="dxa"/>
          </w:tcPr>
          <w:p w14:paraId="15978A01" w14:textId="77777777" w:rsidR="00FF43C6" w:rsidRPr="008B59D8" w:rsidRDefault="00000000" w:rsidP="008B59D8">
            <w:pPr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</w:rPr>
            </w:pPr>
            <w:r w:rsidRPr="008B59D8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默认值</w:t>
            </w:r>
          </w:p>
        </w:tc>
        <w:tc>
          <w:tcPr>
            <w:tcW w:w="1728" w:type="dxa"/>
          </w:tcPr>
          <w:p w14:paraId="7195F77E" w14:textId="77777777" w:rsidR="00FF43C6" w:rsidRPr="008B59D8" w:rsidRDefault="00000000" w:rsidP="008B59D8">
            <w:pPr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</w:rPr>
            </w:pPr>
            <w:r w:rsidRPr="008B59D8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额外信息</w:t>
            </w:r>
          </w:p>
        </w:tc>
      </w:tr>
      <w:tr w:rsidR="00FF43C6" w:rsidRPr="008B59D8" w14:paraId="7B8E7E5D" w14:textId="77777777">
        <w:tc>
          <w:tcPr>
            <w:tcW w:w="1728" w:type="dxa"/>
          </w:tcPr>
          <w:p w14:paraId="5BFA0606" w14:textId="77777777" w:rsidR="00FF43C6" w:rsidRPr="008B59D8" w:rsidRDefault="00000000" w:rsidP="008B59D8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8B59D8">
              <w:rPr>
                <w:rFonts w:ascii="Times New Roman" w:hAnsi="Times New Roman" w:cs="Times New Roman"/>
                <w:color w:val="000000" w:themeColor="text1"/>
              </w:rPr>
              <w:t>id</w:t>
            </w:r>
          </w:p>
        </w:tc>
        <w:tc>
          <w:tcPr>
            <w:tcW w:w="1728" w:type="dxa"/>
          </w:tcPr>
          <w:p w14:paraId="21C5F30B" w14:textId="77777777" w:rsidR="00FF43C6" w:rsidRPr="008B59D8" w:rsidRDefault="00000000" w:rsidP="008B59D8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8B59D8">
              <w:rPr>
                <w:rFonts w:ascii="Times New Roman" w:hAnsi="Times New Roman" w:cs="Times New Roman"/>
                <w:color w:val="000000" w:themeColor="text1"/>
              </w:rPr>
              <w:t>int</w:t>
            </w:r>
          </w:p>
        </w:tc>
        <w:tc>
          <w:tcPr>
            <w:tcW w:w="1728" w:type="dxa"/>
          </w:tcPr>
          <w:p w14:paraId="42099ED3" w14:textId="77777777" w:rsidR="00FF43C6" w:rsidRPr="008B59D8" w:rsidRDefault="00000000" w:rsidP="008B59D8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8B59D8">
              <w:rPr>
                <w:rFonts w:ascii="Times New Roman" w:hAnsi="Times New Roman" w:cs="Times New Roman"/>
                <w:color w:val="000000" w:themeColor="text1"/>
              </w:rPr>
              <w:t>NO</w:t>
            </w:r>
          </w:p>
        </w:tc>
        <w:tc>
          <w:tcPr>
            <w:tcW w:w="1728" w:type="dxa"/>
          </w:tcPr>
          <w:p w14:paraId="061ED67A" w14:textId="77777777" w:rsidR="00FF43C6" w:rsidRPr="008B59D8" w:rsidRDefault="00000000" w:rsidP="008B59D8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8B59D8">
              <w:rPr>
                <w:rFonts w:ascii="Times New Roman" w:hAnsi="Times New Roman" w:cs="Times New Roman"/>
                <w:color w:val="000000" w:themeColor="text1"/>
              </w:rPr>
              <w:t>PRI</w:t>
            </w:r>
          </w:p>
        </w:tc>
        <w:tc>
          <w:tcPr>
            <w:tcW w:w="1728" w:type="dxa"/>
          </w:tcPr>
          <w:p w14:paraId="6816C748" w14:textId="77777777" w:rsidR="00FF43C6" w:rsidRPr="008B59D8" w:rsidRDefault="00FF43C6" w:rsidP="008B59D8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</w:p>
        </w:tc>
        <w:tc>
          <w:tcPr>
            <w:tcW w:w="1728" w:type="dxa"/>
          </w:tcPr>
          <w:p w14:paraId="4CE80181" w14:textId="77777777" w:rsidR="00FF43C6" w:rsidRPr="008B59D8" w:rsidRDefault="00000000" w:rsidP="008B59D8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8B59D8">
              <w:rPr>
                <w:rFonts w:ascii="Times New Roman" w:hAnsi="Times New Roman" w:cs="Times New Roman"/>
                <w:color w:val="000000" w:themeColor="text1"/>
              </w:rPr>
              <w:t>auto_increment</w:t>
            </w:r>
          </w:p>
        </w:tc>
      </w:tr>
      <w:tr w:rsidR="00FF43C6" w:rsidRPr="008B59D8" w14:paraId="76D7F2DB" w14:textId="77777777">
        <w:tc>
          <w:tcPr>
            <w:tcW w:w="1728" w:type="dxa"/>
          </w:tcPr>
          <w:p w14:paraId="2492A116" w14:textId="77777777" w:rsidR="00FF43C6" w:rsidRPr="008B59D8" w:rsidRDefault="00000000" w:rsidP="008B59D8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8B59D8">
              <w:rPr>
                <w:rFonts w:ascii="Times New Roman" w:hAnsi="Times New Roman" w:cs="Times New Roman"/>
                <w:color w:val="000000" w:themeColor="text1"/>
              </w:rPr>
              <w:t>name</w:t>
            </w:r>
          </w:p>
        </w:tc>
        <w:tc>
          <w:tcPr>
            <w:tcW w:w="1728" w:type="dxa"/>
          </w:tcPr>
          <w:p w14:paraId="283A80AA" w14:textId="77777777" w:rsidR="00FF43C6" w:rsidRPr="008B59D8" w:rsidRDefault="00000000" w:rsidP="008B59D8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8B59D8">
              <w:rPr>
                <w:rFonts w:ascii="Times New Roman" w:hAnsi="Times New Roman" w:cs="Times New Roman"/>
                <w:color w:val="000000" w:themeColor="text1"/>
              </w:rPr>
              <w:t>varchar(100)</w:t>
            </w:r>
          </w:p>
        </w:tc>
        <w:tc>
          <w:tcPr>
            <w:tcW w:w="1728" w:type="dxa"/>
          </w:tcPr>
          <w:p w14:paraId="6766D205" w14:textId="77777777" w:rsidR="00FF43C6" w:rsidRPr="008B59D8" w:rsidRDefault="00000000" w:rsidP="008B59D8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8B59D8">
              <w:rPr>
                <w:rFonts w:ascii="Times New Roman" w:hAnsi="Times New Roman" w:cs="Times New Roman"/>
                <w:color w:val="000000" w:themeColor="text1"/>
              </w:rPr>
              <w:t>NO</w:t>
            </w:r>
          </w:p>
        </w:tc>
        <w:tc>
          <w:tcPr>
            <w:tcW w:w="1728" w:type="dxa"/>
          </w:tcPr>
          <w:p w14:paraId="6E9408F8" w14:textId="77777777" w:rsidR="00FF43C6" w:rsidRPr="008B59D8" w:rsidRDefault="00000000" w:rsidP="008B59D8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8B59D8">
              <w:rPr>
                <w:rFonts w:ascii="Times New Roman" w:hAnsi="Times New Roman" w:cs="Times New Roman"/>
                <w:color w:val="000000" w:themeColor="text1"/>
              </w:rPr>
              <w:t>UNI</w:t>
            </w:r>
          </w:p>
        </w:tc>
        <w:tc>
          <w:tcPr>
            <w:tcW w:w="1728" w:type="dxa"/>
          </w:tcPr>
          <w:p w14:paraId="4028F54D" w14:textId="77777777" w:rsidR="00FF43C6" w:rsidRPr="008B59D8" w:rsidRDefault="00FF43C6" w:rsidP="008B59D8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</w:p>
        </w:tc>
        <w:tc>
          <w:tcPr>
            <w:tcW w:w="1728" w:type="dxa"/>
          </w:tcPr>
          <w:p w14:paraId="7E575154" w14:textId="77777777" w:rsidR="00FF43C6" w:rsidRPr="008B59D8" w:rsidRDefault="00FF43C6" w:rsidP="008B59D8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</w:p>
        </w:tc>
      </w:tr>
      <w:tr w:rsidR="00FF43C6" w:rsidRPr="008B59D8" w14:paraId="5C970B04" w14:textId="77777777">
        <w:tc>
          <w:tcPr>
            <w:tcW w:w="1728" w:type="dxa"/>
          </w:tcPr>
          <w:p w14:paraId="558CB8C3" w14:textId="77777777" w:rsidR="00FF43C6" w:rsidRPr="008B59D8" w:rsidRDefault="00000000" w:rsidP="008B59D8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8B59D8">
              <w:rPr>
                <w:rFonts w:ascii="Times New Roman" w:hAnsi="Times New Roman" w:cs="Times New Roman"/>
                <w:color w:val="000000" w:themeColor="text1"/>
              </w:rPr>
              <w:t>region_type</w:t>
            </w:r>
          </w:p>
        </w:tc>
        <w:tc>
          <w:tcPr>
            <w:tcW w:w="1728" w:type="dxa"/>
          </w:tcPr>
          <w:p w14:paraId="1298FEC3" w14:textId="77777777" w:rsidR="00FF43C6" w:rsidRPr="008B59D8" w:rsidRDefault="00000000" w:rsidP="008B59D8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8B59D8">
              <w:rPr>
                <w:rFonts w:ascii="Times New Roman" w:hAnsi="Times New Roman" w:cs="Times New Roman"/>
                <w:color w:val="000000" w:themeColor="text1"/>
              </w:rPr>
              <w:t>varchar(100)</w:t>
            </w:r>
          </w:p>
        </w:tc>
        <w:tc>
          <w:tcPr>
            <w:tcW w:w="1728" w:type="dxa"/>
          </w:tcPr>
          <w:p w14:paraId="1272443A" w14:textId="77777777" w:rsidR="00FF43C6" w:rsidRPr="008B59D8" w:rsidRDefault="00000000" w:rsidP="008B59D8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8B59D8">
              <w:rPr>
                <w:rFonts w:ascii="Times New Roman" w:hAnsi="Times New Roman" w:cs="Times New Roman"/>
                <w:color w:val="000000" w:themeColor="text1"/>
              </w:rPr>
              <w:t>NO</w:t>
            </w:r>
          </w:p>
        </w:tc>
        <w:tc>
          <w:tcPr>
            <w:tcW w:w="1728" w:type="dxa"/>
          </w:tcPr>
          <w:p w14:paraId="44B02030" w14:textId="77777777" w:rsidR="00FF43C6" w:rsidRPr="008B59D8" w:rsidRDefault="00FF43C6" w:rsidP="008B59D8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</w:p>
        </w:tc>
        <w:tc>
          <w:tcPr>
            <w:tcW w:w="1728" w:type="dxa"/>
          </w:tcPr>
          <w:p w14:paraId="33CFB757" w14:textId="77777777" w:rsidR="00FF43C6" w:rsidRPr="008B59D8" w:rsidRDefault="00FF43C6" w:rsidP="008B59D8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</w:p>
        </w:tc>
        <w:tc>
          <w:tcPr>
            <w:tcW w:w="1728" w:type="dxa"/>
          </w:tcPr>
          <w:p w14:paraId="42B95FA5" w14:textId="77777777" w:rsidR="00FF43C6" w:rsidRPr="008B59D8" w:rsidRDefault="00FF43C6" w:rsidP="008B59D8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</w:p>
        </w:tc>
      </w:tr>
      <w:tr w:rsidR="00FF43C6" w:rsidRPr="008B59D8" w14:paraId="75C296C1" w14:textId="77777777">
        <w:tc>
          <w:tcPr>
            <w:tcW w:w="1728" w:type="dxa"/>
          </w:tcPr>
          <w:p w14:paraId="298E7CA2" w14:textId="77777777" w:rsidR="00FF43C6" w:rsidRPr="008B59D8" w:rsidRDefault="00000000" w:rsidP="008B59D8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8B59D8">
              <w:rPr>
                <w:rFonts w:ascii="Times New Roman" w:hAnsi="Times New Roman" w:cs="Times New Roman"/>
                <w:color w:val="000000" w:themeColor="text1"/>
              </w:rPr>
              <w:t>admin_code</w:t>
            </w:r>
          </w:p>
        </w:tc>
        <w:tc>
          <w:tcPr>
            <w:tcW w:w="1728" w:type="dxa"/>
          </w:tcPr>
          <w:p w14:paraId="5A502712" w14:textId="77777777" w:rsidR="00FF43C6" w:rsidRPr="008B59D8" w:rsidRDefault="00000000" w:rsidP="008B59D8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8B59D8">
              <w:rPr>
                <w:rFonts w:ascii="Times New Roman" w:hAnsi="Times New Roman" w:cs="Times New Roman"/>
                <w:color w:val="000000" w:themeColor="text1"/>
              </w:rPr>
              <w:t>varchar(50)</w:t>
            </w:r>
          </w:p>
        </w:tc>
        <w:tc>
          <w:tcPr>
            <w:tcW w:w="1728" w:type="dxa"/>
          </w:tcPr>
          <w:p w14:paraId="4FF7BDAC" w14:textId="77777777" w:rsidR="00FF43C6" w:rsidRPr="008B59D8" w:rsidRDefault="00000000" w:rsidP="008B59D8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8B59D8">
              <w:rPr>
                <w:rFonts w:ascii="Times New Roman" w:hAnsi="Times New Roman" w:cs="Times New Roman"/>
                <w:color w:val="000000" w:themeColor="text1"/>
              </w:rPr>
              <w:t>YES</w:t>
            </w:r>
          </w:p>
        </w:tc>
        <w:tc>
          <w:tcPr>
            <w:tcW w:w="1728" w:type="dxa"/>
          </w:tcPr>
          <w:p w14:paraId="6E344B0B" w14:textId="77777777" w:rsidR="00FF43C6" w:rsidRPr="008B59D8" w:rsidRDefault="00FF43C6" w:rsidP="008B59D8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</w:p>
        </w:tc>
        <w:tc>
          <w:tcPr>
            <w:tcW w:w="1728" w:type="dxa"/>
          </w:tcPr>
          <w:p w14:paraId="672FE3D9" w14:textId="77777777" w:rsidR="00FF43C6" w:rsidRPr="008B59D8" w:rsidRDefault="00FF43C6" w:rsidP="008B59D8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</w:p>
        </w:tc>
        <w:tc>
          <w:tcPr>
            <w:tcW w:w="1728" w:type="dxa"/>
          </w:tcPr>
          <w:p w14:paraId="3344E99A" w14:textId="77777777" w:rsidR="00FF43C6" w:rsidRPr="008B59D8" w:rsidRDefault="00FF43C6" w:rsidP="008B59D8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</w:p>
        </w:tc>
      </w:tr>
      <w:tr w:rsidR="00FF43C6" w:rsidRPr="008B59D8" w14:paraId="76574EB9" w14:textId="77777777">
        <w:tc>
          <w:tcPr>
            <w:tcW w:w="1728" w:type="dxa"/>
          </w:tcPr>
          <w:p w14:paraId="451E53D6" w14:textId="77777777" w:rsidR="00FF43C6" w:rsidRPr="008B59D8" w:rsidRDefault="00000000" w:rsidP="008B59D8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8B59D8">
              <w:rPr>
                <w:rFonts w:ascii="Times New Roman" w:hAnsi="Times New Roman" w:cs="Times New Roman"/>
                <w:color w:val="000000" w:themeColor="text1"/>
              </w:rPr>
              <w:t>parent_region</w:t>
            </w:r>
          </w:p>
        </w:tc>
        <w:tc>
          <w:tcPr>
            <w:tcW w:w="1728" w:type="dxa"/>
          </w:tcPr>
          <w:p w14:paraId="37831DF9" w14:textId="77777777" w:rsidR="00FF43C6" w:rsidRPr="008B59D8" w:rsidRDefault="00000000" w:rsidP="008B59D8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8B59D8">
              <w:rPr>
                <w:rFonts w:ascii="Times New Roman" w:hAnsi="Times New Roman" w:cs="Times New Roman"/>
                <w:color w:val="000000" w:themeColor="text1"/>
              </w:rPr>
              <w:t>varchar(100)</w:t>
            </w:r>
          </w:p>
        </w:tc>
        <w:tc>
          <w:tcPr>
            <w:tcW w:w="1728" w:type="dxa"/>
          </w:tcPr>
          <w:p w14:paraId="3C219C25" w14:textId="77777777" w:rsidR="00FF43C6" w:rsidRPr="008B59D8" w:rsidRDefault="00000000" w:rsidP="008B59D8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8B59D8">
              <w:rPr>
                <w:rFonts w:ascii="Times New Roman" w:hAnsi="Times New Roman" w:cs="Times New Roman"/>
                <w:color w:val="000000" w:themeColor="text1"/>
              </w:rPr>
              <w:t>YES</w:t>
            </w:r>
          </w:p>
        </w:tc>
        <w:tc>
          <w:tcPr>
            <w:tcW w:w="1728" w:type="dxa"/>
          </w:tcPr>
          <w:p w14:paraId="7070043E" w14:textId="77777777" w:rsidR="00FF43C6" w:rsidRPr="008B59D8" w:rsidRDefault="00FF43C6" w:rsidP="008B59D8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</w:p>
        </w:tc>
        <w:tc>
          <w:tcPr>
            <w:tcW w:w="1728" w:type="dxa"/>
          </w:tcPr>
          <w:p w14:paraId="145F9F55" w14:textId="77777777" w:rsidR="00FF43C6" w:rsidRPr="008B59D8" w:rsidRDefault="00FF43C6" w:rsidP="008B59D8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</w:p>
        </w:tc>
        <w:tc>
          <w:tcPr>
            <w:tcW w:w="1728" w:type="dxa"/>
          </w:tcPr>
          <w:p w14:paraId="33704D6E" w14:textId="77777777" w:rsidR="00FF43C6" w:rsidRPr="008B59D8" w:rsidRDefault="00FF43C6" w:rsidP="008B59D8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</w:p>
        </w:tc>
      </w:tr>
      <w:tr w:rsidR="00FF43C6" w:rsidRPr="008B59D8" w14:paraId="39417D35" w14:textId="77777777">
        <w:tc>
          <w:tcPr>
            <w:tcW w:w="1728" w:type="dxa"/>
          </w:tcPr>
          <w:p w14:paraId="0E740047" w14:textId="77777777" w:rsidR="00FF43C6" w:rsidRPr="008B59D8" w:rsidRDefault="00000000" w:rsidP="008B59D8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8B59D8">
              <w:rPr>
                <w:rFonts w:ascii="Times New Roman" w:hAnsi="Times New Roman" w:cs="Times New Roman"/>
                <w:color w:val="000000" w:themeColor="text1"/>
              </w:rPr>
              <w:t>remarks</w:t>
            </w:r>
          </w:p>
        </w:tc>
        <w:tc>
          <w:tcPr>
            <w:tcW w:w="1728" w:type="dxa"/>
          </w:tcPr>
          <w:p w14:paraId="133B5B05" w14:textId="77777777" w:rsidR="00FF43C6" w:rsidRPr="008B59D8" w:rsidRDefault="00000000" w:rsidP="008B59D8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8B59D8">
              <w:rPr>
                <w:rFonts w:ascii="Times New Roman" w:hAnsi="Times New Roman" w:cs="Times New Roman"/>
                <w:color w:val="000000" w:themeColor="text1"/>
              </w:rPr>
              <w:t>text</w:t>
            </w:r>
          </w:p>
        </w:tc>
        <w:tc>
          <w:tcPr>
            <w:tcW w:w="1728" w:type="dxa"/>
          </w:tcPr>
          <w:p w14:paraId="671F7D45" w14:textId="77777777" w:rsidR="00FF43C6" w:rsidRPr="008B59D8" w:rsidRDefault="00000000" w:rsidP="008B59D8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8B59D8">
              <w:rPr>
                <w:rFonts w:ascii="Times New Roman" w:hAnsi="Times New Roman" w:cs="Times New Roman"/>
                <w:color w:val="000000" w:themeColor="text1"/>
              </w:rPr>
              <w:t>YES</w:t>
            </w:r>
          </w:p>
        </w:tc>
        <w:tc>
          <w:tcPr>
            <w:tcW w:w="1728" w:type="dxa"/>
          </w:tcPr>
          <w:p w14:paraId="3E15B195" w14:textId="77777777" w:rsidR="00FF43C6" w:rsidRPr="008B59D8" w:rsidRDefault="00FF43C6" w:rsidP="008B59D8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</w:p>
        </w:tc>
        <w:tc>
          <w:tcPr>
            <w:tcW w:w="1728" w:type="dxa"/>
          </w:tcPr>
          <w:p w14:paraId="614A8216" w14:textId="77777777" w:rsidR="00FF43C6" w:rsidRPr="008B59D8" w:rsidRDefault="00FF43C6" w:rsidP="008B59D8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</w:p>
        </w:tc>
        <w:tc>
          <w:tcPr>
            <w:tcW w:w="1728" w:type="dxa"/>
          </w:tcPr>
          <w:p w14:paraId="026D617C" w14:textId="77777777" w:rsidR="00FF43C6" w:rsidRPr="008B59D8" w:rsidRDefault="00FF43C6" w:rsidP="008B59D8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</w:p>
        </w:tc>
      </w:tr>
      <w:tr w:rsidR="00FF43C6" w:rsidRPr="008B59D8" w14:paraId="445ABD36" w14:textId="77777777">
        <w:tc>
          <w:tcPr>
            <w:tcW w:w="1728" w:type="dxa"/>
          </w:tcPr>
          <w:p w14:paraId="206D25B6" w14:textId="77777777" w:rsidR="00FF43C6" w:rsidRPr="008B59D8" w:rsidRDefault="00000000" w:rsidP="008B59D8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8B59D8">
              <w:rPr>
                <w:rFonts w:ascii="Times New Roman" w:hAnsi="Times New Roman" w:cs="Times New Roman"/>
                <w:color w:val="000000" w:themeColor="text1"/>
              </w:rPr>
              <w:t>created_at</w:t>
            </w:r>
          </w:p>
        </w:tc>
        <w:tc>
          <w:tcPr>
            <w:tcW w:w="1728" w:type="dxa"/>
          </w:tcPr>
          <w:p w14:paraId="164C7E3A" w14:textId="77777777" w:rsidR="00FF43C6" w:rsidRPr="008B59D8" w:rsidRDefault="00000000" w:rsidP="008B59D8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8B59D8">
              <w:rPr>
                <w:rFonts w:ascii="Times New Roman" w:hAnsi="Times New Roman" w:cs="Times New Roman"/>
                <w:color w:val="000000" w:themeColor="text1"/>
              </w:rPr>
              <w:t>timestamp</w:t>
            </w:r>
          </w:p>
        </w:tc>
        <w:tc>
          <w:tcPr>
            <w:tcW w:w="1728" w:type="dxa"/>
          </w:tcPr>
          <w:p w14:paraId="0F933903" w14:textId="77777777" w:rsidR="00FF43C6" w:rsidRPr="008B59D8" w:rsidRDefault="00000000" w:rsidP="008B59D8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8B59D8">
              <w:rPr>
                <w:rFonts w:ascii="Times New Roman" w:hAnsi="Times New Roman" w:cs="Times New Roman"/>
                <w:color w:val="000000" w:themeColor="text1"/>
              </w:rPr>
              <w:t>NO</w:t>
            </w:r>
          </w:p>
        </w:tc>
        <w:tc>
          <w:tcPr>
            <w:tcW w:w="1728" w:type="dxa"/>
          </w:tcPr>
          <w:p w14:paraId="1DFED593" w14:textId="77777777" w:rsidR="00FF43C6" w:rsidRPr="008B59D8" w:rsidRDefault="00FF43C6" w:rsidP="008B59D8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</w:p>
        </w:tc>
        <w:tc>
          <w:tcPr>
            <w:tcW w:w="1728" w:type="dxa"/>
          </w:tcPr>
          <w:p w14:paraId="545425B1" w14:textId="77777777" w:rsidR="00FF43C6" w:rsidRPr="008B59D8" w:rsidRDefault="00000000" w:rsidP="008B59D8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8B59D8">
              <w:rPr>
                <w:rFonts w:ascii="Times New Roman" w:hAnsi="Times New Roman" w:cs="Times New Roman"/>
                <w:color w:val="000000" w:themeColor="text1"/>
              </w:rPr>
              <w:t>CURRENT_TIMESTAMP</w:t>
            </w:r>
          </w:p>
        </w:tc>
        <w:tc>
          <w:tcPr>
            <w:tcW w:w="1728" w:type="dxa"/>
          </w:tcPr>
          <w:p w14:paraId="3B36E778" w14:textId="77777777" w:rsidR="00FF43C6" w:rsidRPr="008B59D8" w:rsidRDefault="00000000" w:rsidP="008B59D8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8B59D8">
              <w:rPr>
                <w:rFonts w:ascii="Times New Roman" w:hAnsi="Times New Roman" w:cs="Times New Roman"/>
                <w:color w:val="000000" w:themeColor="text1"/>
              </w:rPr>
              <w:t>DEFAULT_GENERATED</w:t>
            </w:r>
          </w:p>
        </w:tc>
      </w:tr>
    </w:tbl>
    <w:p w14:paraId="6819998E" w14:textId="4ACD5BAB" w:rsidR="00FF43C6" w:rsidRPr="008B59D8" w:rsidRDefault="00000000">
      <w:pPr>
        <w:pStyle w:val="4"/>
        <w:rPr>
          <w:rFonts w:ascii="Times New Roman" w:eastAsia="宋体" w:hAnsi="Times New Roman" w:cs="Times New Roman"/>
          <w:i w:val="0"/>
          <w:iCs w:val="0"/>
          <w:color w:val="000000" w:themeColor="text1"/>
        </w:rPr>
      </w:pPr>
      <w:r w:rsidRPr="008B59D8">
        <w:rPr>
          <w:rFonts w:ascii="Times New Roman" w:eastAsia="宋体" w:hAnsi="Times New Roman" w:cs="Times New Roman"/>
          <w:i w:val="0"/>
          <w:iCs w:val="0"/>
          <w:color w:val="000000" w:themeColor="text1"/>
        </w:rPr>
        <w:t xml:space="preserve">regions </w:t>
      </w:r>
      <w:r w:rsidRPr="008B59D8">
        <w:rPr>
          <w:rFonts w:ascii="Times New Roman" w:eastAsia="宋体" w:hAnsi="Times New Roman" w:cs="Times New Roman"/>
          <w:i w:val="0"/>
          <w:iCs w:val="0"/>
          <w:color w:val="000000" w:themeColor="text1"/>
        </w:rPr>
        <w:t>系统页面</w:t>
      </w:r>
    </w:p>
    <w:p w14:paraId="3924CDBA" w14:textId="77777777" w:rsidR="00FF43C6" w:rsidRDefault="00000000">
      <w:pPr>
        <w:jc w:val="center"/>
        <w:rPr>
          <w:rFonts w:ascii="Times New Roman" w:hAnsi="Times New Roman" w:cs="Times New Roman"/>
          <w:color w:val="000000" w:themeColor="text1"/>
          <w:lang w:eastAsia="zh-CN"/>
        </w:rPr>
      </w:pPr>
      <w:r w:rsidRPr="008B59D8">
        <w:rPr>
          <w:rFonts w:ascii="Times New Roman" w:hAnsi="Times New Roman" w:cs="Times New Roman"/>
          <w:noProof/>
          <w:color w:val="000000" w:themeColor="text1"/>
        </w:rPr>
        <w:drawing>
          <wp:inline distT="0" distB="0" distL="0" distR="0" wp14:anchorId="5941B57B" wp14:editId="48DC03D4">
            <wp:extent cx="5943600" cy="4160520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age_regions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60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8D9BE3" w14:textId="43429CBE" w:rsidR="008B59D8" w:rsidRPr="008B59D8" w:rsidRDefault="008B59D8">
      <w:pPr>
        <w:jc w:val="center"/>
        <w:rPr>
          <w:rFonts w:ascii="Times New Roman" w:hAnsi="Times New Roman" w:cs="Times New Roman" w:hint="eastAsia"/>
          <w:color w:val="000000" w:themeColor="text1"/>
          <w:sz w:val="18"/>
          <w:szCs w:val="21"/>
          <w:lang w:eastAsia="zh-CN"/>
        </w:rPr>
      </w:pPr>
      <w:r w:rsidRPr="007829BD">
        <w:rPr>
          <w:rFonts w:ascii="Times New Roman" w:hAnsi="Times New Roman" w:cs="Times New Roman" w:hint="eastAsia"/>
          <w:b/>
          <w:bCs/>
          <w:color w:val="000000" w:themeColor="text1"/>
          <w:sz w:val="18"/>
          <w:szCs w:val="21"/>
          <w:lang w:eastAsia="zh-CN"/>
        </w:rPr>
        <w:t>图</w:t>
      </w:r>
      <w:r w:rsidRPr="007829BD">
        <w:rPr>
          <w:rFonts w:ascii="Times New Roman" w:hAnsi="Times New Roman" w:cs="Times New Roman" w:hint="eastAsia"/>
          <w:b/>
          <w:bCs/>
          <w:color w:val="000000" w:themeColor="text1"/>
          <w:sz w:val="18"/>
          <w:szCs w:val="21"/>
          <w:lang w:eastAsia="zh-CN"/>
        </w:rPr>
        <w:t>2-7</w:t>
      </w:r>
      <w:r w:rsidRPr="008B59D8">
        <w:rPr>
          <w:rFonts w:ascii="Times New Roman" w:hAnsi="Times New Roman" w:cs="Times New Roman" w:hint="eastAsia"/>
          <w:color w:val="000000" w:themeColor="text1"/>
          <w:sz w:val="18"/>
          <w:szCs w:val="21"/>
          <w:lang w:eastAsia="zh-CN"/>
        </w:rPr>
        <w:t>地区档案界面</w:t>
      </w:r>
    </w:p>
    <w:p w14:paraId="0233E575" w14:textId="6D83F4E5" w:rsidR="00FF43C6" w:rsidRPr="008B59D8" w:rsidRDefault="00000000">
      <w:pPr>
        <w:pStyle w:val="4"/>
        <w:rPr>
          <w:rFonts w:ascii="Times New Roman" w:eastAsia="宋体" w:hAnsi="Times New Roman" w:cs="Times New Roman"/>
          <w:i w:val="0"/>
          <w:iCs w:val="0"/>
          <w:color w:val="000000" w:themeColor="text1"/>
        </w:rPr>
      </w:pPr>
      <w:r w:rsidRPr="008B59D8">
        <w:rPr>
          <w:rFonts w:ascii="Times New Roman" w:eastAsia="宋体" w:hAnsi="Times New Roman" w:cs="Times New Roman"/>
          <w:i w:val="0"/>
          <w:iCs w:val="0"/>
          <w:color w:val="000000" w:themeColor="text1"/>
        </w:rPr>
        <w:lastRenderedPageBreak/>
        <w:t xml:space="preserve">regions MySQL </w:t>
      </w:r>
      <w:r w:rsidRPr="008B59D8">
        <w:rPr>
          <w:rFonts w:ascii="Times New Roman" w:eastAsia="宋体" w:hAnsi="Times New Roman" w:cs="Times New Roman"/>
          <w:i w:val="0"/>
          <w:iCs w:val="0"/>
          <w:color w:val="000000" w:themeColor="text1"/>
        </w:rPr>
        <w:t>表数据</w:t>
      </w:r>
    </w:p>
    <w:p w14:paraId="1BF662CB" w14:textId="77777777" w:rsidR="00FF43C6" w:rsidRDefault="00000000">
      <w:pPr>
        <w:jc w:val="center"/>
        <w:rPr>
          <w:rFonts w:ascii="Times New Roman" w:hAnsi="Times New Roman" w:cs="Times New Roman"/>
          <w:color w:val="000000" w:themeColor="text1"/>
          <w:lang w:eastAsia="zh-CN"/>
        </w:rPr>
      </w:pPr>
      <w:r w:rsidRPr="008B59D8">
        <w:rPr>
          <w:rFonts w:ascii="Times New Roman" w:hAnsi="Times New Roman" w:cs="Times New Roman"/>
          <w:noProof/>
          <w:color w:val="000000" w:themeColor="text1"/>
        </w:rPr>
        <w:drawing>
          <wp:inline distT="0" distB="0" distL="0" distR="0" wp14:anchorId="3B8BB52E" wp14:editId="79B28564">
            <wp:extent cx="5943600" cy="4160520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b_regions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60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9C3D6B" w14:textId="7A56E727" w:rsidR="00BD2287" w:rsidRPr="00BD2287" w:rsidRDefault="00BD2287" w:rsidP="00BD2287">
      <w:pPr>
        <w:jc w:val="center"/>
        <w:rPr>
          <w:rFonts w:ascii="Times New Roman" w:hAnsi="Times New Roman" w:cs="Times New Roman" w:hint="eastAsia"/>
          <w:color w:val="000000" w:themeColor="text1"/>
          <w:sz w:val="18"/>
          <w:szCs w:val="21"/>
          <w:lang w:eastAsia="zh-CN"/>
        </w:rPr>
      </w:pPr>
      <w:r w:rsidRPr="007829BD">
        <w:rPr>
          <w:rFonts w:ascii="Times New Roman" w:hAnsi="Times New Roman" w:cs="Times New Roman" w:hint="eastAsia"/>
          <w:b/>
          <w:bCs/>
          <w:color w:val="000000" w:themeColor="text1"/>
          <w:sz w:val="18"/>
          <w:szCs w:val="21"/>
          <w:lang w:eastAsia="zh-CN"/>
        </w:rPr>
        <w:t>图</w:t>
      </w:r>
      <w:r w:rsidRPr="007829BD">
        <w:rPr>
          <w:rFonts w:ascii="Times New Roman" w:hAnsi="Times New Roman" w:cs="Times New Roman" w:hint="eastAsia"/>
          <w:b/>
          <w:bCs/>
          <w:color w:val="000000" w:themeColor="text1"/>
          <w:sz w:val="18"/>
          <w:szCs w:val="21"/>
          <w:lang w:eastAsia="zh-CN"/>
        </w:rPr>
        <w:t>2-</w:t>
      </w:r>
      <w:r w:rsidRPr="007829BD">
        <w:rPr>
          <w:rFonts w:ascii="Times New Roman" w:hAnsi="Times New Roman" w:cs="Times New Roman" w:hint="eastAsia"/>
          <w:b/>
          <w:bCs/>
          <w:color w:val="000000" w:themeColor="text1"/>
          <w:sz w:val="18"/>
          <w:szCs w:val="21"/>
          <w:lang w:eastAsia="zh-CN"/>
        </w:rPr>
        <w:t>8</w:t>
      </w:r>
      <w:r w:rsidRPr="00BD2287">
        <w:rPr>
          <w:rFonts w:ascii="Times New Roman" w:hAnsi="Times New Roman" w:cs="Times New Roman"/>
          <w:color w:val="000000" w:themeColor="text1"/>
          <w:lang w:eastAsia="zh-CN"/>
        </w:rPr>
        <w:t xml:space="preserve"> </w:t>
      </w:r>
      <w:r w:rsidRPr="008B59D8">
        <w:rPr>
          <w:rFonts w:ascii="Times New Roman" w:hAnsi="Times New Roman" w:cs="Times New Roman"/>
          <w:color w:val="000000" w:themeColor="text1"/>
          <w:lang w:eastAsia="zh-CN"/>
        </w:rPr>
        <w:t>regions</w:t>
      </w:r>
      <w:r>
        <w:rPr>
          <w:rFonts w:ascii="Times New Roman" w:hAnsi="Times New Roman" w:cs="Times New Roman" w:hint="eastAsia"/>
          <w:color w:val="000000" w:themeColor="text1"/>
          <w:lang w:eastAsia="zh-CN"/>
        </w:rPr>
        <w:t>表数据</w:t>
      </w:r>
      <w:r w:rsidRPr="008B59D8">
        <w:rPr>
          <w:rFonts w:ascii="Times New Roman" w:hAnsi="Times New Roman" w:cs="Times New Roman" w:hint="eastAsia"/>
          <w:color w:val="000000" w:themeColor="text1"/>
          <w:sz w:val="18"/>
          <w:szCs w:val="21"/>
          <w:lang w:eastAsia="zh-CN"/>
        </w:rPr>
        <w:t>界面</w:t>
      </w:r>
    </w:p>
    <w:p w14:paraId="59A242D2" w14:textId="77777777" w:rsidR="00FF43C6" w:rsidRPr="008B59D8" w:rsidRDefault="00000000">
      <w:pPr>
        <w:pStyle w:val="4"/>
        <w:rPr>
          <w:rFonts w:ascii="Times New Roman" w:eastAsia="宋体" w:hAnsi="Times New Roman" w:cs="Times New Roman"/>
          <w:i w:val="0"/>
          <w:iCs w:val="0"/>
          <w:color w:val="000000" w:themeColor="text1"/>
          <w:lang w:eastAsia="zh-CN"/>
        </w:rPr>
      </w:pPr>
      <w:r w:rsidRPr="008B59D8">
        <w:rPr>
          <w:rFonts w:ascii="Times New Roman" w:eastAsia="宋体" w:hAnsi="Times New Roman" w:cs="Times New Roman"/>
          <w:i w:val="0"/>
          <w:iCs w:val="0"/>
          <w:color w:val="000000" w:themeColor="text1"/>
          <w:lang w:eastAsia="zh-CN"/>
        </w:rPr>
        <w:t>对应代码片段</w:t>
      </w:r>
    </w:p>
    <w:p w14:paraId="40EA5139" w14:textId="77777777" w:rsidR="00FF43C6" w:rsidRPr="008B59D8" w:rsidRDefault="00000000">
      <w:pPr>
        <w:pStyle w:val="4"/>
        <w:rPr>
          <w:rFonts w:ascii="Times New Roman" w:eastAsia="宋体" w:hAnsi="Times New Roman" w:cs="Times New Roman"/>
          <w:i w:val="0"/>
          <w:iCs w:val="0"/>
          <w:color w:val="000000" w:themeColor="text1"/>
        </w:rPr>
      </w:pPr>
      <w:r w:rsidRPr="008B59D8">
        <w:rPr>
          <w:rFonts w:ascii="Times New Roman" w:eastAsia="宋体" w:hAnsi="Times New Roman" w:cs="Times New Roman"/>
          <w:i w:val="0"/>
          <w:iCs w:val="0"/>
          <w:color w:val="000000" w:themeColor="text1"/>
        </w:rPr>
        <w:t>地区新增与查询函数</w:t>
      </w:r>
    </w:p>
    <w:p w14:paraId="783AD6DD" w14:textId="77777777" w:rsidR="00FF43C6" w:rsidRPr="008B59D8" w:rsidRDefault="00000000">
      <w:pPr>
        <w:shd w:val="clear" w:color="auto" w:fill="F2F2F2"/>
        <w:rPr>
          <w:rFonts w:ascii="Times New Roman" w:hAnsi="Times New Roman" w:cs="Times New Roman"/>
          <w:color w:val="000000" w:themeColor="text1"/>
        </w:rPr>
      </w:pPr>
      <w:r w:rsidRPr="008B59D8">
        <w:rPr>
          <w:rFonts w:ascii="Times New Roman" w:hAnsi="Times New Roman" w:cs="Times New Roman"/>
          <w:color w:val="000000" w:themeColor="text1"/>
          <w:sz w:val="15"/>
        </w:rPr>
        <w:t>28: def list_regions() -&gt; list[dict[str, Any]]:</w:t>
      </w:r>
      <w:r w:rsidRPr="008B59D8">
        <w:rPr>
          <w:rFonts w:ascii="Times New Roman" w:hAnsi="Times New Roman" w:cs="Times New Roman"/>
          <w:color w:val="000000" w:themeColor="text1"/>
          <w:sz w:val="15"/>
        </w:rPr>
        <w:br/>
        <w:t>29:     return fetch_all("SELECT * FROM regions ORDER BY name ASC")</w:t>
      </w:r>
      <w:r w:rsidRPr="008B59D8">
        <w:rPr>
          <w:rFonts w:ascii="Times New Roman" w:hAnsi="Times New Roman" w:cs="Times New Roman"/>
          <w:color w:val="000000" w:themeColor="text1"/>
          <w:sz w:val="15"/>
        </w:rPr>
        <w:br/>
        <w:t xml:space="preserve">30: </w:t>
      </w:r>
      <w:r w:rsidRPr="008B59D8">
        <w:rPr>
          <w:rFonts w:ascii="Times New Roman" w:hAnsi="Times New Roman" w:cs="Times New Roman"/>
          <w:color w:val="000000" w:themeColor="text1"/>
          <w:sz w:val="15"/>
        </w:rPr>
        <w:br/>
        <w:t xml:space="preserve">31: </w:t>
      </w:r>
      <w:r w:rsidRPr="008B59D8">
        <w:rPr>
          <w:rFonts w:ascii="Times New Roman" w:hAnsi="Times New Roman" w:cs="Times New Roman"/>
          <w:color w:val="000000" w:themeColor="text1"/>
          <w:sz w:val="15"/>
        </w:rPr>
        <w:br/>
        <w:t>32: def add_region(data: dict[str, Any], username: str = "system") -&gt; int:</w:t>
      </w:r>
      <w:r w:rsidRPr="008B59D8">
        <w:rPr>
          <w:rFonts w:ascii="Times New Roman" w:hAnsi="Times New Roman" w:cs="Times New Roman"/>
          <w:color w:val="000000" w:themeColor="text1"/>
          <w:sz w:val="15"/>
        </w:rPr>
        <w:br/>
        <w:t>33:     name = ensure_text(data.get("name"), "</w:t>
      </w:r>
      <w:r w:rsidRPr="008B59D8">
        <w:rPr>
          <w:rFonts w:ascii="Times New Roman" w:hAnsi="Times New Roman" w:cs="Times New Roman"/>
          <w:color w:val="000000" w:themeColor="text1"/>
          <w:sz w:val="15"/>
        </w:rPr>
        <w:t>地区名称</w:t>
      </w:r>
      <w:r w:rsidRPr="008B59D8">
        <w:rPr>
          <w:rFonts w:ascii="Times New Roman" w:hAnsi="Times New Roman" w:cs="Times New Roman"/>
          <w:color w:val="000000" w:themeColor="text1"/>
          <w:sz w:val="15"/>
        </w:rPr>
        <w:t>")</w:t>
      </w:r>
      <w:r w:rsidRPr="008B59D8">
        <w:rPr>
          <w:rFonts w:ascii="Times New Roman" w:hAnsi="Times New Roman" w:cs="Times New Roman"/>
          <w:color w:val="000000" w:themeColor="text1"/>
          <w:sz w:val="15"/>
        </w:rPr>
        <w:br/>
        <w:t>34:     region_type = ensure_text(data.get("region_type"), "</w:t>
      </w:r>
      <w:r w:rsidRPr="008B59D8">
        <w:rPr>
          <w:rFonts w:ascii="Times New Roman" w:hAnsi="Times New Roman" w:cs="Times New Roman"/>
          <w:color w:val="000000" w:themeColor="text1"/>
          <w:sz w:val="15"/>
        </w:rPr>
        <w:t>地区类型</w:t>
      </w:r>
      <w:r w:rsidRPr="008B59D8">
        <w:rPr>
          <w:rFonts w:ascii="Times New Roman" w:hAnsi="Times New Roman" w:cs="Times New Roman"/>
          <w:color w:val="000000" w:themeColor="text1"/>
          <w:sz w:val="15"/>
        </w:rPr>
        <w:t>")</w:t>
      </w:r>
      <w:r w:rsidRPr="008B59D8">
        <w:rPr>
          <w:rFonts w:ascii="Times New Roman" w:hAnsi="Times New Roman" w:cs="Times New Roman"/>
          <w:color w:val="000000" w:themeColor="text1"/>
          <w:sz w:val="15"/>
        </w:rPr>
        <w:br/>
        <w:t>35:     values = (</w:t>
      </w:r>
      <w:r w:rsidRPr="008B59D8">
        <w:rPr>
          <w:rFonts w:ascii="Times New Roman" w:hAnsi="Times New Roman" w:cs="Times New Roman"/>
          <w:color w:val="000000" w:themeColor="text1"/>
          <w:sz w:val="15"/>
        </w:rPr>
        <w:br/>
        <w:t>36:         name,</w:t>
      </w:r>
      <w:r w:rsidRPr="008B59D8">
        <w:rPr>
          <w:rFonts w:ascii="Times New Roman" w:hAnsi="Times New Roman" w:cs="Times New Roman"/>
          <w:color w:val="000000" w:themeColor="text1"/>
          <w:sz w:val="15"/>
        </w:rPr>
        <w:br/>
        <w:t>37:         region_type,</w:t>
      </w:r>
      <w:r w:rsidRPr="008B59D8">
        <w:rPr>
          <w:rFonts w:ascii="Times New Roman" w:hAnsi="Times New Roman" w:cs="Times New Roman"/>
          <w:color w:val="000000" w:themeColor="text1"/>
          <w:sz w:val="15"/>
        </w:rPr>
        <w:br/>
        <w:t>38:         _clean(data.get("admin_code")),</w:t>
      </w:r>
      <w:r w:rsidRPr="008B59D8">
        <w:rPr>
          <w:rFonts w:ascii="Times New Roman" w:hAnsi="Times New Roman" w:cs="Times New Roman"/>
          <w:color w:val="000000" w:themeColor="text1"/>
          <w:sz w:val="15"/>
        </w:rPr>
        <w:br/>
        <w:t>39:         _clean(data.get("parent_region")),</w:t>
      </w:r>
      <w:r w:rsidRPr="008B59D8">
        <w:rPr>
          <w:rFonts w:ascii="Times New Roman" w:hAnsi="Times New Roman" w:cs="Times New Roman"/>
          <w:color w:val="000000" w:themeColor="text1"/>
          <w:sz w:val="15"/>
        </w:rPr>
        <w:br/>
        <w:t>40:         _clean(data.get("remarks")),</w:t>
      </w:r>
      <w:r w:rsidRPr="008B59D8">
        <w:rPr>
          <w:rFonts w:ascii="Times New Roman" w:hAnsi="Times New Roman" w:cs="Times New Roman"/>
          <w:color w:val="000000" w:themeColor="text1"/>
          <w:sz w:val="15"/>
        </w:rPr>
        <w:br/>
        <w:t>41:     )</w:t>
      </w:r>
      <w:r w:rsidRPr="008B59D8">
        <w:rPr>
          <w:rFonts w:ascii="Times New Roman" w:hAnsi="Times New Roman" w:cs="Times New Roman"/>
          <w:color w:val="000000" w:themeColor="text1"/>
          <w:sz w:val="15"/>
        </w:rPr>
        <w:br/>
        <w:t>42:     try:</w:t>
      </w:r>
      <w:r w:rsidRPr="008B59D8">
        <w:rPr>
          <w:rFonts w:ascii="Times New Roman" w:hAnsi="Times New Roman" w:cs="Times New Roman"/>
          <w:color w:val="000000" w:themeColor="text1"/>
          <w:sz w:val="15"/>
        </w:rPr>
        <w:br/>
        <w:t>43:         record_id = execute_write(</w:t>
      </w:r>
      <w:r w:rsidRPr="008B59D8">
        <w:rPr>
          <w:rFonts w:ascii="Times New Roman" w:hAnsi="Times New Roman" w:cs="Times New Roman"/>
          <w:color w:val="000000" w:themeColor="text1"/>
          <w:sz w:val="15"/>
        </w:rPr>
        <w:br/>
        <w:t>44:             """</w:t>
      </w:r>
      <w:r w:rsidRPr="008B59D8">
        <w:rPr>
          <w:rFonts w:ascii="Times New Roman" w:hAnsi="Times New Roman" w:cs="Times New Roman"/>
          <w:color w:val="000000" w:themeColor="text1"/>
          <w:sz w:val="15"/>
        </w:rPr>
        <w:br/>
        <w:t>45:             INSERT INTO regions (name, region_type, admin_code, parent_region, remarks)</w:t>
      </w:r>
      <w:r w:rsidRPr="008B59D8">
        <w:rPr>
          <w:rFonts w:ascii="Times New Roman" w:hAnsi="Times New Roman" w:cs="Times New Roman"/>
          <w:color w:val="000000" w:themeColor="text1"/>
          <w:sz w:val="15"/>
        </w:rPr>
        <w:br/>
        <w:t>46:             VALUES (?, ?, ?, ?, ?)</w:t>
      </w:r>
      <w:r w:rsidRPr="008B59D8">
        <w:rPr>
          <w:rFonts w:ascii="Times New Roman" w:hAnsi="Times New Roman" w:cs="Times New Roman"/>
          <w:color w:val="000000" w:themeColor="text1"/>
          <w:sz w:val="15"/>
        </w:rPr>
        <w:br/>
        <w:t>47:             """,</w:t>
      </w:r>
      <w:r w:rsidRPr="008B59D8">
        <w:rPr>
          <w:rFonts w:ascii="Times New Roman" w:hAnsi="Times New Roman" w:cs="Times New Roman"/>
          <w:color w:val="000000" w:themeColor="text1"/>
          <w:sz w:val="15"/>
        </w:rPr>
        <w:br/>
        <w:t>48:             values,</w:t>
      </w:r>
      <w:r w:rsidRPr="008B59D8">
        <w:rPr>
          <w:rFonts w:ascii="Times New Roman" w:hAnsi="Times New Roman" w:cs="Times New Roman"/>
          <w:color w:val="000000" w:themeColor="text1"/>
          <w:sz w:val="15"/>
        </w:rPr>
        <w:br/>
        <w:t>49:         )</w:t>
      </w:r>
      <w:r w:rsidRPr="008B59D8">
        <w:rPr>
          <w:rFonts w:ascii="Times New Roman" w:hAnsi="Times New Roman" w:cs="Times New Roman"/>
          <w:color w:val="000000" w:themeColor="text1"/>
          <w:sz w:val="15"/>
        </w:rPr>
        <w:br/>
        <w:t>50:     except get_integrity_error_types() as error:</w:t>
      </w:r>
      <w:r w:rsidRPr="008B59D8">
        <w:rPr>
          <w:rFonts w:ascii="Times New Roman" w:hAnsi="Times New Roman" w:cs="Times New Roman"/>
          <w:color w:val="000000" w:themeColor="text1"/>
          <w:sz w:val="15"/>
        </w:rPr>
        <w:br/>
        <w:t>51:         raise ValueError("</w:t>
      </w:r>
      <w:r w:rsidRPr="008B59D8">
        <w:rPr>
          <w:rFonts w:ascii="Times New Roman" w:hAnsi="Times New Roman" w:cs="Times New Roman"/>
          <w:color w:val="000000" w:themeColor="text1"/>
          <w:sz w:val="15"/>
        </w:rPr>
        <w:t>地区名称已存在。</w:t>
      </w:r>
      <w:r w:rsidRPr="008B59D8">
        <w:rPr>
          <w:rFonts w:ascii="Times New Roman" w:hAnsi="Times New Roman" w:cs="Times New Roman"/>
          <w:color w:val="000000" w:themeColor="text1"/>
          <w:sz w:val="15"/>
        </w:rPr>
        <w:t>") from error</w:t>
      </w:r>
      <w:r w:rsidRPr="008B59D8">
        <w:rPr>
          <w:rFonts w:ascii="Times New Roman" w:hAnsi="Times New Roman" w:cs="Times New Roman"/>
          <w:color w:val="000000" w:themeColor="text1"/>
          <w:sz w:val="15"/>
        </w:rPr>
        <w:br/>
        <w:t>52:     log_operation(username, "ADD_REGION", record_id, name)</w:t>
      </w:r>
      <w:r w:rsidRPr="008B59D8">
        <w:rPr>
          <w:rFonts w:ascii="Times New Roman" w:hAnsi="Times New Roman" w:cs="Times New Roman"/>
          <w:color w:val="000000" w:themeColor="text1"/>
          <w:sz w:val="15"/>
        </w:rPr>
        <w:br/>
        <w:t>53:     return record_id</w:t>
      </w:r>
    </w:p>
    <w:p w14:paraId="0451D05A" w14:textId="77777777" w:rsidR="00FF43C6" w:rsidRPr="008B59D8" w:rsidRDefault="00000000">
      <w:pPr>
        <w:pStyle w:val="4"/>
        <w:rPr>
          <w:rFonts w:ascii="Times New Roman" w:eastAsia="宋体" w:hAnsi="Times New Roman" w:cs="Times New Roman"/>
          <w:i w:val="0"/>
          <w:iCs w:val="0"/>
          <w:color w:val="000000" w:themeColor="text1"/>
        </w:rPr>
      </w:pPr>
      <w:r w:rsidRPr="008B59D8">
        <w:rPr>
          <w:rFonts w:ascii="Times New Roman" w:eastAsia="宋体" w:hAnsi="Times New Roman" w:cs="Times New Roman"/>
          <w:i w:val="0"/>
          <w:iCs w:val="0"/>
          <w:color w:val="000000" w:themeColor="text1"/>
        </w:rPr>
        <w:lastRenderedPageBreak/>
        <w:t>地区页面路由</w:t>
      </w:r>
    </w:p>
    <w:p w14:paraId="5399D19A" w14:textId="66404439" w:rsidR="00FF43C6" w:rsidRPr="008B59D8" w:rsidRDefault="00000000" w:rsidP="008B59D8">
      <w:pPr>
        <w:shd w:val="clear" w:color="auto" w:fill="F2F2F2"/>
        <w:rPr>
          <w:rFonts w:ascii="Times New Roman" w:hAnsi="Times New Roman" w:cs="Times New Roman"/>
          <w:color w:val="000000" w:themeColor="text1"/>
          <w:lang w:eastAsia="zh-CN"/>
        </w:rPr>
      </w:pPr>
      <w:r w:rsidRPr="008B59D8">
        <w:rPr>
          <w:rFonts w:ascii="Times New Roman" w:hAnsi="Times New Roman" w:cs="Times New Roman"/>
          <w:color w:val="000000" w:themeColor="text1"/>
          <w:sz w:val="15"/>
        </w:rPr>
        <w:t>684: @app.route("/regions", methods=["GET", "POST"])</w:t>
      </w:r>
      <w:r w:rsidRPr="008B59D8">
        <w:rPr>
          <w:rFonts w:ascii="Times New Roman" w:hAnsi="Times New Roman" w:cs="Times New Roman"/>
          <w:color w:val="000000" w:themeColor="text1"/>
          <w:sz w:val="15"/>
        </w:rPr>
        <w:br/>
        <w:t>685: @admin_required</w:t>
      </w:r>
      <w:r w:rsidRPr="008B59D8">
        <w:rPr>
          <w:rFonts w:ascii="Times New Roman" w:hAnsi="Times New Roman" w:cs="Times New Roman"/>
          <w:color w:val="000000" w:themeColor="text1"/>
          <w:sz w:val="15"/>
        </w:rPr>
        <w:br/>
        <w:t>686: def regions_view():</w:t>
      </w:r>
      <w:r w:rsidRPr="008B59D8">
        <w:rPr>
          <w:rFonts w:ascii="Times New Roman" w:hAnsi="Times New Roman" w:cs="Times New Roman"/>
          <w:color w:val="000000" w:themeColor="text1"/>
          <w:sz w:val="15"/>
        </w:rPr>
        <w:br/>
        <w:t>687:     form_data = {}</w:t>
      </w:r>
      <w:r w:rsidRPr="008B59D8">
        <w:rPr>
          <w:rFonts w:ascii="Times New Roman" w:hAnsi="Times New Roman" w:cs="Times New Roman"/>
          <w:color w:val="000000" w:themeColor="text1"/>
          <w:sz w:val="15"/>
        </w:rPr>
        <w:br/>
        <w:t>688:     if request.method == "POST":</w:t>
      </w:r>
      <w:r w:rsidRPr="008B59D8">
        <w:rPr>
          <w:rFonts w:ascii="Times New Roman" w:hAnsi="Times New Roman" w:cs="Times New Roman"/>
          <w:color w:val="000000" w:themeColor="text1"/>
          <w:sz w:val="15"/>
        </w:rPr>
        <w:br/>
        <w:t>689:         form_data = request.form.to_dict()</w:t>
      </w:r>
      <w:r w:rsidRPr="008B59D8">
        <w:rPr>
          <w:rFonts w:ascii="Times New Roman" w:hAnsi="Times New Roman" w:cs="Times New Roman"/>
          <w:color w:val="000000" w:themeColor="text1"/>
          <w:sz w:val="15"/>
        </w:rPr>
        <w:br/>
        <w:t>690:         try:</w:t>
      </w:r>
      <w:r w:rsidRPr="008B59D8">
        <w:rPr>
          <w:rFonts w:ascii="Times New Roman" w:hAnsi="Times New Roman" w:cs="Times New Roman"/>
          <w:color w:val="000000" w:themeColor="text1"/>
          <w:sz w:val="15"/>
        </w:rPr>
        <w:br/>
        <w:t>691:             add_region(form_data, username=g.user["username"])</w:t>
      </w:r>
      <w:r w:rsidRPr="008B59D8">
        <w:rPr>
          <w:rFonts w:ascii="Times New Roman" w:hAnsi="Times New Roman" w:cs="Times New Roman"/>
          <w:color w:val="000000" w:themeColor="text1"/>
          <w:sz w:val="15"/>
        </w:rPr>
        <w:br/>
        <w:t>692:             flash("</w:t>
      </w:r>
      <w:r w:rsidRPr="008B59D8">
        <w:rPr>
          <w:rFonts w:ascii="Times New Roman" w:hAnsi="Times New Roman" w:cs="Times New Roman"/>
          <w:color w:val="000000" w:themeColor="text1"/>
          <w:sz w:val="15"/>
        </w:rPr>
        <w:t>地区档案已新增。</w:t>
      </w:r>
      <w:r w:rsidRPr="008B59D8">
        <w:rPr>
          <w:rFonts w:ascii="Times New Roman" w:hAnsi="Times New Roman" w:cs="Times New Roman"/>
          <w:color w:val="000000" w:themeColor="text1"/>
          <w:sz w:val="15"/>
        </w:rPr>
        <w:t>", "success")</w:t>
      </w:r>
      <w:r w:rsidRPr="008B59D8">
        <w:rPr>
          <w:rFonts w:ascii="Times New Roman" w:hAnsi="Times New Roman" w:cs="Times New Roman"/>
          <w:color w:val="000000" w:themeColor="text1"/>
          <w:sz w:val="15"/>
        </w:rPr>
        <w:br/>
        <w:t>693:             return redirect(url_for("regions_view"))</w:t>
      </w:r>
      <w:r w:rsidRPr="008B59D8">
        <w:rPr>
          <w:rFonts w:ascii="Times New Roman" w:hAnsi="Times New Roman" w:cs="Times New Roman"/>
          <w:color w:val="000000" w:themeColor="text1"/>
          <w:sz w:val="15"/>
        </w:rPr>
        <w:br/>
        <w:t>694:         except ValueError as error:</w:t>
      </w:r>
      <w:r w:rsidRPr="008B59D8">
        <w:rPr>
          <w:rFonts w:ascii="Times New Roman" w:hAnsi="Times New Roman" w:cs="Times New Roman"/>
          <w:color w:val="000000" w:themeColor="text1"/>
          <w:sz w:val="15"/>
        </w:rPr>
        <w:br/>
        <w:t>695:             flash(str(error), "error")</w:t>
      </w:r>
      <w:r w:rsidRPr="008B59D8">
        <w:rPr>
          <w:rFonts w:ascii="Times New Roman" w:hAnsi="Times New Roman" w:cs="Times New Roman"/>
          <w:color w:val="000000" w:themeColor="text1"/>
          <w:sz w:val="15"/>
        </w:rPr>
        <w:br/>
        <w:t>696:     return render_template("regions.html", regions=list_regions(), form_data=form_data)</w:t>
      </w:r>
    </w:p>
    <w:p w14:paraId="4F0ADB15" w14:textId="77777777" w:rsidR="00FF43C6" w:rsidRPr="008B59D8" w:rsidRDefault="00000000">
      <w:pPr>
        <w:pStyle w:val="31"/>
        <w:rPr>
          <w:rFonts w:ascii="Times New Roman" w:eastAsia="宋体" w:hAnsi="Times New Roman" w:cs="Times New Roman"/>
          <w:color w:val="000000" w:themeColor="text1"/>
          <w:lang w:eastAsia="zh-CN"/>
        </w:rPr>
      </w:pPr>
      <w:r w:rsidRPr="008B59D8">
        <w:rPr>
          <w:rFonts w:ascii="Times New Roman" w:eastAsia="宋体" w:hAnsi="Times New Roman" w:cs="Times New Roman"/>
          <w:color w:val="000000" w:themeColor="text1"/>
          <w:lang w:eastAsia="zh-CN"/>
        </w:rPr>
        <w:t>5. data_sources</w:t>
      </w:r>
      <w:r w:rsidRPr="008B59D8">
        <w:rPr>
          <w:rFonts w:ascii="Times New Roman" w:eastAsia="宋体" w:hAnsi="Times New Roman" w:cs="Times New Roman"/>
          <w:color w:val="000000" w:themeColor="text1"/>
          <w:lang w:eastAsia="zh-CN"/>
        </w:rPr>
        <w:t>（数据来源表）</w:t>
      </w:r>
    </w:p>
    <w:p w14:paraId="6E83A22C" w14:textId="77777777" w:rsidR="00FF43C6" w:rsidRPr="008B59D8" w:rsidRDefault="00000000">
      <w:pPr>
        <w:rPr>
          <w:rFonts w:ascii="Times New Roman" w:hAnsi="Times New Roman" w:cs="Times New Roman"/>
          <w:color w:val="000000" w:themeColor="text1"/>
          <w:lang w:eastAsia="zh-CN"/>
        </w:rPr>
      </w:pPr>
      <w:r w:rsidRPr="008B59D8">
        <w:rPr>
          <w:rFonts w:ascii="Times New Roman" w:hAnsi="Times New Roman" w:cs="Times New Roman"/>
          <w:color w:val="000000" w:themeColor="text1"/>
          <w:lang w:eastAsia="zh-CN"/>
        </w:rPr>
        <w:t>表用途：保存数据来源名称、发布机构、来源链接、发布日期、可信等级和备注，用于数据质量说明。</w:t>
      </w:r>
    </w:p>
    <w:p w14:paraId="4AF16141" w14:textId="77777777" w:rsidR="00FF43C6" w:rsidRPr="008B59D8" w:rsidRDefault="00000000">
      <w:pPr>
        <w:rPr>
          <w:rFonts w:ascii="Times New Roman" w:hAnsi="Times New Roman" w:cs="Times New Roman"/>
          <w:color w:val="000000" w:themeColor="text1"/>
        </w:rPr>
      </w:pPr>
      <w:r w:rsidRPr="008B59D8">
        <w:rPr>
          <w:rFonts w:ascii="Times New Roman" w:hAnsi="Times New Roman" w:cs="Times New Roman"/>
          <w:color w:val="000000" w:themeColor="text1"/>
        </w:rPr>
        <w:t>系统展示：数据来源页面</w:t>
      </w:r>
      <w:r w:rsidRPr="008B59D8">
        <w:rPr>
          <w:rFonts w:ascii="Times New Roman" w:hAnsi="Times New Roman" w:cs="Times New Roman"/>
          <w:color w:val="000000" w:themeColor="text1"/>
        </w:rPr>
        <w:t xml:space="preserve"> /sources </w:t>
      </w:r>
      <w:r w:rsidRPr="008B59D8">
        <w:rPr>
          <w:rFonts w:ascii="Times New Roman" w:hAnsi="Times New Roman" w:cs="Times New Roman"/>
          <w:color w:val="000000" w:themeColor="text1"/>
        </w:rPr>
        <w:t>支持新增和查看。</w:t>
      </w:r>
    </w:p>
    <w:p w14:paraId="292CCA6A" w14:textId="77777777" w:rsidR="00FF43C6" w:rsidRPr="008B59D8" w:rsidRDefault="00000000">
      <w:pPr>
        <w:pStyle w:val="4"/>
        <w:rPr>
          <w:rFonts w:ascii="Times New Roman" w:eastAsia="宋体" w:hAnsi="Times New Roman" w:cs="Times New Roman"/>
          <w:i w:val="0"/>
          <w:iCs w:val="0"/>
          <w:color w:val="000000" w:themeColor="text1"/>
        </w:rPr>
      </w:pPr>
      <w:r w:rsidRPr="008B59D8">
        <w:rPr>
          <w:rFonts w:ascii="Times New Roman" w:eastAsia="宋体" w:hAnsi="Times New Roman" w:cs="Times New Roman"/>
          <w:i w:val="0"/>
          <w:iCs w:val="0"/>
          <w:color w:val="000000" w:themeColor="text1"/>
        </w:rPr>
        <w:t xml:space="preserve">CRUD </w:t>
      </w:r>
      <w:r w:rsidRPr="008B59D8">
        <w:rPr>
          <w:rFonts w:ascii="Times New Roman" w:eastAsia="宋体" w:hAnsi="Times New Roman" w:cs="Times New Roman"/>
          <w:i w:val="0"/>
          <w:iCs w:val="0"/>
          <w:color w:val="000000" w:themeColor="text1"/>
        </w:rPr>
        <w:t>覆盖情况</w:t>
      </w:r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5184"/>
        <w:gridCol w:w="5184"/>
      </w:tblGrid>
      <w:tr w:rsidR="00FF43C6" w:rsidRPr="008B59D8" w14:paraId="7BB206B1" w14:textId="77777777">
        <w:tc>
          <w:tcPr>
            <w:tcW w:w="5184" w:type="dxa"/>
          </w:tcPr>
          <w:p w14:paraId="365E0925" w14:textId="77777777" w:rsidR="00FF43C6" w:rsidRPr="008B59D8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8B59D8">
              <w:rPr>
                <w:rFonts w:ascii="Times New Roman" w:hAnsi="Times New Roman" w:cs="Times New Roman"/>
                <w:color w:val="000000" w:themeColor="text1"/>
              </w:rPr>
              <w:t>操作</w:t>
            </w:r>
          </w:p>
        </w:tc>
        <w:tc>
          <w:tcPr>
            <w:tcW w:w="5184" w:type="dxa"/>
          </w:tcPr>
          <w:p w14:paraId="5091929A" w14:textId="77777777" w:rsidR="00FF43C6" w:rsidRPr="008B59D8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8B59D8">
              <w:rPr>
                <w:rFonts w:ascii="Times New Roman" w:hAnsi="Times New Roman" w:cs="Times New Roman"/>
                <w:color w:val="000000" w:themeColor="text1"/>
              </w:rPr>
              <w:t>系统实现情况</w:t>
            </w:r>
          </w:p>
        </w:tc>
      </w:tr>
      <w:tr w:rsidR="00FF43C6" w:rsidRPr="008B59D8" w14:paraId="013C52D4" w14:textId="77777777">
        <w:tc>
          <w:tcPr>
            <w:tcW w:w="5184" w:type="dxa"/>
          </w:tcPr>
          <w:p w14:paraId="77B7B1F4" w14:textId="77777777" w:rsidR="00FF43C6" w:rsidRPr="008B59D8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8B59D8">
              <w:rPr>
                <w:rFonts w:ascii="Times New Roman" w:hAnsi="Times New Roman" w:cs="Times New Roman"/>
                <w:color w:val="000000" w:themeColor="text1"/>
              </w:rPr>
              <w:t>增</w:t>
            </w:r>
          </w:p>
        </w:tc>
        <w:tc>
          <w:tcPr>
            <w:tcW w:w="5184" w:type="dxa"/>
          </w:tcPr>
          <w:p w14:paraId="5D32CF01" w14:textId="77777777" w:rsidR="00FF43C6" w:rsidRPr="008B59D8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8B59D8">
              <w:rPr>
                <w:rFonts w:ascii="Times New Roman" w:hAnsi="Times New Roman" w:cs="Times New Roman"/>
                <w:color w:val="000000" w:themeColor="text1"/>
              </w:rPr>
              <w:t>已实现。</w:t>
            </w:r>
            <w:r w:rsidRPr="008B59D8">
              <w:rPr>
                <w:rFonts w:ascii="Times New Roman" w:hAnsi="Times New Roman" w:cs="Times New Roman"/>
                <w:color w:val="000000" w:themeColor="text1"/>
              </w:rPr>
              <w:t xml:space="preserve">add_data_source() </w:t>
            </w:r>
            <w:r w:rsidRPr="008B59D8">
              <w:rPr>
                <w:rFonts w:ascii="Times New Roman" w:hAnsi="Times New Roman" w:cs="Times New Roman"/>
                <w:color w:val="000000" w:themeColor="text1"/>
              </w:rPr>
              <w:t>写入</w:t>
            </w:r>
            <w:r w:rsidRPr="008B59D8">
              <w:rPr>
                <w:rFonts w:ascii="Times New Roman" w:hAnsi="Times New Roman" w:cs="Times New Roman"/>
                <w:color w:val="000000" w:themeColor="text1"/>
              </w:rPr>
              <w:t xml:space="preserve"> data_sources </w:t>
            </w:r>
            <w:r w:rsidRPr="008B59D8">
              <w:rPr>
                <w:rFonts w:ascii="Times New Roman" w:hAnsi="Times New Roman" w:cs="Times New Roman"/>
                <w:color w:val="000000" w:themeColor="text1"/>
              </w:rPr>
              <w:t>表。</w:t>
            </w:r>
          </w:p>
        </w:tc>
      </w:tr>
      <w:tr w:rsidR="00FF43C6" w:rsidRPr="008B59D8" w14:paraId="78031CAE" w14:textId="77777777">
        <w:tc>
          <w:tcPr>
            <w:tcW w:w="5184" w:type="dxa"/>
          </w:tcPr>
          <w:p w14:paraId="02422CFE" w14:textId="77777777" w:rsidR="00FF43C6" w:rsidRPr="008B59D8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8B59D8">
              <w:rPr>
                <w:rFonts w:ascii="Times New Roman" w:hAnsi="Times New Roman" w:cs="Times New Roman"/>
                <w:color w:val="000000" w:themeColor="text1"/>
              </w:rPr>
              <w:t>查</w:t>
            </w:r>
          </w:p>
        </w:tc>
        <w:tc>
          <w:tcPr>
            <w:tcW w:w="5184" w:type="dxa"/>
          </w:tcPr>
          <w:p w14:paraId="3FC4B290" w14:textId="77777777" w:rsidR="00FF43C6" w:rsidRPr="008B59D8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8B59D8">
              <w:rPr>
                <w:rFonts w:ascii="Times New Roman" w:hAnsi="Times New Roman" w:cs="Times New Roman"/>
                <w:color w:val="000000" w:themeColor="text1"/>
              </w:rPr>
              <w:t>已实现。</w:t>
            </w:r>
            <w:r w:rsidRPr="008B59D8">
              <w:rPr>
                <w:rFonts w:ascii="Times New Roman" w:hAnsi="Times New Roman" w:cs="Times New Roman"/>
                <w:color w:val="000000" w:themeColor="text1"/>
              </w:rPr>
              <w:t xml:space="preserve">list_data_sources() </w:t>
            </w:r>
            <w:r w:rsidRPr="008B59D8">
              <w:rPr>
                <w:rFonts w:ascii="Times New Roman" w:hAnsi="Times New Roman" w:cs="Times New Roman"/>
                <w:color w:val="000000" w:themeColor="text1"/>
              </w:rPr>
              <w:t>查询数据来源列表。</w:t>
            </w:r>
          </w:p>
        </w:tc>
      </w:tr>
    </w:tbl>
    <w:p w14:paraId="2ACE05ED" w14:textId="77777777" w:rsidR="00FF43C6" w:rsidRPr="008B59D8" w:rsidRDefault="00000000">
      <w:pPr>
        <w:pStyle w:val="4"/>
        <w:rPr>
          <w:rFonts w:ascii="Times New Roman" w:eastAsia="宋体" w:hAnsi="Times New Roman" w:cs="Times New Roman"/>
          <w:i w:val="0"/>
          <w:iCs w:val="0"/>
          <w:color w:val="000000" w:themeColor="text1"/>
        </w:rPr>
      </w:pPr>
      <w:r w:rsidRPr="008B59D8">
        <w:rPr>
          <w:rFonts w:ascii="Times New Roman" w:eastAsia="宋体" w:hAnsi="Times New Roman" w:cs="Times New Roman"/>
          <w:i w:val="0"/>
          <w:iCs w:val="0"/>
          <w:color w:val="000000" w:themeColor="text1"/>
        </w:rPr>
        <w:t>字段结构</w:t>
      </w:r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1634"/>
        <w:gridCol w:w="1543"/>
        <w:gridCol w:w="1291"/>
        <w:gridCol w:w="1283"/>
        <w:gridCol w:w="2406"/>
        <w:gridCol w:w="2427"/>
      </w:tblGrid>
      <w:tr w:rsidR="00FF43C6" w:rsidRPr="008B59D8" w14:paraId="435B8596" w14:textId="77777777">
        <w:tc>
          <w:tcPr>
            <w:tcW w:w="1728" w:type="dxa"/>
          </w:tcPr>
          <w:p w14:paraId="3CC62340" w14:textId="77777777" w:rsidR="00FF43C6" w:rsidRPr="008B59D8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8B59D8">
              <w:rPr>
                <w:rFonts w:ascii="Times New Roman" w:hAnsi="Times New Roman" w:cs="Times New Roman"/>
                <w:color w:val="000000" w:themeColor="text1"/>
              </w:rPr>
              <w:t>字段</w:t>
            </w:r>
          </w:p>
        </w:tc>
        <w:tc>
          <w:tcPr>
            <w:tcW w:w="1728" w:type="dxa"/>
          </w:tcPr>
          <w:p w14:paraId="18431309" w14:textId="77777777" w:rsidR="00FF43C6" w:rsidRPr="008B59D8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8B59D8">
              <w:rPr>
                <w:rFonts w:ascii="Times New Roman" w:hAnsi="Times New Roman" w:cs="Times New Roman"/>
                <w:color w:val="000000" w:themeColor="text1"/>
              </w:rPr>
              <w:t>类型</w:t>
            </w:r>
          </w:p>
        </w:tc>
        <w:tc>
          <w:tcPr>
            <w:tcW w:w="1728" w:type="dxa"/>
          </w:tcPr>
          <w:p w14:paraId="603E105E" w14:textId="77777777" w:rsidR="00FF43C6" w:rsidRPr="008B59D8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8B59D8">
              <w:rPr>
                <w:rFonts w:ascii="Times New Roman" w:hAnsi="Times New Roman" w:cs="Times New Roman"/>
                <w:color w:val="000000" w:themeColor="text1"/>
              </w:rPr>
              <w:t>可空</w:t>
            </w:r>
          </w:p>
        </w:tc>
        <w:tc>
          <w:tcPr>
            <w:tcW w:w="1728" w:type="dxa"/>
          </w:tcPr>
          <w:p w14:paraId="4806C6A8" w14:textId="77777777" w:rsidR="00FF43C6" w:rsidRPr="008B59D8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8B59D8">
              <w:rPr>
                <w:rFonts w:ascii="Times New Roman" w:hAnsi="Times New Roman" w:cs="Times New Roman"/>
                <w:color w:val="000000" w:themeColor="text1"/>
              </w:rPr>
              <w:t>键</w:t>
            </w:r>
          </w:p>
        </w:tc>
        <w:tc>
          <w:tcPr>
            <w:tcW w:w="1728" w:type="dxa"/>
          </w:tcPr>
          <w:p w14:paraId="46FFF312" w14:textId="77777777" w:rsidR="00FF43C6" w:rsidRPr="008B59D8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8B59D8">
              <w:rPr>
                <w:rFonts w:ascii="Times New Roman" w:hAnsi="Times New Roman" w:cs="Times New Roman"/>
                <w:color w:val="000000" w:themeColor="text1"/>
              </w:rPr>
              <w:t>默认值</w:t>
            </w:r>
          </w:p>
        </w:tc>
        <w:tc>
          <w:tcPr>
            <w:tcW w:w="1728" w:type="dxa"/>
          </w:tcPr>
          <w:p w14:paraId="641CE3C9" w14:textId="77777777" w:rsidR="00FF43C6" w:rsidRPr="008B59D8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8B59D8">
              <w:rPr>
                <w:rFonts w:ascii="Times New Roman" w:hAnsi="Times New Roman" w:cs="Times New Roman"/>
                <w:color w:val="000000" w:themeColor="text1"/>
              </w:rPr>
              <w:t>额外信息</w:t>
            </w:r>
          </w:p>
        </w:tc>
      </w:tr>
      <w:tr w:rsidR="00FF43C6" w:rsidRPr="008B59D8" w14:paraId="49B72227" w14:textId="77777777">
        <w:tc>
          <w:tcPr>
            <w:tcW w:w="1728" w:type="dxa"/>
          </w:tcPr>
          <w:p w14:paraId="2920B717" w14:textId="77777777" w:rsidR="00FF43C6" w:rsidRPr="008B59D8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8B59D8">
              <w:rPr>
                <w:rFonts w:ascii="Times New Roman" w:hAnsi="Times New Roman" w:cs="Times New Roman"/>
                <w:color w:val="000000" w:themeColor="text1"/>
              </w:rPr>
              <w:t>id</w:t>
            </w:r>
          </w:p>
        </w:tc>
        <w:tc>
          <w:tcPr>
            <w:tcW w:w="1728" w:type="dxa"/>
          </w:tcPr>
          <w:p w14:paraId="671CC0E6" w14:textId="77777777" w:rsidR="00FF43C6" w:rsidRPr="008B59D8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8B59D8">
              <w:rPr>
                <w:rFonts w:ascii="Times New Roman" w:hAnsi="Times New Roman" w:cs="Times New Roman"/>
                <w:color w:val="000000" w:themeColor="text1"/>
              </w:rPr>
              <w:t>int</w:t>
            </w:r>
          </w:p>
        </w:tc>
        <w:tc>
          <w:tcPr>
            <w:tcW w:w="1728" w:type="dxa"/>
          </w:tcPr>
          <w:p w14:paraId="552125B3" w14:textId="77777777" w:rsidR="00FF43C6" w:rsidRPr="008B59D8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8B59D8">
              <w:rPr>
                <w:rFonts w:ascii="Times New Roman" w:hAnsi="Times New Roman" w:cs="Times New Roman"/>
                <w:color w:val="000000" w:themeColor="text1"/>
              </w:rPr>
              <w:t>NO</w:t>
            </w:r>
          </w:p>
        </w:tc>
        <w:tc>
          <w:tcPr>
            <w:tcW w:w="1728" w:type="dxa"/>
          </w:tcPr>
          <w:p w14:paraId="73B01E50" w14:textId="77777777" w:rsidR="00FF43C6" w:rsidRPr="008B59D8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8B59D8">
              <w:rPr>
                <w:rFonts w:ascii="Times New Roman" w:hAnsi="Times New Roman" w:cs="Times New Roman"/>
                <w:color w:val="000000" w:themeColor="text1"/>
              </w:rPr>
              <w:t>PRI</w:t>
            </w:r>
          </w:p>
        </w:tc>
        <w:tc>
          <w:tcPr>
            <w:tcW w:w="1728" w:type="dxa"/>
          </w:tcPr>
          <w:p w14:paraId="4687DE8B" w14:textId="77777777" w:rsidR="00FF43C6" w:rsidRPr="008B59D8" w:rsidRDefault="00FF43C6">
            <w:pPr>
              <w:rPr>
                <w:rFonts w:ascii="Times New Roman" w:hAnsi="Times New Roman" w:cs="Times New Roman"/>
                <w:color w:val="000000" w:themeColor="text1"/>
              </w:rPr>
            </w:pPr>
          </w:p>
        </w:tc>
        <w:tc>
          <w:tcPr>
            <w:tcW w:w="1728" w:type="dxa"/>
          </w:tcPr>
          <w:p w14:paraId="65716185" w14:textId="77777777" w:rsidR="00FF43C6" w:rsidRPr="008B59D8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8B59D8">
              <w:rPr>
                <w:rFonts w:ascii="Times New Roman" w:hAnsi="Times New Roman" w:cs="Times New Roman"/>
                <w:color w:val="000000" w:themeColor="text1"/>
              </w:rPr>
              <w:t>auto_increment</w:t>
            </w:r>
          </w:p>
        </w:tc>
      </w:tr>
      <w:tr w:rsidR="00FF43C6" w:rsidRPr="008B59D8" w14:paraId="55403ACC" w14:textId="77777777">
        <w:tc>
          <w:tcPr>
            <w:tcW w:w="1728" w:type="dxa"/>
          </w:tcPr>
          <w:p w14:paraId="11A60F28" w14:textId="77777777" w:rsidR="00FF43C6" w:rsidRPr="008B59D8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8B59D8">
              <w:rPr>
                <w:rFonts w:ascii="Times New Roman" w:hAnsi="Times New Roman" w:cs="Times New Roman"/>
                <w:color w:val="000000" w:themeColor="text1"/>
              </w:rPr>
              <w:t>name</w:t>
            </w:r>
          </w:p>
        </w:tc>
        <w:tc>
          <w:tcPr>
            <w:tcW w:w="1728" w:type="dxa"/>
          </w:tcPr>
          <w:p w14:paraId="2AA034F8" w14:textId="77777777" w:rsidR="00FF43C6" w:rsidRPr="008B59D8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8B59D8">
              <w:rPr>
                <w:rFonts w:ascii="Times New Roman" w:hAnsi="Times New Roman" w:cs="Times New Roman"/>
                <w:color w:val="000000" w:themeColor="text1"/>
              </w:rPr>
              <w:t>varchar(255)</w:t>
            </w:r>
          </w:p>
        </w:tc>
        <w:tc>
          <w:tcPr>
            <w:tcW w:w="1728" w:type="dxa"/>
          </w:tcPr>
          <w:p w14:paraId="5F1CD3DA" w14:textId="77777777" w:rsidR="00FF43C6" w:rsidRPr="008B59D8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8B59D8">
              <w:rPr>
                <w:rFonts w:ascii="Times New Roman" w:hAnsi="Times New Roman" w:cs="Times New Roman"/>
                <w:color w:val="000000" w:themeColor="text1"/>
              </w:rPr>
              <w:t>NO</w:t>
            </w:r>
          </w:p>
        </w:tc>
        <w:tc>
          <w:tcPr>
            <w:tcW w:w="1728" w:type="dxa"/>
          </w:tcPr>
          <w:p w14:paraId="6FF83027" w14:textId="77777777" w:rsidR="00FF43C6" w:rsidRPr="008B59D8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8B59D8">
              <w:rPr>
                <w:rFonts w:ascii="Times New Roman" w:hAnsi="Times New Roman" w:cs="Times New Roman"/>
                <w:color w:val="000000" w:themeColor="text1"/>
              </w:rPr>
              <w:t>UNI</w:t>
            </w:r>
          </w:p>
        </w:tc>
        <w:tc>
          <w:tcPr>
            <w:tcW w:w="1728" w:type="dxa"/>
          </w:tcPr>
          <w:p w14:paraId="1F5C3FD5" w14:textId="77777777" w:rsidR="00FF43C6" w:rsidRPr="008B59D8" w:rsidRDefault="00FF43C6">
            <w:pPr>
              <w:rPr>
                <w:rFonts w:ascii="Times New Roman" w:hAnsi="Times New Roman" w:cs="Times New Roman"/>
                <w:color w:val="000000" w:themeColor="text1"/>
              </w:rPr>
            </w:pPr>
          </w:p>
        </w:tc>
        <w:tc>
          <w:tcPr>
            <w:tcW w:w="1728" w:type="dxa"/>
          </w:tcPr>
          <w:p w14:paraId="31098501" w14:textId="77777777" w:rsidR="00FF43C6" w:rsidRPr="008B59D8" w:rsidRDefault="00FF43C6">
            <w:pPr>
              <w:rPr>
                <w:rFonts w:ascii="Times New Roman" w:hAnsi="Times New Roman" w:cs="Times New Roman"/>
                <w:color w:val="000000" w:themeColor="text1"/>
              </w:rPr>
            </w:pPr>
          </w:p>
        </w:tc>
      </w:tr>
      <w:tr w:rsidR="00FF43C6" w:rsidRPr="008B59D8" w14:paraId="73F9CA88" w14:textId="77777777">
        <w:tc>
          <w:tcPr>
            <w:tcW w:w="1728" w:type="dxa"/>
          </w:tcPr>
          <w:p w14:paraId="1C1C903C" w14:textId="77777777" w:rsidR="00FF43C6" w:rsidRPr="008B59D8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8B59D8">
              <w:rPr>
                <w:rFonts w:ascii="Times New Roman" w:hAnsi="Times New Roman" w:cs="Times New Roman"/>
                <w:color w:val="000000" w:themeColor="text1"/>
              </w:rPr>
              <w:t>publisher</w:t>
            </w:r>
          </w:p>
        </w:tc>
        <w:tc>
          <w:tcPr>
            <w:tcW w:w="1728" w:type="dxa"/>
          </w:tcPr>
          <w:p w14:paraId="0ED60566" w14:textId="77777777" w:rsidR="00FF43C6" w:rsidRPr="008B59D8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8B59D8">
              <w:rPr>
                <w:rFonts w:ascii="Times New Roman" w:hAnsi="Times New Roman" w:cs="Times New Roman"/>
                <w:color w:val="000000" w:themeColor="text1"/>
              </w:rPr>
              <w:t>varchar(255)</w:t>
            </w:r>
          </w:p>
        </w:tc>
        <w:tc>
          <w:tcPr>
            <w:tcW w:w="1728" w:type="dxa"/>
          </w:tcPr>
          <w:p w14:paraId="4399C4FD" w14:textId="77777777" w:rsidR="00FF43C6" w:rsidRPr="008B59D8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8B59D8">
              <w:rPr>
                <w:rFonts w:ascii="Times New Roman" w:hAnsi="Times New Roman" w:cs="Times New Roman"/>
                <w:color w:val="000000" w:themeColor="text1"/>
              </w:rPr>
              <w:t>NO</w:t>
            </w:r>
          </w:p>
        </w:tc>
        <w:tc>
          <w:tcPr>
            <w:tcW w:w="1728" w:type="dxa"/>
          </w:tcPr>
          <w:p w14:paraId="7D26FAD1" w14:textId="77777777" w:rsidR="00FF43C6" w:rsidRPr="008B59D8" w:rsidRDefault="00FF43C6">
            <w:pPr>
              <w:rPr>
                <w:rFonts w:ascii="Times New Roman" w:hAnsi="Times New Roman" w:cs="Times New Roman"/>
                <w:color w:val="000000" w:themeColor="text1"/>
              </w:rPr>
            </w:pPr>
          </w:p>
        </w:tc>
        <w:tc>
          <w:tcPr>
            <w:tcW w:w="1728" w:type="dxa"/>
          </w:tcPr>
          <w:p w14:paraId="5B712D1E" w14:textId="77777777" w:rsidR="00FF43C6" w:rsidRPr="008B59D8" w:rsidRDefault="00FF43C6">
            <w:pPr>
              <w:rPr>
                <w:rFonts w:ascii="Times New Roman" w:hAnsi="Times New Roman" w:cs="Times New Roman"/>
                <w:color w:val="000000" w:themeColor="text1"/>
              </w:rPr>
            </w:pPr>
          </w:p>
        </w:tc>
        <w:tc>
          <w:tcPr>
            <w:tcW w:w="1728" w:type="dxa"/>
          </w:tcPr>
          <w:p w14:paraId="1FDCC838" w14:textId="77777777" w:rsidR="00FF43C6" w:rsidRPr="008B59D8" w:rsidRDefault="00FF43C6">
            <w:pPr>
              <w:rPr>
                <w:rFonts w:ascii="Times New Roman" w:hAnsi="Times New Roman" w:cs="Times New Roman"/>
                <w:color w:val="000000" w:themeColor="text1"/>
              </w:rPr>
            </w:pPr>
          </w:p>
        </w:tc>
      </w:tr>
      <w:tr w:rsidR="00FF43C6" w:rsidRPr="008B59D8" w14:paraId="327FB7BA" w14:textId="77777777">
        <w:tc>
          <w:tcPr>
            <w:tcW w:w="1728" w:type="dxa"/>
          </w:tcPr>
          <w:p w14:paraId="50DBBA77" w14:textId="77777777" w:rsidR="00FF43C6" w:rsidRPr="008B59D8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8B59D8">
              <w:rPr>
                <w:rFonts w:ascii="Times New Roman" w:hAnsi="Times New Roman" w:cs="Times New Roman"/>
                <w:color w:val="000000" w:themeColor="text1"/>
              </w:rPr>
              <w:t>source_url</w:t>
            </w:r>
          </w:p>
        </w:tc>
        <w:tc>
          <w:tcPr>
            <w:tcW w:w="1728" w:type="dxa"/>
          </w:tcPr>
          <w:p w14:paraId="188D5933" w14:textId="77777777" w:rsidR="00FF43C6" w:rsidRPr="008B59D8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8B59D8">
              <w:rPr>
                <w:rFonts w:ascii="Times New Roman" w:hAnsi="Times New Roman" w:cs="Times New Roman"/>
                <w:color w:val="000000" w:themeColor="text1"/>
              </w:rPr>
              <w:t>text</w:t>
            </w:r>
          </w:p>
        </w:tc>
        <w:tc>
          <w:tcPr>
            <w:tcW w:w="1728" w:type="dxa"/>
          </w:tcPr>
          <w:p w14:paraId="01A3B792" w14:textId="77777777" w:rsidR="00FF43C6" w:rsidRPr="008B59D8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8B59D8">
              <w:rPr>
                <w:rFonts w:ascii="Times New Roman" w:hAnsi="Times New Roman" w:cs="Times New Roman"/>
                <w:color w:val="000000" w:themeColor="text1"/>
              </w:rPr>
              <w:t>YES</w:t>
            </w:r>
          </w:p>
        </w:tc>
        <w:tc>
          <w:tcPr>
            <w:tcW w:w="1728" w:type="dxa"/>
          </w:tcPr>
          <w:p w14:paraId="00C61ECE" w14:textId="77777777" w:rsidR="00FF43C6" w:rsidRPr="008B59D8" w:rsidRDefault="00FF43C6">
            <w:pPr>
              <w:rPr>
                <w:rFonts w:ascii="Times New Roman" w:hAnsi="Times New Roman" w:cs="Times New Roman"/>
                <w:color w:val="000000" w:themeColor="text1"/>
              </w:rPr>
            </w:pPr>
          </w:p>
        </w:tc>
        <w:tc>
          <w:tcPr>
            <w:tcW w:w="1728" w:type="dxa"/>
          </w:tcPr>
          <w:p w14:paraId="4B98723E" w14:textId="77777777" w:rsidR="00FF43C6" w:rsidRPr="008B59D8" w:rsidRDefault="00FF43C6">
            <w:pPr>
              <w:rPr>
                <w:rFonts w:ascii="Times New Roman" w:hAnsi="Times New Roman" w:cs="Times New Roman"/>
                <w:color w:val="000000" w:themeColor="text1"/>
              </w:rPr>
            </w:pPr>
          </w:p>
        </w:tc>
        <w:tc>
          <w:tcPr>
            <w:tcW w:w="1728" w:type="dxa"/>
          </w:tcPr>
          <w:p w14:paraId="32639CB6" w14:textId="77777777" w:rsidR="00FF43C6" w:rsidRPr="008B59D8" w:rsidRDefault="00FF43C6">
            <w:pPr>
              <w:rPr>
                <w:rFonts w:ascii="Times New Roman" w:hAnsi="Times New Roman" w:cs="Times New Roman"/>
                <w:color w:val="000000" w:themeColor="text1"/>
              </w:rPr>
            </w:pPr>
          </w:p>
        </w:tc>
      </w:tr>
      <w:tr w:rsidR="00FF43C6" w:rsidRPr="008B59D8" w14:paraId="01ECC2C0" w14:textId="77777777">
        <w:tc>
          <w:tcPr>
            <w:tcW w:w="1728" w:type="dxa"/>
          </w:tcPr>
          <w:p w14:paraId="68B82A97" w14:textId="77777777" w:rsidR="00FF43C6" w:rsidRPr="008B59D8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8B59D8">
              <w:rPr>
                <w:rFonts w:ascii="Times New Roman" w:hAnsi="Times New Roman" w:cs="Times New Roman"/>
                <w:color w:val="000000" w:themeColor="text1"/>
              </w:rPr>
              <w:t>published_date</w:t>
            </w:r>
          </w:p>
        </w:tc>
        <w:tc>
          <w:tcPr>
            <w:tcW w:w="1728" w:type="dxa"/>
          </w:tcPr>
          <w:p w14:paraId="7C46E2C1" w14:textId="77777777" w:rsidR="00FF43C6" w:rsidRPr="008B59D8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8B59D8">
              <w:rPr>
                <w:rFonts w:ascii="Times New Roman" w:hAnsi="Times New Roman" w:cs="Times New Roman"/>
                <w:color w:val="000000" w:themeColor="text1"/>
              </w:rPr>
              <w:t>varchar(30)</w:t>
            </w:r>
          </w:p>
        </w:tc>
        <w:tc>
          <w:tcPr>
            <w:tcW w:w="1728" w:type="dxa"/>
          </w:tcPr>
          <w:p w14:paraId="467608A3" w14:textId="77777777" w:rsidR="00FF43C6" w:rsidRPr="008B59D8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8B59D8">
              <w:rPr>
                <w:rFonts w:ascii="Times New Roman" w:hAnsi="Times New Roman" w:cs="Times New Roman"/>
                <w:color w:val="000000" w:themeColor="text1"/>
              </w:rPr>
              <w:t>YES</w:t>
            </w:r>
          </w:p>
        </w:tc>
        <w:tc>
          <w:tcPr>
            <w:tcW w:w="1728" w:type="dxa"/>
          </w:tcPr>
          <w:p w14:paraId="39363F3D" w14:textId="77777777" w:rsidR="00FF43C6" w:rsidRPr="008B59D8" w:rsidRDefault="00FF43C6">
            <w:pPr>
              <w:rPr>
                <w:rFonts w:ascii="Times New Roman" w:hAnsi="Times New Roman" w:cs="Times New Roman"/>
                <w:color w:val="000000" w:themeColor="text1"/>
              </w:rPr>
            </w:pPr>
          </w:p>
        </w:tc>
        <w:tc>
          <w:tcPr>
            <w:tcW w:w="1728" w:type="dxa"/>
          </w:tcPr>
          <w:p w14:paraId="7124E1D2" w14:textId="77777777" w:rsidR="00FF43C6" w:rsidRPr="008B59D8" w:rsidRDefault="00FF43C6">
            <w:pPr>
              <w:rPr>
                <w:rFonts w:ascii="Times New Roman" w:hAnsi="Times New Roman" w:cs="Times New Roman"/>
                <w:color w:val="000000" w:themeColor="text1"/>
              </w:rPr>
            </w:pPr>
          </w:p>
        </w:tc>
        <w:tc>
          <w:tcPr>
            <w:tcW w:w="1728" w:type="dxa"/>
          </w:tcPr>
          <w:p w14:paraId="2EF82D40" w14:textId="77777777" w:rsidR="00FF43C6" w:rsidRPr="008B59D8" w:rsidRDefault="00FF43C6">
            <w:pPr>
              <w:rPr>
                <w:rFonts w:ascii="Times New Roman" w:hAnsi="Times New Roman" w:cs="Times New Roman"/>
                <w:color w:val="000000" w:themeColor="text1"/>
              </w:rPr>
            </w:pPr>
          </w:p>
        </w:tc>
      </w:tr>
      <w:tr w:rsidR="00FF43C6" w:rsidRPr="008B59D8" w14:paraId="061BEE1D" w14:textId="77777777">
        <w:tc>
          <w:tcPr>
            <w:tcW w:w="1728" w:type="dxa"/>
          </w:tcPr>
          <w:p w14:paraId="72F7F2B3" w14:textId="77777777" w:rsidR="00FF43C6" w:rsidRPr="008B59D8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8B59D8">
              <w:rPr>
                <w:rFonts w:ascii="Times New Roman" w:hAnsi="Times New Roman" w:cs="Times New Roman"/>
                <w:color w:val="000000" w:themeColor="text1"/>
              </w:rPr>
              <w:t>reliability_level</w:t>
            </w:r>
          </w:p>
        </w:tc>
        <w:tc>
          <w:tcPr>
            <w:tcW w:w="1728" w:type="dxa"/>
          </w:tcPr>
          <w:p w14:paraId="2D26AAA7" w14:textId="77777777" w:rsidR="00FF43C6" w:rsidRPr="008B59D8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8B59D8">
              <w:rPr>
                <w:rFonts w:ascii="Times New Roman" w:hAnsi="Times New Roman" w:cs="Times New Roman"/>
                <w:color w:val="000000" w:themeColor="text1"/>
              </w:rPr>
              <w:t>varchar(20)</w:t>
            </w:r>
          </w:p>
        </w:tc>
        <w:tc>
          <w:tcPr>
            <w:tcW w:w="1728" w:type="dxa"/>
          </w:tcPr>
          <w:p w14:paraId="3F6D892E" w14:textId="77777777" w:rsidR="00FF43C6" w:rsidRPr="008B59D8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8B59D8">
              <w:rPr>
                <w:rFonts w:ascii="Times New Roman" w:hAnsi="Times New Roman" w:cs="Times New Roman"/>
                <w:color w:val="000000" w:themeColor="text1"/>
              </w:rPr>
              <w:t>NO</w:t>
            </w:r>
          </w:p>
        </w:tc>
        <w:tc>
          <w:tcPr>
            <w:tcW w:w="1728" w:type="dxa"/>
          </w:tcPr>
          <w:p w14:paraId="6834929C" w14:textId="77777777" w:rsidR="00FF43C6" w:rsidRPr="008B59D8" w:rsidRDefault="00FF43C6">
            <w:pPr>
              <w:rPr>
                <w:rFonts w:ascii="Times New Roman" w:hAnsi="Times New Roman" w:cs="Times New Roman"/>
                <w:color w:val="000000" w:themeColor="text1"/>
              </w:rPr>
            </w:pPr>
          </w:p>
        </w:tc>
        <w:tc>
          <w:tcPr>
            <w:tcW w:w="1728" w:type="dxa"/>
          </w:tcPr>
          <w:p w14:paraId="43E94FE6" w14:textId="77777777" w:rsidR="00FF43C6" w:rsidRPr="008B59D8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8B59D8">
              <w:rPr>
                <w:rFonts w:ascii="Times New Roman" w:hAnsi="Times New Roman" w:cs="Times New Roman"/>
                <w:color w:val="000000" w:themeColor="text1"/>
              </w:rPr>
              <w:t>中</w:t>
            </w:r>
          </w:p>
        </w:tc>
        <w:tc>
          <w:tcPr>
            <w:tcW w:w="1728" w:type="dxa"/>
          </w:tcPr>
          <w:p w14:paraId="68AB139A" w14:textId="77777777" w:rsidR="00FF43C6" w:rsidRPr="008B59D8" w:rsidRDefault="00FF43C6">
            <w:pPr>
              <w:rPr>
                <w:rFonts w:ascii="Times New Roman" w:hAnsi="Times New Roman" w:cs="Times New Roman"/>
                <w:color w:val="000000" w:themeColor="text1"/>
              </w:rPr>
            </w:pPr>
          </w:p>
        </w:tc>
      </w:tr>
      <w:tr w:rsidR="00FF43C6" w:rsidRPr="008B59D8" w14:paraId="2B02207A" w14:textId="77777777">
        <w:tc>
          <w:tcPr>
            <w:tcW w:w="1728" w:type="dxa"/>
          </w:tcPr>
          <w:p w14:paraId="788A88FA" w14:textId="77777777" w:rsidR="00FF43C6" w:rsidRPr="008B59D8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8B59D8">
              <w:rPr>
                <w:rFonts w:ascii="Times New Roman" w:hAnsi="Times New Roman" w:cs="Times New Roman"/>
                <w:color w:val="000000" w:themeColor="text1"/>
              </w:rPr>
              <w:t>remarks</w:t>
            </w:r>
          </w:p>
        </w:tc>
        <w:tc>
          <w:tcPr>
            <w:tcW w:w="1728" w:type="dxa"/>
          </w:tcPr>
          <w:p w14:paraId="75B5D2BB" w14:textId="77777777" w:rsidR="00FF43C6" w:rsidRPr="008B59D8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8B59D8">
              <w:rPr>
                <w:rFonts w:ascii="Times New Roman" w:hAnsi="Times New Roman" w:cs="Times New Roman"/>
                <w:color w:val="000000" w:themeColor="text1"/>
              </w:rPr>
              <w:t>text</w:t>
            </w:r>
          </w:p>
        </w:tc>
        <w:tc>
          <w:tcPr>
            <w:tcW w:w="1728" w:type="dxa"/>
          </w:tcPr>
          <w:p w14:paraId="5B625022" w14:textId="77777777" w:rsidR="00FF43C6" w:rsidRPr="008B59D8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8B59D8">
              <w:rPr>
                <w:rFonts w:ascii="Times New Roman" w:hAnsi="Times New Roman" w:cs="Times New Roman"/>
                <w:color w:val="000000" w:themeColor="text1"/>
              </w:rPr>
              <w:t>YES</w:t>
            </w:r>
          </w:p>
        </w:tc>
        <w:tc>
          <w:tcPr>
            <w:tcW w:w="1728" w:type="dxa"/>
          </w:tcPr>
          <w:p w14:paraId="65A92076" w14:textId="77777777" w:rsidR="00FF43C6" w:rsidRPr="008B59D8" w:rsidRDefault="00FF43C6">
            <w:pPr>
              <w:rPr>
                <w:rFonts w:ascii="Times New Roman" w:hAnsi="Times New Roman" w:cs="Times New Roman"/>
                <w:color w:val="000000" w:themeColor="text1"/>
              </w:rPr>
            </w:pPr>
          </w:p>
        </w:tc>
        <w:tc>
          <w:tcPr>
            <w:tcW w:w="1728" w:type="dxa"/>
          </w:tcPr>
          <w:p w14:paraId="244F2F3A" w14:textId="77777777" w:rsidR="00FF43C6" w:rsidRPr="008B59D8" w:rsidRDefault="00FF43C6">
            <w:pPr>
              <w:rPr>
                <w:rFonts w:ascii="Times New Roman" w:hAnsi="Times New Roman" w:cs="Times New Roman"/>
                <w:color w:val="000000" w:themeColor="text1"/>
              </w:rPr>
            </w:pPr>
          </w:p>
        </w:tc>
        <w:tc>
          <w:tcPr>
            <w:tcW w:w="1728" w:type="dxa"/>
          </w:tcPr>
          <w:p w14:paraId="0CD38E2E" w14:textId="77777777" w:rsidR="00FF43C6" w:rsidRPr="008B59D8" w:rsidRDefault="00FF43C6">
            <w:pPr>
              <w:rPr>
                <w:rFonts w:ascii="Times New Roman" w:hAnsi="Times New Roman" w:cs="Times New Roman"/>
                <w:color w:val="000000" w:themeColor="text1"/>
              </w:rPr>
            </w:pPr>
          </w:p>
        </w:tc>
      </w:tr>
      <w:tr w:rsidR="00FF43C6" w:rsidRPr="008B59D8" w14:paraId="2D2A2A6B" w14:textId="77777777">
        <w:tc>
          <w:tcPr>
            <w:tcW w:w="1728" w:type="dxa"/>
          </w:tcPr>
          <w:p w14:paraId="0BA4B0C8" w14:textId="77777777" w:rsidR="00FF43C6" w:rsidRPr="008B59D8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8B59D8">
              <w:rPr>
                <w:rFonts w:ascii="Times New Roman" w:hAnsi="Times New Roman" w:cs="Times New Roman"/>
                <w:color w:val="000000" w:themeColor="text1"/>
              </w:rPr>
              <w:t>created_at</w:t>
            </w:r>
          </w:p>
        </w:tc>
        <w:tc>
          <w:tcPr>
            <w:tcW w:w="1728" w:type="dxa"/>
          </w:tcPr>
          <w:p w14:paraId="481E8E92" w14:textId="77777777" w:rsidR="00FF43C6" w:rsidRPr="008B59D8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8B59D8">
              <w:rPr>
                <w:rFonts w:ascii="Times New Roman" w:hAnsi="Times New Roman" w:cs="Times New Roman"/>
                <w:color w:val="000000" w:themeColor="text1"/>
              </w:rPr>
              <w:t>timestamp</w:t>
            </w:r>
          </w:p>
        </w:tc>
        <w:tc>
          <w:tcPr>
            <w:tcW w:w="1728" w:type="dxa"/>
          </w:tcPr>
          <w:p w14:paraId="57504D6E" w14:textId="77777777" w:rsidR="00FF43C6" w:rsidRPr="008B59D8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8B59D8">
              <w:rPr>
                <w:rFonts w:ascii="Times New Roman" w:hAnsi="Times New Roman" w:cs="Times New Roman"/>
                <w:color w:val="000000" w:themeColor="text1"/>
              </w:rPr>
              <w:t>NO</w:t>
            </w:r>
          </w:p>
        </w:tc>
        <w:tc>
          <w:tcPr>
            <w:tcW w:w="1728" w:type="dxa"/>
          </w:tcPr>
          <w:p w14:paraId="3EB75F5C" w14:textId="77777777" w:rsidR="00FF43C6" w:rsidRPr="008B59D8" w:rsidRDefault="00FF43C6">
            <w:pPr>
              <w:rPr>
                <w:rFonts w:ascii="Times New Roman" w:hAnsi="Times New Roman" w:cs="Times New Roman"/>
                <w:color w:val="000000" w:themeColor="text1"/>
              </w:rPr>
            </w:pPr>
          </w:p>
        </w:tc>
        <w:tc>
          <w:tcPr>
            <w:tcW w:w="1728" w:type="dxa"/>
          </w:tcPr>
          <w:p w14:paraId="1BD22391" w14:textId="77777777" w:rsidR="00FF43C6" w:rsidRPr="008B59D8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8B59D8">
              <w:rPr>
                <w:rFonts w:ascii="Times New Roman" w:hAnsi="Times New Roman" w:cs="Times New Roman"/>
                <w:color w:val="000000" w:themeColor="text1"/>
              </w:rPr>
              <w:t>CURRENT_TIMESTAMP</w:t>
            </w:r>
          </w:p>
        </w:tc>
        <w:tc>
          <w:tcPr>
            <w:tcW w:w="1728" w:type="dxa"/>
          </w:tcPr>
          <w:p w14:paraId="67AB2EAA" w14:textId="77777777" w:rsidR="00FF43C6" w:rsidRPr="008B59D8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8B59D8">
              <w:rPr>
                <w:rFonts w:ascii="Times New Roman" w:hAnsi="Times New Roman" w:cs="Times New Roman"/>
                <w:color w:val="000000" w:themeColor="text1"/>
              </w:rPr>
              <w:t>DEFAULT_GENERATED</w:t>
            </w:r>
          </w:p>
        </w:tc>
      </w:tr>
    </w:tbl>
    <w:p w14:paraId="45AA0B9C" w14:textId="72EECE02" w:rsidR="00FF43C6" w:rsidRPr="008B59D8" w:rsidRDefault="00000000">
      <w:pPr>
        <w:pStyle w:val="4"/>
        <w:rPr>
          <w:rFonts w:ascii="Times New Roman" w:eastAsia="宋体" w:hAnsi="Times New Roman" w:cs="Times New Roman"/>
          <w:i w:val="0"/>
          <w:iCs w:val="0"/>
          <w:color w:val="000000" w:themeColor="text1"/>
        </w:rPr>
      </w:pPr>
      <w:r w:rsidRPr="008B59D8">
        <w:rPr>
          <w:rFonts w:ascii="Times New Roman" w:eastAsia="宋体" w:hAnsi="Times New Roman" w:cs="Times New Roman"/>
          <w:i w:val="0"/>
          <w:iCs w:val="0"/>
          <w:color w:val="000000" w:themeColor="text1"/>
        </w:rPr>
        <w:lastRenderedPageBreak/>
        <w:t xml:space="preserve">data_sources </w:t>
      </w:r>
      <w:r w:rsidRPr="008B59D8">
        <w:rPr>
          <w:rFonts w:ascii="Times New Roman" w:eastAsia="宋体" w:hAnsi="Times New Roman" w:cs="Times New Roman"/>
          <w:i w:val="0"/>
          <w:iCs w:val="0"/>
          <w:color w:val="000000" w:themeColor="text1"/>
        </w:rPr>
        <w:t>系统页面</w:t>
      </w:r>
    </w:p>
    <w:p w14:paraId="278C371D" w14:textId="77777777" w:rsidR="00FF43C6" w:rsidRDefault="00000000">
      <w:pPr>
        <w:jc w:val="center"/>
        <w:rPr>
          <w:rFonts w:ascii="Times New Roman" w:hAnsi="Times New Roman" w:cs="Times New Roman"/>
          <w:color w:val="000000" w:themeColor="text1"/>
          <w:lang w:eastAsia="zh-CN"/>
        </w:rPr>
      </w:pPr>
      <w:r w:rsidRPr="008B59D8">
        <w:rPr>
          <w:rFonts w:ascii="Times New Roman" w:hAnsi="Times New Roman" w:cs="Times New Roman"/>
          <w:noProof/>
          <w:color w:val="000000" w:themeColor="text1"/>
        </w:rPr>
        <w:drawing>
          <wp:inline distT="0" distB="0" distL="0" distR="0" wp14:anchorId="50B44BCE" wp14:editId="2FCD0F0E">
            <wp:extent cx="5943600" cy="4160520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age_data_sources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60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B5BB51" w14:textId="4E6212E5" w:rsidR="00BD2287" w:rsidRPr="00BD2287" w:rsidRDefault="00BD2287">
      <w:pPr>
        <w:jc w:val="center"/>
        <w:rPr>
          <w:rFonts w:ascii="Times New Roman" w:hAnsi="Times New Roman" w:cs="Times New Roman" w:hint="eastAsia"/>
          <w:color w:val="000000" w:themeColor="text1"/>
          <w:sz w:val="18"/>
          <w:szCs w:val="21"/>
          <w:lang w:eastAsia="zh-CN"/>
        </w:rPr>
      </w:pPr>
      <w:r w:rsidRPr="007829BD">
        <w:rPr>
          <w:rFonts w:ascii="Times New Roman" w:hAnsi="Times New Roman" w:cs="Times New Roman" w:hint="eastAsia"/>
          <w:b/>
          <w:bCs/>
          <w:color w:val="000000" w:themeColor="text1"/>
          <w:sz w:val="18"/>
          <w:szCs w:val="21"/>
          <w:lang w:eastAsia="zh-CN"/>
        </w:rPr>
        <w:t>图</w:t>
      </w:r>
      <w:r w:rsidRPr="007829BD">
        <w:rPr>
          <w:rFonts w:ascii="Times New Roman" w:hAnsi="Times New Roman" w:cs="Times New Roman" w:hint="eastAsia"/>
          <w:b/>
          <w:bCs/>
          <w:color w:val="000000" w:themeColor="text1"/>
          <w:sz w:val="18"/>
          <w:szCs w:val="21"/>
          <w:lang w:eastAsia="zh-CN"/>
        </w:rPr>
        <w:t>2-9</w:t>
      </w:r>
      <w:r w:rsidRPr="00BD2287">
        <w:rPr>
          <w:rFonts w:ascii="Times New Roman" w:hAnsi="Times New Roman" w:cs="Times New Roman" w:hint="eastAsia"/>
          <w:color w:val="000000" w:themeColor="text1"/>
          <w:sz w:val="18"/>
          <w:szCs w:val="21"/>
          <w:lang w:eastAsia="zh-CN"/>
        </w:rPr>
        <w:t xml:space="preserve"> </w:t>
      </w:r>
      <w:r w:rsidRPr="00BD2287">
        <w:rPr>
          <w:rFonts w:ascii="Times New Roman" w:hAnsi="Times New Roman" w:cs="Times New Roman" w:hint="eastAsia"/>
          <w:color w:val="000000" w:themeColor="text1"/>
          <w:sz w:val="18"/>
          <w:szCs w:val="21"/>
          <w:lang w:eastAsia="zh-CN"/>
        </w:rPr>
        <w:t>数据来源界面</w:t>
      </w:r>
    </w:p>
    <w:p w14:paraId="18532F3B" w14:textId="237BB1E3" w:rsidR="00FF43C6" w:rsidRPr="008B59D8" w:rsidRDefault="00000000">
      <w:pPr>
        <w:pStyle w:val="4"/>
        <w:rPr>
          <w:rFonts w:ascii="Times New Roman" w:eastAsia="宋体" w:hAnsi="Times New Roman" w:cs="Times New Roman"/>
          <w:i w:val="0"/>
          <w:iCs w:val="0"/>
          <w:color w:val="000000" w:themeColor="text1"/>
        </w:rPr>
      </w:pPr>
      <w:r w:rsidRPr="008B59D8">
        <w:rPr>
          <w:rFonts w:ascii="Times New Roman" w:eastAsia="宋体" w:hAnsi="Times New Roman" w:cs="Times New Roman"/>
          <w:i w:val="0"/>
          <w:iCs w:val="0"/>
          <w:color w:val="000000" w:themeColor="text1"/>
        </w:rPr>
        <w:lastRenderedPageBreak/>
        <w:t xml:space="preserve">data_sources MySQL </w:t>
      </w:r>
      <w:r w:rsidRPr="008B59D8">
        <w:rPr>
          <w:rFonts w:ascii="Times New Roman" w:eastAsia="宋体" w:hAnsi="Times New Roman" w:cs="Times New Roman"/>
          <w:i w:val="0"/>
          <w:iCs w:val="0"/>
          <w:color w:val="000000" w:themeColor="text1"/>
        </w:rPr>
        <w:t>表数据</w:t>
      </w:r>
    </w:p>
    <w:p w14:paraId="3AB80BD7" w14:textId="47B61F2C" w:rsidR="00FF43C6" w:rsidRDefault="00000000" w:rsidP="008B59D8">
      <w:pPr>
        <w:jc w:val="center"/>
        <w:rPr>
          <w:rFonts w:ascii="Times New Roman" w:hAnsi="Times New Roman" w:cs="Times New Roman"/>
          <w:color w:val="000000" w:themeColor="text1"/>
          <w:lang w:eastAsia="zh-CN"/>
        </w:rPr>
      </w:pPr>
      <w:r w:rsidRPr="008B59D8">
        <w:rPr>
          <w:rFonts w:ascii="Times New Roman" w:hAnsi="Times New Roman" w:cs="Times New Roman"/>
          <w:noProof/>
          <w:color w:val="000000" w:themeColor="text1"/>
        </w:rPr>
        <w:drawing>
          <wp:inline distT="0" distB="0" distL="0" distR="0" wp14:anchorId="68C7512B" wp14:editId="4181CA98">
            <wp:extent cx="5943600" cy="4160520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b_data_sources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60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E90C64" w14:textId="5B640B02" w:rsidR="00BD2287" w:rsidRPr="00BD2287" w:rsidRDefault="00BD2287" w:rsidP="008B59D8">
      <w:pPr>
        <w:jc w:val="center"/>
        <w:rPr>
          <w:rFonts w:ascii="Times New Roman" w:hAnsi="Times New Roman" w:cs="Times New Roman" w:hint="eastAsia"/>
          <w:color w:val="000000" w:themeColor="text1"/>
          <w:sz w:val="18"/>
          <w:szCs w:val="21"/>
          <w:lang w:eastAsia="zh-CN"/>
        </w:rPr>
      </w:pPr>
      <w:r w:rsidRPr="007829BD">
        <w:rPr>
          <w:rFonts w:ascii="Times New Roman" w:hAnsi="Times New Roman" w:cs="Times New Roman" w:hint="eastAsia"/>
          <w:b/>
          <w:bCs/>
          <w:color w:val="000000" w:themeColor="text1"/>
          <w:sz w:val="18"/>
          <w:szCs w:val="21"/>
          <w:lang w:eastAsia="zh-CN"/>
        </w:rPr>
        <w:t>图</w:t>
      </w:r>
      <w:r w:rsidRPr="007829BD">
        <w:rPr>
          <w:rFonts w:ascii="Times New Roman" w:hAnsi="Times New Roman" w:cs="Times New Roman" w:hint="eastAsia"/>
          <w:b/>
          <w:bCs/>
          <w:color w:val="000000" w:themeColor="text1"/>
          <w:sz w:val="18"/>
          <w:szCs w:val="21"/>
          <w:lang w:eastAsia="zh-CN"/>
        </w:rPr>
        <w:t>2-10</w:t>
      </w:r>
      <w:r w:rsidRPr="00BD2287">
        <w:rPr>
          <w:rFonts w:ascii="Times New Roman" w:hAnsi="Times New Roman" w:cs="Times New Roman" w:hint="eastAsia"/>
          <w:color w:val="000000" w:themeColor="text1"/>
          <w:sz w:val="18"/>
          <w:szCs w:val="21"/>
          <w:lang w:eastAsia="zh-CN"/>
        </w:rPr>
        <w:t xml:space="preserve"> </w:t>
      </w:r>
      <w:r w:rsidRPr="00BD2287">
        <w:rPr>
          <w:rFonts w:ascii="Times New Roman" w:hAnsi="Times New Roman" w:cs="Times New Roman"/>
          <w:color w:val="000000" w:themeColor="text1"/>
          <w:sz w:val="18"/>
          <w:szCs w:val="21"/>
        </w:rPr>
        <w:t>data_sources</w:t>
      </w:r>
      <w:r w:rsidRPr="00BD2287">
        <w:rPr>
          <w:rFonts w:ascii="Times New Roman" w:hAnsi="Times New Roman" w:cs="Times New Roman" w:hint="eastAsia"/>
          <w:color w:val="000000" w:themeColor="text1"/>
          <w:sz w:val="18"/>
          <w:szCs w:val="21"/>
          <w:lang w:eastAsia="zh-CN"/>
        </w:rPr>
        <w:t>表数据界面</w:t>
      </w:r>
    </w:p>
    <w:p w14:paraId="41AB0A47" w14:textId="77777777" w:rsidR="00FF43C6" w:rsidRPr="008B59D8" w:rsidRDefault="00000000">
      <w:pPr>
        <w:pStyle w:val="4"/>
        <w:rPr>
          <w:rFonts w:ascii="Times New Roman" w:eastAsia="宋体" w:hAnsi="Times New Roman" w:cs="Times New Roman"/>
          <w:i w:val="0"/>
          <w:iCs w:val="0"/>
          <w:color w:val="000000" w:themeColor="text1"/>
        </w:rPr>
      </w:pPr>
      <w:r w:rsidRPr="008B59D8">
        <w:rPr>
          <w:rFonts w:ascii="Times New Roman" w:eastAsia="宋体" w:hAnsi="Times New Roman" w:cs="Times New Roman"/>
          <w:i w:val="0"/>
          <w:iCs w:val="0"/>
          <w:color w:val="000000" w:themeColor="text1"/>
        </w:rPr>
        <w:t>对应代码片段</w:t>
      </w:r>
    </w:p>
    <w:p w14:paraId="59B61118" w14:textId="77777777" w:rsidR="00FF43C6" w:rsidRPr="008B59D8" w:rsidRDefault="00000000">
      <w:pPr>
        <w:pStyle w:val="4"/>
        <w:rPr>
          <w:rFonts w:ascii="Times New Roman" w:eastAsia="宋体" w:hAnsi="Times New Roman" w:cs="Times New Roman"/>
          <w:i w:val="0"/>
          <w:iCs w:val="0"/>
          <w:color w:val="000000" w:themeColor="text1"/>
        </w:rPr>
      </w:pPr>
      <w:r w:rsidRPr="008B59D8">
        <w:rPr>
          <w:rFonts w:ascii="Times New Roman" w:eastAsia="宋体" w:hAnsi="Times New Roman" w:cs="Times New Roman"/>
          <w:i w:val="0"/>
          <w:iCs w:val="0"/>
          <w:color w:val="000000" w:themeColor="text1"/>
        </w:rPr>
        <w:t>来源新增与查询函数</w:t>
      </w:r>
    </w:p>
    <w:p w14:paraId="38BAB49D" w14:textId="77777777" w:rsidR="00FF43C6" w:rsidRPr="008B59D8" w:rsidRDefault="00000000">
      <w:pPr>
        <w:shd w:val="clear" w:color="auto" w:fill="F2F2F2"/>
        <w:rPr>
          <w:rFonts w:ascii="Times New Roman" w:hAnsi="Times New Roman" w:cs="Times New Roman"/>
          <w:color w:val="000000" w:themeColor="text1"/>
        </w:rPr>
      </w:pPr>
      <w:r w:rsidRPr="008B59D8">
        <w:rPr>
          <w:rFonts w:ascii="Times New Roman" w:hAnsi="Times New Roman" w:cs="Times New Roman"/>
          <w:color w:val="000000" w:themeColor="text1"/>
          <w:sz w:val="15"/>
        </w:rPr>
        <w:t>56: def list_data_sources() -&gt; list[dict[str, Any]]:</w:t>
      </w:r>
      <w:r w:rsidRPr="008B59D8">
        <w:rPr>
          <w:rFonts w:ascii="Times New Roman" w:hAnsi="Times New Roman" w:cs="Times New Roman"/>
          <w:color w:val="000000" w:themeColor="text1"/>
          <w:sz w:val="15"/>
        </w:rPr>
        <w:br/>
        <w:t>57:     return fetch_all("SELECT * FROM data_sources ORDER BY created_at DESC, id DESC")</w:t>
      </w:r>
      <w:r w:rsidRPr="008B59D8">
        <w:rPr>
          <w:rFonts w:ascii="Times New Roman" w:hAnsi="Times New Roman" w:cs="Times New Roman"/>
          <w:color w:val="000000" w:themeColor="text1"/>
          <w:sz w:val="15"/>
        </w:rPr>
        <w:br/>
        <w:t xml:space="preserve">58: </w:t>
      </w:r>
      <w:r w:rsidRPr="008B59D8">
        <w:rPr>
          <w:rFonts w:ascii="Times New Roman" w:hAnsi="Times New Roman" w:cs="Times New Roman"/>
          <w:color w:val="000000" w:themeColor="text1"/>
          <w:sz w:val="15"/>
        </w:rPr>
        <w:br/>
        <w:t xml:space="preserve">59: </w:t>
      </w:r>
      <w:r w:rsidRPr="008B59D8">
        <w:rPr>
          <w:rFonts w:ascii="Times New Roman" w:hAnsi="Times New Roman" w:cs="Times New Roman"/>
          <w:color w:val="000000" w:themeColor="text1"/>
          <w:sz w:val="15"/>
        </w:rPr>
        <w:br/>
        <w:t>60: def add_data_source(data: dict[str, Any], username: str = "system") -&gt; int:</w:t>
      </w:r>
      <w:r w:rsidRPr="008B59D8">
        <w:rPr>
          <w:rFonts w:ascii="Times New Roman" w:hAnsi="Times New Roman" w:cs="Times New Roman"/>
          <w:color w:val="000000" w:themeColor="text1"/>
          <w:sz w:val="15"/>
        </w:rPr>
        <w:br/>
        <w:t>61:     name = ensure_text(data.get("name"), "</w:t>
      </w:r>
      <w:r w:rsidRPr="008B59D8">
        <w:rPr>
          <w:rFonts w:ascii="Times New Roman" w:hAnsi="Times New Roman" w:cs="Times New Roman"/>
          <w:color w:val="000000" w:themeColor="text1"/>
          <w:sz w:val="15"/>
        </w:rPr>
        <w:t>来源名称</w:t>
      </w:r>
      <w:r w:rsidRPr="008B59D8">
        <w:rPr>
          <w:rFonts w:ascii="Times New Roman" w:hAnsi="Times New Roman" w:cs="Times New Roman"/>
          <w:color w:val="000000" w:themeColor="text1"/>
          <w:sz w:val="15"/>
        </w:rPr>
        <w:t>")</w:t>
      </w:r>
      <w:r w:rsidRPr="008B59D8">
        <w:rPr>
          <w:rFonts w:ascii="Times New Roman" w:hAnsi="Times New Roman" w:cs="Times New Roman"/>
          <w:color w:val="000000" w:themeColor="text1"/>
          <w:sz w:val="15"/>
        </w:rPr>
        <w:br/>
        <w:t>62:     publisher = ensure_text(data.get("publisher"), "</w:t>
      </w:r>
      <w:r w:rsidRPr="008B59D8">
        <w:rPr>
          <w:rFonts w:ascii="Times New Roman" w:hAnsi="Times New Roman" w:cs="Times New Roman"/>
          <w:color w:val="000000" w:themeColor="text1"/>
          <w:sz w:val="15"/>
        </w:rPr>
        <w:t>发布机构</w:t>
      </w:r>
      <w:r w:rsidRPr="008B59D8">
        <w:rPr>
          <w:rFonts w:ascii="Times New Roman" w:hAnsi="Times New Roman" w:cs="Times New Roman"/>
          <w:color w:val="000000" w:themeColor="text1"/>
          <w:sz w:val="15"/>
        </w:rPr>
        <w:t>")</w:t>
      </w:r>
      <w:r w:rsidRPr="008B59D8">
        <w:rPr>
          <w:rFonts w:ascii="Times New Roman" w:hAnsi="Times New Roman" w:cs="Times New Roman"/>
          <w:color w:val="000000" w:themeColor="text1"/>
          <w:sz w:val="15"/>
        </w:rPr>
        <w:br/>
        <w:t>63:     reliability_level = _clean(data.get("reliability_level")) or "</w:t>
      </w:r>
      <w:r w:rsidRPr="008B59D8">
        <w:rPr>
          <w:rFonts w:ascii="Times New Roman" w:hAnsi="Times New Roman" w:cs="Times New Roman"/>
          <w:color w:val="000000" w:themeColor="text1"/>
          <w:sz w:val="15"/>
        </w:rPr>
        <w:t>中</w:t>
      </w:r>
      <w:r w:rsidRPr="008B59D8">
        <w:rPr>
          <w:rFonts w:ascii="Times New Roman" w:hAnsi="Times New Roman" w:cs="Times New Roman"/>
          <w:color w:val="000000" w:themeColor="text1"/>
          <w:sz w:val="15"/>
        </w:rPr>
        <w:t>"</w:t>
      </w:r>
      <w:r w:rsidRPr="008B59D8">
        <w:rPr>
          <w:rFonts w:ascii="Times New Roman" w:hAnsi="Times New Roman" w:cs="Times New Roman"/>
          <w:color w:val="000000" w:themeColor="text1"/>
          <w:sz w:val="15"/>
        </w:rPr>
        <w:br/>
        <w:t>64:     if reliability_level not in {"</w:t>
      </w:r>
      <w:r w:rsidRPr="008B59D8">
        <w:rPr>
          <w:rFonts w:ascii="Times New Roman" w:hAnsi="Times New Roman" w:cs="Times New Roman"/>
          <w:color w:val="000000" w:themeColor="text1"/>
          <w:sz w:val="15"/>
        </w:rPr>
        <w:t>高</w:t>
      </w:r>
      <w:r w:rsidRPr="008B59D8">
        <w:rPr>
          <w:rFonts w:ascii="Times New Roman" w:hAnsi="Times New Roman" w:cs="Times New Roman"/>
          <w:color w:val="000000" w:themeColor="text1"/>
          <w:sz w:val="15"/>
        </w:rPr>
        <w:t>", "</w:t>
      </w:r>
      <w:r w:rsidRPr="008B59D8">
        <w:rPr>
          <w:rFonts w:ascii="Times New Roman" w:hAnsi="Times New Roman" w:cs="Times New Roman"/>
          <w:color w:val="000000" w:themeColor="text1"/>
          <w:sz w:val="15"/>
        </w:rPr>
        <w:t>中</w:t>
      </w:r>
      <w:r w:rsidRPr="008B59D8">
        <w:rPr>
          <w:rFonts w:ascii="Times New Roman" w:hAnsi="Times New Roman" w:cs="Times New Roman"/>
          <w:color w:val="000000" w:themeColor="text1"/>
          <w:sz w:val="15"/>
        </w:rPr>
        <w:t>", "</w:t>
      </w:r>
      <w:r w:rsidRPr="008B59D8">
        <w:rPr>
          <w:rFonts w:ascii="Times New Roman" w:hAnsi="Times New Roman" w:cs="Times New Roman"/>
          <w:color w:val="000000" w:themeColor="text1"/>
          <w:sz w:val="15"/>
        </w:rPr>
        <w:t>低</w:t>
      </w:r>
      <w:r w:rsidRPr="008B59D8">
        <w:rPr>
          <w:rFonts w:ascii="Times New Roman" w:hAnsi="Times New Roman" w:cs="Times New Roman"/>
          <w:color w:val="000000" w:themeColor="text1"/>
          <w:sz w:val="15"/>
        </w:rPr>
        <w:t>"}:</w:t>
      </w:r>
      <w:r w:rsidRPr="008B59D8">
        <w:rPr>
          <w:rFonts w:ascii="Times New Roman" w:hAnsi="Times New Roman" w:cs="Times New Roman"/>
          <w:color w:val="000000" w:themeColor="text1"/>
          <w:sz w:val="15"/>
        </w:rPr>
        <w:br/>
        <w:t>65:         raise ValueError("</w:t>
      </w:r>
      <w:r w:rsidRPr="008B59D8">
        <w:rPr>
          <w:rFonts w:ascii="Times New Roman" w:hAnsi="Times New Roman" w:cs="Times New Roman"/>
          <w:color w:val="000000" w:themeColor="text1"/>
          <w:sz w:val="15"/>
        </w:rPr>
        <w:t>可信等级只能是高、中、低。</w:t>
      </w:r>
      <w:r w:rsidRPr="008B59D8">
        <w:rPr>
          <w:rFonts w:ascii="Times New Roman" w:hAnsi="Times New Roman" w:cs="Times New Roman"/>
          <w:color w:val="000000" w:themeColor="text1"/>
          <w:sz w:val="15"/>
        </w:rPr>
        <w:t>")</w:t>
      </w:r>
      <w:r w:rsidRPr="008B59D8">
        <w:rPr>
          <w:rFonts w:ascii="Times New Roman" w:hAnsi="Times New Roman" w:cs="Times New Roman"/>
          <w:color w:val="000000" w:themeColor="text1"/>
          <w:sz w:val="15"/>
        </w:rPr>
        <w:br/>
        <w:t>66:     published_date = _clean(data.get("published_date"))</w:t>
      </w:r>
      <w:r w:rsidRPr="008B59D8">
        <w:rPr>
          <w:rFonts w:ascii="Times New Roman" w:hAnsi="Times New Roman" w:cs="Times New Roman"/>
          <w:color w:val="000000" w:themeColor="text1"/>
          <w:sz w:val="15"/>
        </w:rPr>
        <w:br/>
        <w:t>67:     if published_date:</w:t>
      </w:r>
      <w:r w:rsidRPr="008B59D8">
        <w:rPr>
          <w:rFonts w:ascii="Times New Roman" w:hAnsi="Times New Roman" w:cs="Times New Roman"/>
          <w:color w:val="000000" w:themeColor="text1"/>
          <w:sz w:val="15"/>
        </w:rPr>
        <w:br/>
        <w:t>68:         try:</w:t>
      </w:r>
      <w:r w:rsidRPr="008B59D8">
        <w:rPr>
          <w:rFonts w:ascii="Times New Roman" w:hAnsi="Times New Roman" w:cs="Times New Roman"/>
          <w:color w:val="000000" w:themeColor="text1"/>
          <w:sz w:val="15"/>
        </w:rPr>
        <w:br/>
        <w:t>69:             datetime.strptime(published_date, "%Y-%m-%d")</w:t>
      </w:r>
      <w:r w:rsidRPr="008B59D8">
        <w:rPr>
          <w:rFonts w:ascii="Times New Roman" w:hAnsi="Times New Roman" w:cs="Times New Roman"/>
          <w:color w:val="000000" w:themeColor="text1"/>
          <w:sz w:val="15"/>
        </w:rPr>
        <w:br/>
        <w:t>70:         except ValueError as error:</w:t>
      </w:r>
      <w:r w:rsidRPr="008B59D8">
        <w:rPr>
          <w:rFonts w:ascii="Times New Roman" w:hAnsi="Times New Roman" w:cs="Times New Roman"/>
          <w:color w:val="000000" w:themeColor="text1"/>
          <w:sz w:val="15"/>
        </w:rPr>
        <w:br/>
        <w:t>71:             raise ValueError("</w:t>
      </w:r>
      <w:r w:rsidRPr="008B59D8">
        <w:rPr>
          <w:rFonts w:ascii="Times New Roman" w:hAnsi="Times New Roman" w:cs="Times New Roman"/>
          <w:color w:val="000000" w:themeColor="text1"/>
          <w:sz w:val="15"/>
        </w:rPr>
        <w:t>发布日期必须使用</w:t>
      </w:r>
      <w:r w:rsidRPr="008B59D8">
        <w:rPr>
          <w:rFonts w:ascii="Times New Roman" w:hAnsi="Times New Roman" w:cs="Times New Roman"/>
          <w:color w:val="000000" w:themeColor="text1"/>
          <w:sz w:val="15"/>
        </w:rPr>
        <w:t xml:space="preserve"> YYYY-MM-DD </w:t>
      </w:r>
      <w:r w:rsidRPr="008B59D8">
        <w:rPr>
          <w:rFonts w:ascii="Times New Roman" w:hAnsi="Times New Roman" w:cs="Times New Roman"/>
          <w:color w:val="000000" w:themeColor="text1"/>
          <w:sz w:val="15"/>
        </w:rPr>
        <w:t>格式。</w:t>
      </w:r>
      <w:r w:rsidRPr="008B59D8">
        <w:rPr>
          <w:rFonts w:ascii="Times New Roman" w:hAnsi="Times New Roman" w:cs="Times New Roman"/>
          <w:color w:val="000000" w:themeColor="text1"/>
          <w:sz w:val="15"/>
        </w:rPr>
        <w:t>") from error</w:t>
      </w:r>
      <w:r w:rsidRPr="008B59D8">
        <w:rPr>
          <w:rFonts w:ascii="Times New Roman" w:hAnsi="Times New Roman" w:cs="Times New Roman"/>
          <w:color w:val="000000" w:themeColor="text1"/>
          <w:sz w:val="15"/>
        </w:rPr>
        <w:br/>
        <w:t>72:     values = (</w:t>
      </w:r>
      <w:r w:rsidRPr="008B59D8">
        <w:rPr>
          <w:rFonts w:ascii="Times New Roman" w:hAnsi="Times New Roman" w:cs="Times New Roman"/>
          <w:color w:val="000000" w:themeColor="text1"/>
          <w:sz w:val="15"/>
        </w:rPr>
        <w:br/>
        <w:t>73:         name,</w:t>
      </w:r>
      <w:r w:rsidRPr="008B59D8">
        <w:rPr>
          <w:rFonts w:ascii="Times New Roman" w:hAnsi="Times New Roman" w:cs="Times New Roman"/>
          <w:color w:val="000000" w:themeColor="text1"/>
          <w:sz w:val="15"/>
        </w:rPr>
        <w:br/>
        <w:t>74:         publisher,</w:t>
      </w:r>
      <w:r w:rsidRPr="008B59D8">
        <w:rPr>
          <w:rFonts w:ascii="Times New Roman" w:hAnsi="Times New Roman" w:cs="Times New Roman"/>
          <w:color w:val="000000" w:themeColor="text1"/>
          <w:sz w:val="15"/>
        </w:rPr>
        <w:br/>
        <w:t>75:         _clean(data.get("source_url")),</w:t>
      </w:r>
      <w:r w:rsidRPr="008B59D8">
        <w:rPr>
          <w:rFonts w:ascii="Times New Roman" w:hAnsi="Times New Roman" w:cs="Times New Roman"/>
          <w:color w:val="000000" w:themeColor="text1"/>
          <w:sz w:val="15"/>
        </w:rPr>
        <w:br/>
        <w:t>76:         published_date,</w:t>
      </w:r>
      <w:r w:rsidRPr="008B59D8">
        <w:rPr>
          <w:rFonts w:ascii="Times New Roman" w:hAnsi="Times New Roman" w:cs="Times New Roman"/>
          <w:color w:val="000000" w:themeColor="text1"/>
          <w:sz w:val="15"/>
        </w:rPr>
        <w:br/>
        <w:t>77:         reliability_level,</w:t>
      </w:r>
      <w:r w:rsidRPr="008B59D8">
        <w:rPr>
          <w:rFonts w:ascii="Times New Roman" w:hAnsi="Times New Roman" w:cs="Times New Roman"/>
          <w:color w:val="000000" w:themeColor="text1"/>
          <w:sz w:val="15"/>
        </w:rPr>
        <w:br/>
        <w:t>78:         _clean(data.get("remarks")),</w:t>
      </w:r>
      <w:r w:rsidRPr="008B59D8">
        <w:rPr>
          <w:rFonts w:ascii="Times New Roman" w:hAnsi="Times New Roman" w:cs="Times New Roman"/>
          <w:color w:val="000000" w:themeColor="text1"/>
          <w:sz w:val="15"/>
        </w:rPr>
        <w:br/>
        <w:t>79:     )</w:t>
      </w:r>
      <w:r w:rsidRPr="008B59D8">
        <w:rPr>
          <w:rFonts w:ascii="Times New Roman" w:hAnsi="Times New Roman" w:cs="Times New Roman"/>
          <w:color w:val="000000" w:themeColor="text1"/>
          <w:sz w:val="15"/>
        </w:rPr>
        <w:br/>
        <w:t>80:     try:</w:t>
      </w:r>
      <w:r w:rsidRPr="008B59D8">
        <w:rPr>
          <w:rFonts w:ascii="Times New Roman" w:hAnsi="Times New Roman" w:cs="Times New Roman"/>
          <w:color w:val="000000" w:themeColor="text1"/>
          <w:sz w:val="15"/>
        </w:rPr>
        <w:br/>
        <w:t>81:         record_id = execute_write(</w:t>
      </w:r>
      <w:r w:rsidRPr="008B59D8">
        <w:rPr>
          <w:rFonts w:ascii="Times New Roman" w:hAnsi="Times New Roman" w:cs="Times New Roman"/>
          <w:color w:val="000000" w:themeColor="text1"/>
          <w:sz w:val="15"/>
        </w:rPr>
        <w:br/>
        <w:t>82:             """</w:t>
      </w:r>
      <w:r w:rsidRPr="008B59D8">
        <w:rPr>
          <w:rFonts w:ascii="Times New Roman" w:hAnsi="Times New Roman" w:cs="Times New Roman"/>
          <w:color w:val="000000" w:themeColor="text1"/>
          <w:sz w:val="15"/>
        </w:rPr>
        <w:br/>
        <w:t>83:             INSERT INTO data_sources (</w:t>
      </w:r>
      <w:r w:rsidRPr="008B59D8">
        <w:rPr>
          <w:rFonts w:ascii="Times New Roman" w:hAnsi="Times New Roman" w:cs="Times New Roman"/>
          <w:color w:val="000000" w:themeColor="text1"/>
          <w:sz w:val="15"/>
        </w:rPr>
        <w:br/>
      </w:r>
      <w:r w:rsidRPr="008B59D8">
        <w:rPr>
          <w:rFonts w:ascii="Times New Roman" w:hAnsi="Times New Roman" w:cs="Times New Roman"/>
          <w:color w:val="000000" w:themeColor="text1"/>
          <w:sz w:val="15"/>
        </w:rPr>
        <w:lastRenderedPageBreak/>
        <w:t>84:                 name, publisher, source_url, published_date, reliability_level, remarks</w:t>
      </w:r>
      <w:r w:rsidRPr="008B59D8">
        <w:rPr>
          <w:rFonts w:ascii="Times New Roman" w:hAnsi="Times New Roman" w:cs="Times New Roman"/>
          <w:color w:val="000000" w:themeColor="text1"/>
          <w:sz w:val="15"/>
        </w:rPr>
        <w:br/>
        <w:t>85:             ) VALUES (?, ?, ?, ?, ?, ?)</w:t>
      </w:r>
      <w:r w:rsidRPr="008B59D8">
        <w:rPr>
          <w:rFonts w:ascii="Times New Roman" w:hAnsi="Times New Roman" w:cs="Times New Roman"/>
          <w:color w:val="000000" w:themeColor="text1"/>
          <w:sz w:val="15"/>
        </w:rPr>
        <w:br/>
        <w:t>86:             """,</w:t>
      </w:r>
      <w:r w:rsidRPr="008B59D8">
        <w:rPr>
          <w:rFonts w:ascii="Times New Roman" w:hAnsi="Times New Roman" w:cs="Times New Roman"/>
          <w:color w:val="000000" w:themeColor="text1"/>
          <w:sz w:val="15"/>
        </w:rPr>
        <w:br/>
        <w:t>87:             values,</w:t>
      </w:r>
      <w:r w:rsidRPr="008B59D8">
        <w:rPr>
          <w:rFonts w:ascii="Times New Roman" w:hAnsi="Times New Roman" w:cs="Times New Roman"/>
          <w:color w:val="000000" w:themeColor="text1"/>
          <w:sz w:val="15"/>
        </w:rPr>
        <w:br/>
        <w:t>88:         )</w:t>
      </w:r>
      <w:r w:rsidRPr="008B59D8">
        <w:rPr>
          <w:rFonts w:ascii="Times New Roman" w:hAnsi="Times New Roman" w:cs="Times New Roman"/>
          <w:color w:val="000000" w:themeColor="text1"/>
          <w:sz w:val="15"/>
        </w:rPr>
        <w:br/>
        <w:t>89:     except get_integrity_error_types() as error:</w:t>
      </w:r>
      <w:r w:rsidRPr="008B59D8">
        <w:rPr>
          <w:rFonts w:ascii="Times New Roman" w:hAnsi="Times New Roman" w:cs="Times New Roman"/>
          <w:color w:val="000000" w:themeColor="text1"/>
          <w:sz w:val="15"/>
        </w:rPr>
        <w:br/>
        <w:t>90:         raise ValueError("</w:t>
      </w:r>
      <w:r w:rsidRPr="008B59D8">
        <w:rPr>
          <w:rFonts w:ascii="Times New Roman" w:hAnsi="Times New Roman" w:cs="Times New Roman"/>
          <w:color w:val="000000" w:themeColor="text1"/>
          <w:sz w:val="15"/>
        </w:rPr>
        <w:t>数据来源名称已存在。</w:t>
      </w:r>
      <w:r w:rsidRPr="008B59D8">
        <w:rPr>
          <w:rFonts w:ascii="Times New Roman" w:hAnsi="Times New Roman" w:cs="Times New Roman"/>
          <w:color w:val="000000" w:themeColor="text1"/>
          <w:sz w:val="15"/>
        </w:rPr>
        <w:t>") from error</w:t>
      </w:r>
      <w:r w:rsidRPr="008B59D8">
        <w:rPr>
          <w:rFonts w:ascii="Times New Roman" w:hAnsi="Times New Roman" w:cs="Times New Roman"/>
          <w:color w:val="000000" w:themeColor="text1"/>
          <w:sz w:val="15"/>
        </w:rPr>
        <w:br/>
        <w:t>91:     log_operation(username, "ADD_DATA_SOURCE", record_id, name)</w:t>
      </w:r>
      <w:r w:rsidRPr="008B59D8">
        <w:rPr>
          <w:rFonts w:ascii="Times New Roman" w:hAnsi="Times New Roman" w:cs="Times New Roman"/>
          <w:color w:val="000000" w:themeColor="text1"/>
          <w:sz w:val="15"/>
        </w:rPr>
        <w:br/>
        <w:t>92:     return record_id</w:t>
      </w:r>
    </w:p>
    <w:p w14:paraId="6DAFBE47" w14:textId="77777777" w:rsidR="00FF43C6" w:rsidRPr="008B59D8" w:rsidRDefault="00000000">
      <w:pPr>
        <w:pStyle w:val="4"/>
        <w:rPr>
          <w:rFonts w:ascii="Times New Roman" w:eastAsia="宋体" w:hAnsi="Times New Roman" w:cs="Times New Roman"/>
          <w:i w:val="0"/>
          <w:iCs w:val="0"/>
          <w:color w:val="000000" w:themeColor="text1"/>
        </w:rPr>
      </w:pPr>
      <w:r w:rsidRPr="008B59D8">
        <w:rPr>
          <w:rFonts w:ascii="Times New Roman" w:eastAsia="宋体" w:hAnsi="Times New Roman" w:cs="Times New Roman"/>
          <w:i w:val="0"/>
          <w:iCs w:val="0"/>
          <w:color w:val="000000" w:themeColor="text1"/>
        </w:rPr>
        <w:t>来源页面路由</w:t>
      </w:r>
    </w:p>
    <w:p w14:paraId="141B1A86" w14:textId="3ABC8394" w:rsidR="00FF43C6" w:rsidRPr="008B59D8" w:rsidRDefault="00000000" w:rsidP="008B59D8">
      <w:pPr>
        <w:shd w:val="clear" w:color="auto" w:fill="F2F2F2"/>
        <w:rPr>
          <w:rFonts w:ascii="Times New Roman" w:hAnsi="Times New Roman" w:cs="Times New Roman"/>
          <w:color w:val="000000" w:themeColor="text1"/>
          <w:lang w:eastAsia="zh-CN"/>
        </w:rPr>
      </w:pPr>
      <w:r w:rsidRPr="008B59D8">
        <w:rPr>
          <w:rFonts w:ascii="Times New Roman" w:hAnsi="Times New Roman" w:cs="Times New Roman"/>
          <w:color w:val="000000" w:themeColor="text1"/>
          <w:sz w:val="15"/>
        </w:rPr>
        <w:t>699: @app.route("/sources", methods=["GET", "POST"])</w:t>
      </w:r>
      <w:r w:rsidRPr="008B59D8">
        <w:rPr>
          <w:rFonts w:ascii="Times New Roman" w:hAnsi="Times New Roman" w:cs="Times New Roman"/>
          <w:color w:val="000000" w:themeColor="text1"/>
          <w:sz w:val="15"/>
        </w:rPr>
        <w:br/>
        <w:t>700: @admin_required</w:t>
      </w:r>
      <w:r w:rsidRPr="008B59D8">
        <w:rPr>
          <w:rFonts w:ascii="Times New Roman" w:hAnsi="Times New Roman" w:cs="Times New Roman"/>
          <w:color w:val="000000" w:themeColor="text1"/>
          <w:sz w:val="15"/>
        </w:rPr>
        <w:br/>
        <w:t>701: def sources_view():</w:t>
      </w:r>
      <w:r w:rsidRPr="008B59D8">
        <w:rPr>
          <w:rFonts w:ascii="Times New Roman" w:hAnsi="Times New Roman" w:cs="Times New Roman"/>
          <w:color w:val="000000" w:themeColor="text1"/>
          <w:sz w:val="15"/>
        </w:rPr>
        <w:br/>
        <w:t>702:     form_data = {}</w:t>
      </w:r>
      <w:r w:rsidRPr="008B59D8">
        <w:rPr>
          <w:rFonts w:ascii="Times New Roman" w:hAnsi="Times New Roman" w:cs="Times New Roman"/>
          <w:color w:val="000000" w:themeColor="text1"/>
          <w:sz w:val="15"/>
        </w:rPr>
        <w:br/>
        <w:t>703:     if request.method == "POST":</w:t>
      </w:r>
      <w:r w:rsidRPr="008B59D8">
        <w:rPr>
          <w:rFonts w:ascii="Times New Roman" w:hAnsi="Times New Roman" w:cs="Times New Roman"/>
          <w:color w:val="000000" w:themeColor="text1"/>
          <w:sz w:val="15"/>
        </w:rPr>
        <w:br/>
        <w:t>704:         form_data = request.form.to_dict()</w:t>
      </w:r>
      <w:r w:rsidRPr="008B59D8">
        <w:rPr>
          <w:rFonts w:ascii="Times New Roman" w:hAnsi="Times New Roman" w:cs="Times New Roman"/>
          <w:color w:val="000000" w:themeColor="text1"/>
          <w:sz w:val="15"/>
        </w:rPr>
        <w:br/>
        <w:t>705:         try:</w:t>
      </w:r>
      <w:r w:rsidRPr="008B59D8">
        <w:rPr>
          <w:rFonts w:ascii="Times New Roman" w:hAnsi="Times New Roman" w:cs="Times New Roman"/>
          <w:color w:val="000000" w:themeColor="text1"/>
          <w:sz w:val="15"/>
        </w:rPr>
        <w:br/>
        <w:t>706:             add_data_source(form_data, username=g.user["username"])</w:t>
      </w:r>
      <w:r w:rsidRPr="008B59D8">
        <w:rPr>
          <w:rFonts w:ascii="Times New Roman" w:hAnsi="Times New Roman" w:cs="Times New Roman"/>
          <w:color w:val="000000" w:themeColor="text1"/>
          <w:sz w:val="15"/>
        </w:rPr>
        <w:br/>
        <w:t>707:             flash("</w:t>
      </w:r>
      <w:r w:rsidRPr="008B59D8">
        <w:rPr>
          <w:rFonts w:ascii="Times New Roman" w:hAnsi="Times New Roman" w:cs="Times New Roman"/>
          <w:color w:val="000000" w:themeColor="text1"/>
          <w:sz w:val="15"/>
        </w:rPr>
        <w:t>数据来源已新增。</w:t>
      </w:r>
      <w:r w:rsidRPr="008B59D8">
        <w:rPr>
          <w:rFonts w:ascii="Times New Roman" w:hAnsi="Times New Roman" w:cs="Times New Roman"/>
          <w:color w:val="000000" w:themeColor="text1"/>
          <w:sz w:val="15"/>
        </w:rPr>
        <w:t>", "success")</w:t>
      </w:r>
      <w:r w:rsidRPr="008B59D8">
        <w:rPr>
          <w:rFonts w:ascii="Times New Roman" w:hAnsi="Times New Roman" w:cs="Times New Roman"/>
          <w:color w:val="000000" w:themeColor="text1"/>
          <w:sz w:val="15"/>
        </w:rPr>
        <w:br/>
        <w:t>708:             return redirect(url_for("sources_view"))</w:t>
      </w:r>
      <w:r w:rsidRPr="008B59D8">
        <w:rPr>
          <w:rFonts w:ascii="Times New Roman" w:hAnsi="Times New Roman" w:cs="Times New Roman"/>
          <w:color w:val="000000" w:themeColor="text1"/>
          <w:sz w:val="15"/>
        </w:rPr>
        <w:br/>
        <w:t>709:         except ValueError as error:</w:t>
      </w:r>
      <w:r w:rsidRPr="008B59D8">
        <w:rPr>
          <w:rFonts w:ascii="Times New Roman" w:hAnsi="Times New Roman" w:cs="Times New Roman"/>
          <w:color w:val="000000" w:themeColor="text1"/>
          <w:sz w:val="15"/>
        </w:rPr>
        <w:br/>
        <w:t>710:             flash(str(error), "error")</w:t>
      </w:r>
      <w:r w:rsidRPr="008B59D8">
        <w:rPr>
          <w:rFonts w:ascii="Times New Roman" w:hAnsi="Times New Roman" w:cs="Times New Roman"/>
          <w:color w:val="000000" w:themeColor="text1"/>
          <w:sz w:val="15"/>
        </w:rPr>
        <w:br/>
        <w:t>711:     return render_template("sources.html", sources=list_data_sources(), form_data=form_data)</w:t>
      </w:r>
    </w:p>
    <w:p w14:paraId="6ED541DF" w14:textId="77777777" w:rsidR="00FF43C6" w:rsidRPr="008B59D8" w:rsidRDefault="00000000">
      <w:pPr>
        <w:pStyle w:val="31"/>
        <w:rPr>
          <w:rFonts w:ascii="Times New Roman" w:eastAsia="宋体" w:hAnsi="Times New Roman" w:cs="Times New Roman"/>
          <w:color w:val="000000" w:themeColor="text1"/>
        </w:rPr>
      </w:pPr>
      <w:r w:rsidRPr="008B59D8">
        <w:rPr>
          <w:rFonts w:ascii="Times New Roman" w:eastAsia="宋体" w:hAnsi="Times New Roman" w:cs="Times New Roman"/>
          <w:color w:val="000000" w:themeColor="text1"/>
        </w:rPr>
        <w:t>6. population_indicators</w:t>
      </w:r>
      <w:r w:rsidRPr="008B59D8">
        <w:rPr>
          <w:rFonts w:ascii="Times New Roman" w:eastAsia="宋体" w:hAnsi="Times New Roman" w:cs="Times New Roman"/>
          <w:color w:val="000000" w:themeColor="text1"/>
        </w:rPr>
        <w:t>（扩展指标定义表）</w:t>
      </w:r>
    </w:p>
    <w:p w14:paraId="064CF4E3" w14:textId="77777777" w:rsidR="00FF43C6" w:rsidRPr="008B59D8" w:rsidRDefault="00000000">
      <w:pPr>
        <w:rPr>
          <w:rFonts w:ascii="Times New Roman" w:hAnsi="Times New Roman" w:cs="Times New Roman"/>
          <w:color w:val="000000" w:themeColor="text1"/>
        </w:rPr>
      </w:pPr>
      <w:r w:rsidRPr="008B59D8">
        <w:rPr>
          <w:rFonts w:ascii="Times New Roman" w:hAnsi="Times New Roman" w:cs="Times New Roman"/>
          <w:color w:val="000000" w:themeColor="text1"/>
        </w:rPr>
        <w:t>表用途：保存扩展指标编码、名称、单位和说明，为年度扩展指标值提供指标字典。</w:t>
      </w:r>
    </w:p>
    <w:p w14:paraId="515B5918" w14:textId="77777777" w:rsidR="00FF43C6" w:rsidRPr="008B59D8" w:rsidRDefault="00000000">
      <w:pPr>
        <w:rPr>
          <w:rFonts w:ascii="Times New Roman" w:hAnsi="Times New Roman" w:cs="Times New Roman"/>
          <w:color w:val="000000" w:themeColor="text1"/>
        </w:rPr>
      </w:pPr>
      <w:r w:rsidRPr="008B59D8">
        <w:rPr>
          <w:rFonts w:ascii="Times New Roman" w:hAnsi="Times New Roman" w:cs="Times New Roman"/>
          <w:color w:val="000000" w:themeColor="text1"/>
        </w:rPr>
        <w:t>系统展示：扩展指标页面</w:t>
      </w:r>
      <w:r w:rsidRPr="008B59D8">
        <w:rPr>
          <w:rFonts w:ascii="Times New Roman" w:hAnsi="Times New Roman" w:cs="Times New Roman"/>
          <w:color w:val="000000" w:themeColor="text1"/>
        </w:rPr>
        <w:t xml:space="preserve"> /indicators </w:t>
      </w:r>
      <w:r w:rsidRPr="008B59D8">
        <w:rPr>
          <w:rFonts w:ascii="Times New Roman" w:hAnsi="Times New Roman" w:cs="Times New Roman"/>
          <w:color w:val="000000" w:themeColor="text1"/>
        </w:rPr>
        <w:t>上半部分支持新增和查看指标定义。</w:t>
      </w:r>
    </w:p>
    <w:p w14:paraId="3875C323" w14:textId="77777777" w:rsidR="00FF43C6" w:rsidRPr="008B59D8" w:rsidRDefault="00000000">
      <w:pPr>
        <w:pStyle w:val="4"/>
        <w:rPr>
          <w:rFonts w:ascii="Times New Roman" w:eastAsia="宋体" w:hAnsi="Times New Roman" w:cs="Times New Roman"/>
          <w:i w:val="0"/>
          <w:iCs w:val="0"/>
          <w:color w:val="000000" w:themeColor="text1"/>
        </w:rPr>
      </w:pPr>
      <w:r w:rsidRPr="008B59D8">
        <w:rPr>
          <w:rFonts w:ascii="Times New Roman" w:eastAsia="宋体" w:hAnsi="Times New Roman" w:cs="Times New Roman"/>
          <w:i w:val="0"/>
          <w:iCs w:val="0"/>
          <w:color w:val="000000" w:themeColor="text1"/>
        </w:rPr>
        <w:t xml:space="preserve">CRUD </w:t>
      </w:r>
      <w:r w:rsidRPr="008B59D8">
        <w:rPr>
          <w:rFonts w:ascii="Times New Roman" w:eastAsia="宋体" w:hAnsi="Times New Roman" w:cs="Times New Roman"/>
          <w:i w:val="0"/>
          <w:iCs w:val="0"/>
          <w:color w:val="000000" w:themeColor="text1"/>
        </w:rPr>
        <w:t>覆盖情况</w:t>
      </w:r>
    </w:p>
    <w:tbl>
      <w:tblPr>
        <w:tblStyle w:val="aff1"/>
        <w:tblW w:w="5000" w:type="pct"/>
        <w:tblLook w:val="04A0" w:firstRow="1" w:lastRow="0" w:firstColumn="1" w:lastColumn="0" w:noHBand="0" w:noVBand="1"/>
      </w:tblPr>
      <w:tblGrid>
        <w:gridCol w:w="1001"/>
        <w:gridCol w:w="9583"/>
      </w:tblGrid>
      <w:tr w:rsidR="00FF43C6" w:rsidRPr="008B59D8" w14:paraId="60A85D6E" w14:textId="77777777" w:rsidTr="00BD2287">
        <w:tc>
          <w:tcPr>
            <w:tcW w:w="473" w:type="pct"/>
          </w:tcPr>
          <w:p w14:paraId="18CBF241" w14:textId="77777777" w:rsidR="00FF43C6" w:rsidRPr="00BD2287" w:rsidRDefault="00000000" w:rsidP="00BD2287">
            <w:pPr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</w:rPr>
            </w:pPr>
            <w:r w:rsidRPr="00BD2287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操作</w:t>
            </w:r>
          </w:p>
        </w:tc>
        <w:tc>
          <w:tcPr>
            <w:tcW w:w="4527" w:type="pct"/>
          </w:tcPr>
          <w:p w14:paraId="6319679A" w14:textId="77777777" w:rsidR="00FF43C6" w:rsidRPr="00BD2287" w:rsidRDefault="00000000" w:rsidP="00BD2287">
            <w:pPr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</w:rPr>
            </w:pPr>
            <w:r w:rsidRPr="00BD2287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系统实现情况</w:t>
            </w:r>
          </w:p>
        </w:tc>
      </w:tr>
      <w:tr w:rsidR="00FF43C6" w:rsidRPr="008B59D8" w14:paraId="24FA6C19" w14:textId="77777777" w:rsidTr="00BD2287">
        <w:tc>
          <w:tcPr>
            <w:tcW w:w="473" w:type="pct"/>
          </w:tcPr>
          <w:p w14:paraId="361520AD" w14:textId="77777777" w:rsidR="00FF43C6" w:rsidRPr="008B59D8" w:rsidRDefault="00000000" w:rsidP="00BD2287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8B59D8">
              <w:rPr>
                <w:rFonts w:ascii="Times New Roman" w:hAnsi="Times New Roman" w:cs="Times New Roman"/>
                <w:color w:val="000000" w:themeColor="text1"/>
              </w:rPr>
              <w:t>增</w:t>
            </w:r>
          </w:p>
        </w:tc>
        <w:tc>
          <w:tcPr>
            <w:tcW w:w="4527" w:type="pct"/>
          </w:tcPr>
          <w:p w14:paraId="63934CE9" w14:textId="77777777" w:rsidR="00FF43C6" w:rsidRPr="008B59D8" w:rsidRDefault="00000000" w:rsidP="00BD2287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8B59D8">
              <w:rPr>
                <w:rFonts w:ascii="Times New Roman" w:hAnsi="Times New Roman" w:cs="Times New Roman"/>
                <w:color w:val="000000" w:themeColor="text1"/>
              </w:rPr>
              <w:t>已实现。</w:t>
            </w:r>
            <w:r w:rsidRPr="008B59D8">
              <w:rPr>
                <w:rFonts w:ascii="Times New Roman" w:hAnsi="Times New Roman" w:cs="Times New Roman"/>
                <w:color w:val="000000" w:themeColor="text1"/>
              </w:rPr>
              <w:t xml:space="preserve">add_population_indicator() </w:t>
            </w:r>
            <w:r w:rsidRPr="008B59D8">
              <w:rPr>
                <w:rFonts w:ascii="Times New Roman" w:hAnsi="Times New Roman" w:cs="Times New Roman"/>
                <w:color w:val="000000" w:themeColor="text1"/>
              </w:rPr>
              <w:t>写入</w:t>
            </w:r>
            <w:r w:rsidRPr="008B59D8">
              <w:rPr>
                <w:rFonts w:ascii="Times New Roman" w:hAnsi="Times New Roman" w:cs="Times New Roman"/>
                <w:color w:val="000000" w:themeColor="text1"/>
              </w:rPr>
              <w:t xml:space="preserve"> population_indicators </w:t>
            </w:r>
            <w:r w:rsidRPr="008B59D8">
              <w:rPr>
                <w:rFonts w:ascii="Times New Roman" w:hAnsi="Times New Roman" w:cs="Times New Roman"/>
                <w:color w:val="000000" w:themeColor="text1"/>
              </w:rPr>
              <w:t>表。</w:t>
            </w:r>
          </w:p>
        </w:tc>
      </w:tr>
      <w:tr w:rsidR="00FF43C6" w:rsidRPr="008B59D8" w14:paraId="7FDA8D72" w14:textId="77777777" w:rsidTr="00BD2287">
        <w:tc>
          <w:tcPr>
            <w:tcW w:w="473" w:type="pct"/>
          </w:tcPr>
          <w:p w14:paraId="3611D2AD" w14:textId="77777777" w:rsidR="00FF43C6" w:rsidRPr="008B59D8" w:rsidRDefault="00000000" w:rsidP="00BD2287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8B59D8">
              <w:rPr>
                <w:rFonts w:ascii="Times New Roman" w:hAnsi="Times New Roman" w:cs="Times New Roman"/>
                <w:color w:val="000000" w:themeColor="text1"/>
              </w:rPr>
              <w:t>查</w:t>
            </w:r>
          </w:p>
        </w:tc>
        <w:tc>
          <w:tcPr>
            <w:tcW w:w="4527" w:type="pct"/>
          </w:tcPr>
          <w:p w14:paraId="64CBF749" w14:textId="77777777" w:rsidR="00FF43C6" w:rsidRPr="008B59D8" w:rsidRDefault="00000000" w:rsidP="00BD2287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8B59D8">
              <w:rPr>
                <w:rFonts w:ascii="Times New Roman" w:hAnsi="Times New Roman" w:cs="Times New Roman"/>
                <w:color w:val="000000" w:themeColor="text1"/>
              </w:rPr>
              <w:t>已实现。</w:t>
            </w:r>
            <w:r w:rsidRPr="008B59D8">
              <w:rPr>
                <w:rFonts w:ascii="Times New Roman" w:hAnsi="Times New Roman" w:cs="Times New Roman"/>
                <w:color w:val="000000" w:themeColor="text1"/>
              </w:rPr>
              <w:t xml:space="preserve">list_population_indicators() </w:t>
            </w:r>
            <w:r w:rsidRPr="008B59D8">
              <w:rPr>
                <w:rFonts w:ascii="Times New Roman" w:hAnsi="Times New Roman" w:cs="Times New Roman"/>
                <w:color w:val="000000" w:themeColor="text1"/>
              </w:rPr>
              <w:t>查询指标定义列表。</w:t>
            </w:r>
          </w:p>
        </w:tc>
      </w:tr>
    </w:tbl>
    <w:p w14:paraId="720ED2D4" w14:textId="77777777" w:rsidR="00FF43C6" w:rsidRPr="008B59D8" w:rsidRDefault="00000000">
      <w:pPr>
        <w:pStyle w:val="4"/>
        <w:rPr>
          <w:rFonts w:ascii="Times New Roman" w:eastAsia="宋体" w:hAnsi="Times New Roman" w:cs="Times New Roman"/>
          <w:i w:val="0"/>
          <w:iCs w:val="0"/>
          <w:color w:val="000000" w:themeColor="text1"/>
        </w:rPr>
      </w:pPr>
      <w:r w:rsidRPr="008B59D8">
        <w:rPr>
          <w:rFonts w:ascii="Times New Roman" w:eastAsia="宋体" w:hAnsi="Times New Roman" w:cs="Times New Roman"/>
          <w:i w:val="0"/>
          <w:iCs w:val="0"/>
          <w:color w:val="000000" w:themeColor="text1"/>
        </w:rPr>
        <w:t>字段结构</w:t>
      </w:r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1515"/>
        <w:gridCol w:w="1564"/>
        <w:gridCol w:w="1340"/>
        <w:gridCol w:w="1332"/>
        <w:gridCol w:w="2406"/>
        <w:gridCol w:w="2427"/>
      </w:tblGrid>
      <w:tr w:rsidR="00FF43C6" w:rsidRPr="008B59D8" w14:paraId="10F39C0A" w14:textId="77777777">
        <w:tc>
          <w:tcPr>
            <w:tcW w:w="1728" w:type="dxa"/>
          </w:tcPr>
          <w:p w14:paraId="3DBAF8AA" w14:textId="77777777" w:rsidR="00FF43C6" w:rsidRPr="00BD2287" w:rsidRDefault="00000000">
            <w:pPr>
              <w:rPr>
                <w:rFonts w:ascii="Times New Roman" w:hAnsi="Times New Roman" w:cs="Times New Roman"/>
                <w:b/>
                <w:bCs/>
                <w:color w:val="000000" w:themeColor="text1"/>
              </w:rPr>
            </w:pPr>
            <w:r w:rsidRPr="00BD2287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字段</w:t>
            </w:r>
          </w:p>
        </w:tc>
        <w:tc>
          <w:tcPr>
            <w:tcW w:w="1728" w:type="dxa"/>
          </w:tcPr>
          <w:p w14:paraId="48E27018" w14:textId="77777777" w:rsidR="00FF43C6" w:rsidRPr="00BD2287" w:rsidRDefault="00000000">
            <w:pPr>
              <w:rPr>
                <w:rFonts w:ascii="Times New Roman" w:hAnsi="Times New Roman" w:cs="Times New Roman"/>
                <w:b/>
                <w:bCs/>
                <w:color w:val="000000" w:themeColor="text1"/>
              </w:rPr>
            </w:pPr>
            <w:r w:rsidRPr="00BD2287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类型</w:t>
            </w:r>
          </w:p>
        </w:tc>
        <w:tc>
          <w:tcPr>
            <w:tcW w:w="1728" w:type="dxa"/>
          </w:tcPr>
          <w:p w14:paraId="31F3167F" w14:textId="77777777" w:rsidR="00FF43C6" w:rsidRPr="00BD2287" w:rsidRDefault="00000000">
            <w:pPr>
              <w:rPr>
                <w:rFonts w:ascii="Times New Roman" w:hAnsi="Times New Roman" w:cs="Times New Roman"/>
                <w:b/>
                <w:bCs/>
                <w:color w:val="000000" w:themeColor="text1"/>
              </w:rPr>
            </w:pPr>
            <w:r w:rsidRPr="00BD2287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可空</w:t>
            </w:r>
          </w:p>
        </w:tc>
        <w:tc>
          <w:tcPr>
            <w:tcW w:w="1728" w:type="dxa"/>
          </w:tcPr>
          <w:p w14:paraId="55B2CE71" w14:textId="77777777" w:rsidR="00FF43C6" w:rsidRPr="00BD2287" w:rsidRDefault="00000000">
            <w:pPr>
              <w:rPr>
                <w:rFonts w:ascii="Times New Roman" w:hAnsi="Times New Roman" w:cs="Times New Roman"/>
                <w:b/>
                <w:bCs/>
                <w:color w:val="000000" w:themeColor="text1"/>
              </w:rPr>
            </w:pPr>
            <w:r w:rsidRPr="00BD2287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键</w:t>
            </w:r>
          </w:p>
        </w:tc>
        <w:tc>
          <w:tcPr>
            <w:tcW w:w="1728" w:type="dxa"/>
          </w:tcPr>
          <w:p w14:paraId="47A6A9C1" w14:textId="77777777" w:rsidR="00FF43C6" w:rsidRPr="00BD2287" w:rsidRDefault="00000000">
            <w:pPr>
              <w:rPr>
                <w:rFonts w:ascii="Times New Roman" w:hAnsi="Times New Roman" w:cs="Times New Roman"/>
                <w:b/>
                <w:bCs/>
                <w:color w:val="000000" w:themeColor="text1"/>
              </w:rPr>
            </w:pPr>
            <w:r w:rsidRPr="00BD2287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默认值</w:t>
            </w:r>
          </w:p>
        </w:tc>
        <w:tc>
          <w:tcPr>
            <w:tcW w:w="1728" w:type="dxa"/>
          </w:tcPr>
          <w:p w14:paraId="5FCB2FBF" w14:textId="77777777" w:rsidR="00FF43C6" w:rsidRPr="00BD2287" w:rsidRDefault="00000000">
            <w:pPr>
              <w:rPr>
                <w:rFonts w:ascii="Times New Roman" w:hAnsi="Times New Roman" w:cs="Times New Roman"/>
                <w:b/>
                <w:bCs/>
                <w:color w:val="000000" w:themeColor="text1"/>
              </w:rPr>
            </w:pPr>
            <w:r w:rsidRPr="00BD2287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额外信息</w:t>
            </w:r>
          </w:p>
        </w:tc>
      </w:tr>
      <w:tr w:rsidR="00FF43C6" w:rsidRPr="008B59D8" w14:paraId="07ABCE98" w14:textId="77777777">
        <w:tc>
          <w:tcPr>
            <w:tcW w:w="1728" w:type="dxa"/>
          </w:tcPr>
          <w:p w14:paraId="6CB5E374" w14:textId="77777777" w:rsidR="00FF43C6" w:rsidRPr="008B59D8" w:rsidRDefault="00000000" w:rsidP="00BD2287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8B59D8">
              <w:rPr>
                <w:rFonts w:ascii="Times New Roman" w:hAnsi="Times New Roman" w:cs="Times New Roman"/>
                <w:color w:val="000000" w:themeColor="text1"/>
              </w:rPr>
              <w:t>id</w:t>
            </w:r>
          </w:p>
        </w:tc>
        <w:tc>
          <w:tcPr>
            <w:tcW w:w="1728" w:type="dxa"/>
          </w:tcPr>
          <w:p w14:paraId="18E3BF58" w14:textId="77777777" w:rsidR="00FF43C6" w:rsidRPr="008B59D8" w:rsidRDefault="00000000" w:rsidP="00BD2287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8B59D8">
              <w:rPr>
                <w:rFonts w:ascii="Times New Roman" w:hAnsi="Times New Roman" w:cs="Times New Roman"/>
                <w:color w:val="000000" w:themeColor="text1"/>
              </w:rPr>
              <w:t>int</w:t>
            </w:r>
          </w:p>
        </w:tc>
        <w:tc>
          <w:tcPr>
            <w:tcW w:w="1728" w:type="dxa"/>
          </w:tcPr>
          <w:p w14:paraId="74306384" w14:textId="77777777" w:rsidR="00FF43C6" w:rsidRPr="008B59D8" w:rsidRDefault="00000000" w:rsidP="00BD2287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8B59D8">
              <w:rPr>
                <w:rFonts w:ascii="Times New Roman" w:hAnsi="Times New Roman" w:cs="Times New Roman"/>
                <w:color w:val="000000" w:themeColor="text1"/>
              </w:rPr>
              <w:t>NO</w:t>
            </w:r>
          </w:p>
        </w:tc>
        <w:tc>
          <w:tcPr>
            <w:tcW w:w="1728" w:type="dxa"/>
          </w:tcPr>
          <w:p w14:paraId="7F66A2E7" w14:textId="77777777" w:rsidR="00FF43C6" w:rsidRPr="008B59D8" w:rsidRDefault="00000000" w:rsidP="00BD2287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8B59D8">
              <w:rPr>
                <w:rFonts w:ascii="Times New Roman" w:hAnsi="Times New Roman" w:cs="Times New Roman"/>
                <w:color w:val="000000" w:themeColor="text1"/>
              </w:rPr>
              <w:t>PRI</w:t>
            </w:r>
          </w:p>
        </w:tc>
        <w:tc>
          <w:tcPr>
            <w:tcW w:w="1728" w:type="dxa"/>
          </w:tcPr>
          <w:p w14:paraId="1F84841C" w14:textId="77777777" w:rsidR="00FF43C6" w:rsidRPr="008B59D8" w:rsidRDefault="00FF43C6" w:rsidP="00BD2287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</w:p>
        </w:tc>
        <w:tc>
          <w:tcPr>
            <w:tcW w:w="1728" w:type="dxa"/>
          </w:tcPr>
          <w:p w14:paraId="39CCFA51" w14:textId="77777777" w:rsidR="00FF43C6" w:rsidRPr="008B59D8" w:rsidRDefault="00000000" w:rsidP="00BD2287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8B59D8">
              <w:rPr>
                <w:rFonts w:ascii="Times New Roman" w:hAnsi="Times New Roman" w:cs="Times New Roman"/>
                <w:color w:val="000000" w:themeColor="text1"/>
              </w:rPr>
              <w:t>auto_increment</w:t>
            </w:r>
          </w:p>
        </w:tc>
      </w:tr>
      <w:tr w:rsidR="00FF43C6" w:rsidRPr="008B59D8" w14:paraId="627115AD" w14:textId="77777777">
        <w:tc>
          <w:tcPr>
            <w:tcW w:w="1728" w:type="dxa"/>
          </w:tcPr>
          <w:p w14:paraId="65215689" w14:textId="77777777" w:rsidR="00FF43C6" w:rsidRPr="008B59D8" w:rsidRDefault="00000000" w:rsidP="00BD2287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8B59D8">
              <w:rPr>
                <w:rFonts w:ascii="Times New Roman" w:hAnsi="Times New Roman" w:cs="Times New Roman"/>
                <w:color w:val="000000" w:themeColor="text1"/>
              </w:rPr>
              <w:t>code</w:t>
            </w:r>
          </w:p>
        </w:tc>
        <w:tc>
          <w:tcPr>
            <w:tcW w:w="1728" w:type="dxa"/>
          </w:tcPr>
          <w:p w14:paraId="4B01C440" w14:textId="77777777" w:rsidR="00FF43C6" w:rsidRPr="008B59D8" w:rsidRDefault="00000000" w:rsidP="00BD2287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8B59D8">
              <w:rPr>
                <w:rFonts w:ascii="Times New Roman" w:hAnsi="Times New Roman" w:cs="Times New Roman"/>
                <w:color w:val="000000" w:themeColor="text1"/>
              </w:rPr>
              <w:t>varchar(100)</w:t>
            </w:r>
          </w:p>
        </w:tc>
        <w:tc>
          <w:tcPr>
            <w:tcW w:w="1728" w:type="dxa"/>
          </w:tcPr>
          <w:p w14:paraId="1DD2961B" w14:textId="77777777" w:rsidR="00FF43C6" w:rsidRPr="008B59D8" w:rsidRDefault="00000000" w:rsidP="00BD2287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8B59D8">
              <w:rPr>
                <w:rFonts w:ascii="Times New Roman" w:hAnsi="Times New Roman" w:cs="Times New Roman"/>
                <w:color w:val="000000" w:themeColor="text1"/>
              </w:rPr>
              <w:t>NO</w:t>
            </w:r>
          </w:p>
        </w:tc>
        <w:tc>
          <w:tcPr>
            <w:tcW w:w="1728" w:type="dxa"/>
          </w:tcPr>
          <w:p w14:paraId="32D54EE5" w14:textId="77777777" w:rsidR="00FF43C6" w:rsidRPr="008B59D8" w:rsidRDefault="00000000" w:rsidP="00BD2287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8B59D8">
              <w:rPr>
                <w:rFonts w:ascii="Times New Roman" w:hAnsi="Times New Roman" w:cs="Times New Roman"/>
                <w:color w:val="000000" w:themeColor="text1"/>
              </w:rPr>
              <w:t>UNI</w:t>
            </w:r>
          </w:p>
        </w:tc>
        <w:tc>
          <w:tcPr>
            <w:tcW w:w="1728" w:type="dxa"/>
          </w:tcPr>
          <w:p w14:paraId="3C406CCD" w14:textId="77777777" w:rsidR="00FF43C6" w:rsidRPr="008B59D8" w:rsidRDefault="00FF43C6" w:rsidP="00BD2287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</w:p>
        </w:tc>
        <w:tc>
          <w:tcPr>
            <w:tcW w:w="1728" w:type="dxa"/>
          </w:tcPr>
          <w:p w14:paraId="0E9AC480" w14:textId="77777777" w:rsidR="00FF43C6" w:rsidRPr="008B59D8" w:rsidRDefault="00FF43C6" w:rsidP="00BD2287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</w:p>
        </w:tc>
      </w:tr>
      <w:tr w:rsidR="00FF43C6" w:rsidRPr="008B59D8" w14:paraId="2DC06D39" w14:textId="77777777">
        <w:tc>
          <w:tcPr>
            <w:tcW w:w="1728" w:type="dxa"/>
          </w:tcPr>
          <w:p w14:paraId="27596A03" w14:textId="77777777" w:rsidR="00FF43C6" w:rsidRPr="008B59D8" w:rsidRDefault="00000000" w:rsidP="00BD2287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8B59D8">
              <w:rPr>
                <w:rFonts w:ascii="Times New Roman" w:hAnsi="Times New Roman" w:cs="Times New Roman"/>
                <w:color w:val="000000" w:themeColor="text1"/>
              </w:rPr>
              <w:t>name</w:t>
            </w:r>
          </w:p>
        </w:tc>
        <w:tc>
          <w:tcPr>
            <w:tcW w:w="1728" w:type="dxa"/>
          </w:tcPr>
          <w:p w14:paraId="2C44B89A" w14:textId="77777777" w:rsidR="00FF43C6" w:rsidRPr="008B59D8" w:rsidRDefault="00000000" w:rsidP="00BD2287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8B59D8">
              <w:rPr>
                <w:rFonts w:ascii="Times New Roman" w:hAnsi="Times New Roman" w:cs="Times New Roman"/>
                <w:color w:val="000000" w:themeColor="text1"/>
              </w:rPr>
              <w:t>varchar(100)</w:t>
            </w:r>
          </w:p>
        </w:tc>
        <w:tc>
          <w:tcPr>
            <w:tcW w:w="1728" w:type="dxa"/>
          </w:tcPr>
          <w:p w14:paraId="636AB8AC" w14:textId="77777777" w:rsidR="00FF43C6" w:rsidRPr="008B59D8" w:rsidRDefault="00000000" w:rsidP="00BD2287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8B59D8">
              <w:rPr>
                <w:rFonts w:ascii="Times New Roman" w:hAnsi="Times New Roman" w:cs="Times New Roman"/>
                <w:color w:val="000000" w:themeColor="text1"/>
              </w:rPr>
              <w:t>NO</w:t>
            </w:r>
          </w:p>
        </w:tc>
        <w:tc>
          <w:tcPr>
            <w:tcW w:w="1728" w:type="dxa"/>
          </w:tcPr>
          <w:p w14:paraId="103B7854" w14:textId="77777777" w:rsidR="00FF43C6" w:rsidRPr="008B59D8" w:rsidRDefault="00FF43C6" w:rsidP="00BD2287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</w:p>
        </w:tc>
        <w:tc>
          <w:tcPr>
            <w:tcW w:w="1728" w:type="dxa"/>
          </w:tcPr>
          <w:p w14:paraId="5483D9D3" w14:textId="77777777" w:rsidR="00FF43C6" w:rsidRPr="008B59D8" w:rsidRDefault="00FF43C6" w:rsidP="00BD2287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</w:p>
        </w:tc>
        <w:tc>
          <w:tcPr>
            <w:tcW w:w="1728" w:type="dxa"/>
          </w:tcPr>
          <w:p w14:paraId="61484D0A" w14:textId="77777777" w:rsidR="00FF43C6" w:rsidRPr="008B59D8" w:rsidRDefault="00FF43C6" w:rsidP="00BD2287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</w:p>
        </w:tc>
      </w:tr>
      <w:tr w:rsidR="00FF43C6" w:rsidRPr="008B59D8" w14:paraId="41D2BE15" w14:textId="77777777">
        <w:tc>
          <w:tcPr>
            <w:tcW w:w="1728" w:type="dxa"/>
          </w:tcPr>
          <w:p w14:paraId="4A2AEF76" w14:textId="77777777" w:rsidR="00FF43C6" w:rsidRPr="008B59D8" w:rsidRDefault="00000000" w:rsidP="00BD2287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8B59D8">
              <w:rPr>
                <w:rFonts w:ascii="Times New Roman" w:hAnsi="Times New Roman" w:cs="Times New Roman"/>
                <w:color w:val="000000" w:themeColor="text1"/>
              </w:rPr>
              <w:t>unit</w:t>
            </w:r>
          </w:p>
        </w:tc>
        <w:tc>
          <w:tcPr>
            <w:tcW w:w="1728" w:type="dxa"/>
          </w:tcPr>
          <w:p w14:paraId="6C314DD8" w14:textId="77777777" w:rsidR="00FF43C6" w:rsidRPr="008B59D8" w:rsidRDefault="00000000" w:rsidP="00BD2287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8B59D8">
              <w:rPr>
                <w:rFonts w:ascii="Times New Roman" w:hAnsi="Times New Roman" w:cs="Times New Roman"/>
                <w:color w:val="000000" w:themeColor="text1"/>
              </w:rPr>
              <w:t>varchar(50)</w:t>
            </w:r>
          </w:p>
        </w:tc>
        <w:tc>
          <w:tcPr>
            <w:tcW w:w="1728" w:type="dxa"/>
          </w:tcPr>
          <w:p w14:paraId="3A84385A" w14:textId="77777777" w:rsidR="00FF43C6" w:rsidRPr="008B59D8" w:rsidRDefault="00000000" w:rsidP="00BD2287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8B59D8">
              <w:rPr>
                <w:rFonts w:ascii="Times New Roman" w:hAnsi="Times New Roman" w:cs="Times New Roman"/>
                <w:color w:val="000000" w:themeColor="text1"/>
              </w:rPr>
              <w:t>NO</w:t>
            </w:r>
          </w:p>
        </w:tc>
        <w:tc>
          <w:tcPr>
            <w:tcW w:w="1728" w:type="dxa"/>
          </w:tcPr>
          <w:p w14:paraId="7D72A949" w14:textId="77777777" w:rsidR="00FF43C6" w:rsidRPr="008B59D8" w:rsidRDefault="00FF43C6" w:rsidP="00BD2287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</w:p>
        </w:tc>
        <w:tc>
          <w:tcPr>
            <w:tcW w:w="1728" w:type="dxa"/>
          </w:tcPr>
          <w:p w14:paraId="32D5587F" w14:textId="77777777" w:rsidR="00FF43C6" w:rsidRPr="008B59D8" w:rsidRDefault="00FF43C6" w:rsidP="00BD2287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</w:p>
        </w:tc>
        <w:tc>
          <w:tcPr>
            <w:tcW w:w="1728" w:type="dxa"/>
          </w:tcPr>
          <w:p w14:paraId="3DB0C718" w14:textId="77777777" w:rsidR="00FF43C6" w:rsidRPr="008B59D8" w:rsidRDefault="00FF43C6" w:rsidP="00BD2287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</w:p>
        </w:tc>
      </w:tr>
      <w:tr w:rsidR="00FF43C6" w:rsidRPr="008B59D8" w14:paraId="04A6959A" w14:textId="77777777">
        <w:tc>
          <w:tcPr>
            <w:tcW w:w="1728" w:type="dxa"/>
          </w:tcPr>
          <w:p w14:paraId="4CD307B7" w14:textId="77777777" w:rsidR="00FF43C6" w:rsidRPr="008B59D8" w:rsidRDefault="00000000" w:rsidP="00BD2287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8B59D8">
              <w:rPr>
                <w:rFonts w:ascii="Times New Roman" w:hAnsi="Times New Roman" w:cs="Times New Roman"/>
                <w:color w:val="000000" w:themeColor="text1"/>
              </w:rPr>
              <w:t>description</w:t>
            </w:r>
          </w:p>
        </w:tc>
        <w:tc>
          <w:tcPr>
            <w:tcW w:w="1728" w:type="dxa"/>
          </w:tcPr>
          <w:p w14:paraId="56DBDA62" w14:textId="77777777" w:rsidR="00FF43C6" w:rsidRPr="008B59D8" w:rsidRDefault="00000000" w:rsidP="00BD2287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8B59D8">
              <w:rPr>
                <w:rFonts w:ascii="Times New Roman" w:hAnsi="Times New Roman" w:cs="Times New Roman"/>
                <w:color w:val="000000" w:themeColor="text1"/>
              </w:rPr>
              <w:t>text</w:t>
            </w:r>
          </w:p>
        </w:tc>
        <w:tc>
          <w:tcPr>
            <w:tcW w:w="1728" w:type="dxa"/>
          </w:tcPr>
          <w:p w14:paraId="4B55D8D0" w14:textId="77777777" w:rsidR="00FF43C6" w:rsidRPr="008B59D8" w:rsidRDefault="00000000" w:rsidP="00BD2287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8B59D8">
              <w:rPr>
                <w:rFonts w:ascii="Times New Roman" w:hAnsi="Times New Roman" w:cs="Times New Roman"/>
                <w:color w:val="000000" w:themeColor="text1"/>
              </w:rPr>
              <w:t>YES</w:t>
            </w:r>
          </w:p>
        </w:tc>
        <w:tc>
          <w:tcPr>
            <w:tcW w:w="1728" w:type="dxa"/>
          </w:tcPr>
          <w:p w14:paraId="376B7D07" w14:textId="77777777" w:rsidR="00FF43C6" w:rsidRPr="008B59D8" w:rsidRDefault="00FF43C6" w:rsidP="00BD2287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</w:p>
        </w:tc>
        <w:tc>
          <w:tcPr>
            <w:tcW w:w="1728" w:type="dxa"/>
          </w:tcPr>
          <w:p w14:paraId="31A84ABD" w14:textId="77777777" w:rsidR="00FF43C6" w:rsidRPr="008B59D8" w:rsidRDefault="00FF43C6" w:rsidP="00BD2287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</w:p>
        </w:tc>
        <w:tc>
          <w:tcPr>
            <w:tcW w:w="1728" w:type="dxa"/>
          </w:tcPr>
          <w:p w14:paraId="2047FC4B" w14:textId="77777777" w:rsidR="00FF43C6" w:rsidRPr="008B59D8" w:rsidRDefault="00FF43C6" w:rsidP="00BD2287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</w:p>
        </w:tc>
      </w:tr>
      <w:tr w:rsidR="00FF43C6" w:rsidRPr="008B59D8" w14:paraId="71E9C20D" w14:textId="77777777">
        <w:tc>
          <w:tcPr>
            <w:tcW w:w="1728" w:type="dxa"/>
          </w:tcPr>
          <w:p w14:paraId="05C5EBF2" w14:textId="77777777" w:rsidR="00FF43C6" w:rsidRPr="008B59D8" w:rsidRDefault="00000000" w:rsidP="00BD2287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8B59D8">
              <w:rPr>
                <w:rFonts w:ascii="Times New Roman" w:hAnsi="Times New Roman" w:cs="Times New Roman"/>
                <w:color w:val="000000" w:themeColor="text1"/>
              </w:rPr>
              <w:t>created_at</w:t>
            </w:r>
          </w:p>
        </w:tc>
        <w:tc>
          <w:tcPr>
            <w:tcW w:w="1728" w:type="dxa"/>
          </w:tcPr>
          <w:p w14:paraId="14F962D5" w14:textId="77777777" w:rsidR="00FF43C6" w:rsidRPr="008B59D8" w:rsidRDefault="00000000" w:rsidP="00BD2287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8B59D8">
              <w:rPr>
                <w:rFonts w:ascii="Times New Roman" w:hAnsi="Times New Roman" w:cs="Times New Roman"/>
                <w:color w:val="000000" w:themeColor="text1"/>
              </w:rPr>
              <w:t>timestamp</w:t>
            </w:r>
          </w:p>
        </w:tc>
        <w:tc>
          <w:tcPr>
            <w:tcW w:w="1728" w:type="dxa"/>
          </w:tcPr>
          <w:p w14:paraId="3E513688" w14:textId="77777777" w:rsidR="00FF43C6" w:rsidRPr="008B59D8" w:rsidRDefault="00000000" w:rsidP="00BD2287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8B59D8">
              <w:rPr>
                <w:rFonts w:ascii="Times New Roman" w:hAnsi="Times New Roman" w:cs="Times New Roman"/>
                <w:color w:val="000000" w:themeColor="text1"/>
              </w:rPr>
              <w:t>NO</w:t>
            </w:r>
          </w:p>
        </w:tc>
        <w:tc>
          <w:tcPr>
            <w:tcW w:w="1728" w:type="dxa"/>
          </w:tcPr>
          <w:p w14:paraId="4CA5DF3D" w14:textId="77777777" w:rsidR="00FF43C6" w:rsidRPr="008B59D8" w:rsidRDefault="00FF43C6" w:rsidP="00BD2287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</w:p>
        </w:tc>
        <w:tc>
          <w:tcPr>
            <w:tcW w:w="1728" w:type="dxa"/>
          </w:tcPr>
          <w:p w14:paraId="12720D37" w14:textId="77777777" w:rsidR="00FF43C6" w:rsidRPr="008B59D8" w:rsidRDefault="00000000" w:rsidP="00BD2287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8B59D8">
              <w:rPr>
                <w:rFonts w:ascii="Times New Roman" w:hAnsi="Times New Roman" w:cs="Times New Roman"/>
                <w:color w:val="000000" w:themeColor="text1"/>
              </w:rPr>
              <w:t>CURRENT_TIMESTAMP</w:t>
            </w:r>
          </w:p>
        </w:tc>
        <w:tc>
          <w:tcPr>
            <w:tcW w:w="1728" w:type="dxa"/>
          </w:tcPr>
          <w:p w14:paraId="3C71B998" w14:textId="77777777" w:rsidR="00FF43C6" w:rsidRPr="008B59D8" w:rsidRDefault="00000000" w:rsidP="00BD2287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8B59D8">
              <w:rPr>
                <w:rFonts w:ascii="Times New Roman" w:hAnsi="Times New Roman" w:cs="Times New Roman"/>
                <w:color w:val="000000" w:themeColor="text1"/>
              </w:rPr>
              <w:t>DEFAULT_GENERATED</w:t>
            </w:r>
          </w:p>
        </w:tc>
      </w:tr>
    </w:tbl>
    <w:p w14:paraId="2FC651A7" w14:textId="280738C0" w:rsidR="00FF43C6" w:rsidRPr="008B59D8" w:rsidRDefault="00000000">
      <w:pPr>
        <w:pStyle w:val="4"/>
        <w:rPr>
          <w:rFonts w:ascii="Times New Roman" w:eastAsia="宋体" w:hAnsi="Times New Roman" w:cs="Times New Roman"/>
          <w:i w:val="0"/>
          <w:iCs w:val="0"/>
          <w:color w:val="000000" w:themeColor="text1"/>
        </w:rPr>
      </w:pPr>
      <w:r w:rsidRPr="008B59D8">
        <w:rPr>
          <w:rFonts w:ascii="Times New Roman" w:eastAsia="宋体" w:hAnsi="Times New Roman" w:cs="Times New Roman"/>
          <w:i w:val="0"/>
          <w:iCs w:val="0"/>
          <w:color w:val="000000" w:themeColor="text1"/>
        </w:rPr>
        <w:lastRenderedPageBreak/>
        <w:t xml:space="preserve">population_indicators </w:t>
      </w:r>
      <w:r w:rsidRPr="008B59D8">
        <w:rPr>
          <w:rFonts w:ascii="Times New Roman" w:eastAsia="宋体" w:hAnsi="Times New Roman" w:cs="Times New Roman"/>
          <w:i w:val="0"/>
          <w:iCs w:val="0"/>
          <w:color w:val="000000" w:themeColor="text1"/>
        </w:rPr>
        <w:t>系统页面</w:t>
      </w:r>
    </w:p>
    <w:p w14:paraId="663740EB" w14:textId="77777777" w:rsidR="00FF43C6" w:rsidRDefault="00000000">
      <w:pPr>
        <w:jc w:val="center"/>
        <w:rPr>
          <w:rFonts w:ascii="Times New Roman" w:hAnsi="Times New Roman" w:cs="Times New Roman"/>
          <w:color w:val="000000" w:themeColor="text1"/>
          <w:lang w:eastAsia="zh-CN"/>
        </w:rPr>
      </w:pPr>
      <w:r w:rsidRPr="008B59D8">
        <w:rPr>
          <w:rFonts w:ascii="Times New Roman" w:hAnsi="Times New Roman" w:cs="Times New Roman"/>
          <w:noProof/>
          <w:color w:val="000000" w:themeColor="text1"/>
        </w:rPr>
        <w:drawing>
          <wp:inline distT="0" distB="0" distL="0" distR="0" wp14:anchorId="2B45F93E" wp14:editId="36779910">
            <wp:extent cx="5943600" cy="4160520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age_population_indicators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60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18B415" w14:textId="3818DC3E" w:rsidR="00BD2287" w:rsidRPr="00BD2287" w:rsidRDefault="00BD2287">
      <w:pPr>
        <w:jc w:val="center"/>
        <w:rPr>
          <w:rFonts w:ascii="Times New Roman" w:hAnsi="Times New Roman" w:cs="Times New Roman" w:hint="eastAsia"/>
          <w:color w:val="000000" w:themeColor="text1"/>
          <w:sz w:val="18"/>
          <w:szCs w:val="21"/>
          <w:lang w:eastAsia="zh-CN"/>
        </w:rPr>
      </w:pPr>
      <w:r w:rsidRPr="007829BD">
        <w:rPr>
          <w:rFonts w:ascii="Times New Roman" w:hAnsi="Times New Roman" w:cs="Times New Roman" w:hint="eastAsia"/>
          <w:b/>
          <w:bCs/>
          <w:color w:val="000000" w:themeColor="text1"/>
          <w:sz w:val="18"/>
          <w:szCs w:val="21"/>
          <w:lang w:eastAsia="zh-CN"/>
        </w:rPr>
        <w:t>图</w:t>
      </w:r>
      <w:r w:rsidRPr="007829BD">
        <w:rPr>
          <w:rFonts w:ascii="Times New Roman" w:hAnsi="Times New Roman" w:cs="Times New Roman" w:hint="eastAsia"/>
          <w:b/>
          <w:bCs/>
          <w:color w:val="000000" w:themeColor="text1"/>
          <w:sz w:val="18"/>
          <w:szCs w:val="21"/>
          <w:lang w:eastAsia="zh-CN"/>
        </w:rPr>
        <w:t>2-11</w:t>
      </w:r>
      <w:r w:rsidRPr="00BD2287">
        <w:rPr>
          <w:rFonts w:ascii="Times New Roman" w:hAnsi="Times New Roman" w:cs="Times New Roman" w:hint="eastAsia"/>
          <w:color w:val="000000" w:themeColor="text1"/>
          <w:sz w:val="18"/>
          <w:szCs w:val="21"/>
          <w:lang w:eastAsia="zh-CN"/>
        </w:rPr>
        <w:t xml:space="preserve"> </w:t>
      </w:r>
      <w:r w:rsidRPr="00BD2287">
        <w:rPr>
          <w:rFonts w:ascii="Times New Roman" w:hAnsi="Times New Roman" w:cs="Times New Roman" w:hint="eastAsia"/>
          <w:color w:val="000000" w:themeColor="text1"/>
          <w:sz w:val="18"/>
          <w:szCs w:val="21"/>
          <w:lang w:eastAsia="zh-CN"/>
        </w:rPr>
        <w:t>扩展指标页面</w:t>
      </w:r>
    </w:p>
    <w:p w14:paraId="6B41E44F" w14:textId="3E54C9C8" w:rsidR="00FF43C6" w:rsidRPr="008B59D8" w:rsidRDefault="00000000">
      <w:pPr>
        <w:pStyle w:val="4"/>
        <w:rPr>
          <w:rFonts w:ascii="Times New Roman" w:eastAsia="宋体" w:hAnsi="Times New Roman" w:cs="Times New Roman" w:hint="eastAsia"/>
          <w:i w:val="0"/>
          <w:iCs w:val="0"/>
          <w:color w:val="000000" w:themeColor="text1"/>
          <w:lang w:eastAsia="zh-CN"/>
        </w:rPr>
      </w:pPr>
      <w:r w:rsidRPr="008B59D8">
        <w:rPr>
          <w:rFonts w:ascii="Times New Roman" w:eastAsia="宋体" w:hAnsi="Times New Roman" w:cs="Times New Roman"/>
          <w:i w:val="0"/>
          <w:iCs w:val="0"/>
          <w:color w:val="000000" w:themeColor="text1"/>
        </w:rPr>
        <w:lastRenderedPageBreak/>
        <w:t xml:space="preserve">population_indicators MySQL </w:t>
      </w:r>
      <w:r w:rsidRPr="008B59D8">
        <w:rPr>
          <w:rFonts w:ascii="Times New Roman" w:eastAsia="宋体" w:hAnsi="Times New Roman" w:cs="Times New Roman"/>
          <w:i w:val="0"/>
          <w:iCs w:val="0"/>
          <w:color w:val="000000" w:themeColor="text1"/>
        </w:rPr>
        <w:t>表数据</w:t>
      </w:r>
    </w:p>
    <w:p w14:paraId="59E0AD26" w14:textId="77777777" w:rsidR="00FF43C6" w:rsidRDefault="00000000">
      <w:pPr>
        <w:jc w:val="center"/>
        <w:rPr>
          <w:rFonts w:ascii="Times New Roman" w:hAnsi="Times New Roman" w:cs="Times New Roman"/>
          <w:color w:val="000000" w:themeColor="text1"/>
          <w:lang w:eastAsia="zh-CN"/>
        </w:rPr>
      </w:pPr>
      <w:r w:rsidRPr="008B59D8">
        <w:rPr>
          <w:rFonts w:ascii="Times New Roman" w:hAnsi="Times New Roman" w:cs="Times New Roman"/>
          <w:noProof/>
          <w:color w:val="000000" w:themeColor="text1"/>
        </w:rPr>
        <w:drawing>
          <wp:inline distT="0" distB="0" distL="0" distR="0" wp14:anchorId="2537D6FA" wp14:editId="6A3EF854">
            <wp:extent cx="5943600" cy="4160520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b_population_indicators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60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3400A1" w14:textId="2CC5FCBC" w:rsidR="00BD2287" w:rsidRPr="00BD2287" w:rsidRDefault="00BD2287">
      <w:pPr>
        <w:jc w:val="center"/>
        <w:rPr>
          <w:rFonts w:ascii="Times New Roman" w:hAnsi="Times New Roman" w:cs="Times New Roman" w:hint="eastAsia"/>
          <w:color w:val="000000" w:themeColor="text1"/>
          <w:sz w:val="18"/>
          <w:szCs w:val="21"/>
          <w:lang w:eastAsia="zh-CN"/>
        </w:rPr>
      </w:pPr>
      <w:r w:rsidRPr="007829BD">
        <w:rPr>
          <w:rFonts w:ascii="Times New Roman" w:hAnsi="Times New Roman" w:cs="Times New Roman" w:hint="eastAsia"/>
          <w:b/>
          <w:bCs/>
          <w:color w:val="000000" w:themeColor="text1"/>
          <w:sz w:val="18"/>
          <w:szCs w:val="21"/>
          <w:lang w:eastAsia="zh-CN"/>
        </w:rPr>
        <w:t>图</w:t>
      </w:r>
      <w:r w:rsidRPr="007829BD">
        <w:rPr>
          <w:rFonts w:ascii="Times New Roman" w:hAnsi="Times New Roman" w:cs="Times New Roman" w:hint="eastAsia"/>
          <w:b/>
          <w:bCs/>
          <w:color w:val="000000" w:themeColor="text1"/>
          <w:sz w:val="18"/>
          <w:szCs w:val="21"/>
          <w:lang w:eastAsia="zh-CN"/>
        </w:rPr>
        <w:t>2-12</w:t>
      </w:r>
      <w:r w:rsidRPr="00BD2287">
        <w:rPr>
          <w:rFonts w:ascii="Times New Roman" w:hAnsi="Times New Roman" w:cs="Times New Roman" w:hint="eastAsia"/>
          <w:color w:val="000000" w:themeColor="text1"/>
          <w:sz w:val="18"/>
          <w:szCs w:val="21"/>
          <w:lang w:eastAsia="zh-CN"/>
        </w:rPr>
        <w:t xml:space="preserve"> </w:t>
      </w:r>
      <w:r w:rsidRPr="00BD2287">
        <w:rPr>
          <w:rFonts w:ascii="Times New Roman" w:hAnsi="Times New Roman" w:cs="Times New Roman"/>
          <w:color w:val="000000" w:themeColor="text1"/>
          <w:sz w:val="18"/>
          <w:szCs w:val="21"/>
        </w:rPr>
        <w:t>population_indicators</w:t>
      </w:r>
      <w:r w:rsidRPr="00BD2287">
        <w:rPr>
          <w:rFonts w:ascii="Times New Roman" w:hAnsi="Times New Roman" w:cs="Times New Roman" w:hint="eastAsia"/>
          <w:color w:val="000000" w:themeColor="text1"/>
          <w:sz w:val="18"/>
          <w:szCs w:val="21"/>
          <w:lang w:eastAsia="zh-CN"/>
        </w:rPr>
        <w:t>表数据界面</w:t>
      </w:r>
    </w:p>
    <w:p w14:paraId="37038FD6" w14:textId="77777777" w:rsidR="00FF43C6" w:rsidRPr="008B59D8" w:rsidRDefault="00000000">
      <w:pPr>
        <w:pStyle w:val="4"/>
        <w:rPr>
          <w:rFonts w:ascii="Times New Roman" w:eastAsia="宋体" w:hAnsi="Times New Roman" w:cs="Times New Roman"/>
          <w:i w:val="0"/>
          <w:iCs w:val="0"/>
          <w:color w:val="000000" w:themeColor="text1"/>
        </w:rPr>
      </w:pPr>
      <w:r w:rsidRPr="008B59D8">
        <w:rPr>
          <w:rFonts w:ascii="Times New Roman" w:eastAsia="宋体" w:hAnsi="Times New Roman" w:cs="Times New Roman"/>
          <w:i w:val="0"/>
          <w:iCs w:val="0"/>
          <w:color w:val="000000" w:themeColor="text1"/>
        </w:rPr>
        <w:t>对应代码片段</w:t>
      </w:r>
    </w:p>
    <w:p w14:paraId="1EB1DA16" w14:textId="77777777" w:rsidR="00FF43C6" w:rsidRPr="008B59D8" w:rsidRDefault="00000000">
      <w:pPr>
        <w:pStyle w:val="4"/>
        <w:rPr>
          <w:rFonts w:ascii="Times New Roman" w:eastAsia="宋体" w:hAnsi="Times New Roman" w:cs="Times New Roman"/>
          <w:i w:val="0"/>
          <w:iCs w:val="0"/>
          <w:color w:val="000000" w:themeColor="text1"/>
        </w:rPr>
      </w:pPr>
      <w:r w:rsidRPr="008B59D8">
        <w:rPr>
          <w:rFonts w:ascii="Times New Roman" w:eastAsia="宋体" w:hAnsi="Times New Roman" w:cs="Times New Roman"/>
          <w:i w:val="0"/>
          <w:iCs w:val="0"/>
          <w:color w:val="000000" w:themeColor="text1"/>
        </w:rPr>
        <w:t>指标定义新增与查询函数</w:t>
      </w:r>
    </w:p>
    <w:p w14:paraId="28085390" w14:textId="77777777" w:rsidR="00FF43C6" w:rsidRPr="008B59D8" w:rsidRDefault="00000000">
      <w:pPr>
        <w:shd w:val="clear" w:color="auto" w:fill="F2F2F2"/>
        <w:rPr>
          <w:rFonts w:ascii="Times New Roman" w:hAnsi="Times New Roman" w:cs="Times New Roman"/>
          <w:color w:val="000000" w:themeColor="text1"/>
        </w:rPr>
      </w:pPr>
      <w:r w:rsidRPr="008B59D8">
        <w:rPr>
          <w:rFonts w:ascii="Times New Roman" w:hAnsi="Times New Roman" w:cs="Times New Roman"/>
          <w:color w:val="000000" w:themeColor="text1"/>
          <w:sz w:val="15"/>
        </w:rPr>
        <w:t>95: def list_population_indicators() -&gt; list[dict[str, Any]]:</w:t>
      </w:r>
      <w:r w:rsidRPr="008B59D8">
        <w:rPr>
          <w:rFonts w:ascii="Times New Roman" w:hAnsi="Times New Roman" w:cs="Times New Roman"/>
          <w:color w:val="000000" w:themeColor="text1"/>
          <w:sz w:val="15"/>
        </w:rPr>
        <w:br/>
        <w:t>96:     return fetch_all("SELECT * FROM population_indicators ORDER BY code ASC")</w:t>
      </w:r>
      <w:r w:rsidRPr="008B59D8">
        <w:rPr>
          <w:rFonts w:ascii="Times New Roman" w:hAnsi="Times New Roman" w:cs="Times New Roman"/>
          <w:color w:val="000000" w:themeColor="text1"/>
          <w:sz w:val="15"/>
        </w:rPr>
        <w:br/>
        <w:t xml:space="preserve">97: </w:t>
      </w:r>
      <w:r w:rsidRPr="008B59D8">
        <w:rPr>
          <w:rFonts w:ascii="Times New Roman" w:hAnsi="Times New Roman" w:cs="Times New Roman"/>
          <w:color w:val="000000" w:themeColor="text1"/>
          <w:sz w:val="15"/>
        </w:rPr>
        <w:br/>
        <w:t xml:space="preserve">98: </w:t>
      </w:r>
      <w:r w:rsidRPr="008B59D8">
        <w:rPr>
          <w:rFonts w:ascii="Times New Roman" w:hAnsi="Times New Roman" w:cs="Times New Roman"/>
          <w:color w:val="000000" w:themeColor="text1"/>
          <w:sz w:val="15"/>
        </w:rPr>
        <w:br/>
        <w:t>99: def add_population_indicator(data: dict[str, Any], username: str = "system") -&gt; int:</w:t>
      </w:r>
      <w:r w:rsidRPr="008B59D8">
        <w:rPr>
          <w:rFonts w:ascii="Times New Roman" w:hAnsi="Times New Roman" w:cs="Times New Roman"/>
          <w:color w:val="000000" w:themeColor="text1"/>
          <w:sz w:val="15"/>
        </w:rPr>
        <w:br/>
        <w:t>100:     code = ensure_text(data.get("code"), "</w:t>
      </w:r>
      <w:r w:rsidRPr="008B59D8">
        <w:rPr>
          <w:rFonts w:ascii="Times New Roman" w:hAnsi="Times New Roman" w:cs="Times New Roman"/>
          <w:color w:val="000000" w:themeColor="text1"/>
          <w:sz w:val="15"/>
        </w:rPr>
        <w:t>指标编码</w:t>
      </w:r>
      <w:r w:rsidRPr="008B59D8">
        <w:rPr>
          <w:rFonts w:ascii="Times New Roman" w:hAnsi="Times New Roman" w:cs="Times New Roman"/>
          <w:color w:val="000000" w:themeColor="text1"/>
          <w:sz w:val="15"/>
        </w:rPr>
        <w:t>")</w:t>
      </w:r>
      <w:r w:rsidRPr="008B59D8">
        <w:rPr>
          <w:rFonts w:ascii="Times New Roman" w:hAnsi="Times New Roman" w:cs="Times New Roman"/>
          <w:color w:val="000000" w:themeColor="text1"/>
          <w:sz w:val="15"/>
        </w:rPr>
        <w:br/>
        <w:t>101:     name = ensure_text(data.get("name"), "</w:t>
      </w:r>
      <w:r w:rsidRPr="008B59D8">
        <w:rPr>
          <w:rFonts w:ascii="Times New Roman" w:hAnsi="Times New Roman" w:cs="Times New Roman"/>
          <w:color w:val="000000" w:themeColor="text1"/>
          <w:sz w:val="15"/>
        </w:rPr>
        <w:t>指标名称</w:t>
      </w:r>
      <w:r w:rsidRPr="008B59D8">
        <w:rPr>
          <w:rFonts w:ascii="Times New Roman" w:hAnsi="Times New Roman" w:cs="Times New Roman"/>
          <w:color w:val="000000" w:themeColor="text1"/>
          <w:sz w:val="15"/>
        </w:rPr>
        <w:t>")</w:t>
      </w:r>
      <w:r w:rsidRPr="008B59D8">
        <w:rPr>
          <w:rFonts w:ascii="Times New Roman" w:hAnsi="Times New Roman" w:cs="Times New Roman"/>
          <w:color w:val="000000" w:themeColor="text1"/>
          <w:sz w:val="15"/>
        </w:rPr>
        <w:br/>
        <w:t>102:     unit = ensure_text(data.get("unit"), "</w:t>
      </w:r>
      <w:r w:rsidRPr="008B59D8">
        <w:rPr>
          <w:rFonts w:ascii="Times New Roman" w:hAnsi="Times New Roman" w:cs="Times New Roman"/>
          <w:color w:val="000000" w:themeColor="text1"/>
          <w:sz w:val="15"/>
        </w:rPr>
        <w:t>单位</w:t>
      </w:r>
      <w:r w:rsidRPr="008B59D8">
        <w:rPr>
          <w:rFonts w:ascii="Times New Roman" w:hAnsi="Times New Roman" w:cs="Times New Roman"/>
          <w:color w:val="000000" w:themeColor="text1"/>
          <w:sz w:val="15"/>
        </w:rPr>
        <w:t>")</w:t>
      </w:r>
      <w:r w:rsidRPr="008B59D8">
        <w:rPr>
          <w:rFonts w:ascii="Times New Roman" w:hAnsi="Times New Roman" w:cs="Times New Roman"/>
          <w:color w:val="000000" w:themeColor="text1"/>
          <w:sz w:val="15"/>
        </w:rPr>
        <w:br/>
        <w:t>103:     try:</w:t>
      </w:r>
      <w:r w:rsidRPr="008B59D8">
        <w:rPr>
          <w:rFonts w:ascii="Times New Roman" w:hAnsi="Times New Roman" w:cs="Times New Roman"/>
          <w:color w:val="000000" w:themeColor="text1"/>
          <w:sz w:val="15"/>
        </w:rPr>
        <w:br/>
        <w:t>104:         record_id = execute_write(</w:t>
      </w:r>
      <w:r w:rsidRPr="008B59D8">
        <w:rPr>
          <w:rFonts w:ascii="Times New Roman" w:hAnsi="Times New Roman" w:cs="Times New Roman"/>
          <w:color w:val="000000" w:themeColor="text1"/>
          <w:sz w:val="15"/>
        </w:rPr>
        <w:br/>
        <w:t>105:             """</w:t>
      </w:r>
      <w:r w:rsidRPr="008B59D8">
        <w:rPr>
          <w:rFonts w:ascii="Times New Roman" w:hAnsi="Times New Roman" w:cs="Times New Roman"/>
          <w:color w:val="000000" w:themeColor="text1"/>
          <w:sz w:val="15"/>
        </w:rPr>
        <w:br/>
        <w:t>106:             INSERT INTO population_indicators (code, name, unit, description)</w:t>
      </w:r>
      <w:r w:rsidRPr="008B59D8">
        <w:rPr>
          <w:rFonts w:ascii="Times New Roman" w:hAnsi="Times New Roman" w:cs="Times New Roman"/>
          <w:color w:val="000000" w:themeColor="text1"/>
          <w:sz w:val="15"/>
        </w:rPr>
        <w:br/>
        <w:t>107:             VALUES (?, ?, ?, ?)</w:t>
      </w:r>
      <w:r w:rsidRPr="008B59D8">
        <w:rPr>
          <w:rFonts w:ascii="Times New Roman" w:hAnsi="Times New Roman" w:cs="Times New Roman"/>
          <w:color w:val="000000" w:themeColor="text1"/>
          <w:sz w:val="15"/>
        </w:rPr>
        <w:br/>
        <w:t>108:             """,</w:t>
      </w:r>
      <w:r w:rsidRPr="008B59D8">
        <w:rPr>
          <w:rFonts w:ascii="Times New Roman" w:hAnsi="Times New Roman" w:cs="Times New Roman"/>
          <w:color w:val="000000" w:themeColor="text1"/>
          <w:sz w:val="15"/>
        </w:rPr>
        <w:br/>
        <w:t>109:             (code, name, unit, _clean(data.get("description"))),</w:t>
      </w:r>
      <w:r w:rsidRPr="008B59D8">
        <w:rPr>
          <w:rFonts w:ascii="Times New Roman" w:hAnsi="Times New Roman" w:cs="Times New Roman"/>
          <w:color w:val="000000" w:themeColor="text1"/>
          <w:sz w:val="15"/>
        </w:rPr>
        <w:br/>
        <w:t>110:         )</w:t>
      </w:r>
      <w:r w:rsidRPr="008B59D8">
        <w:rPr>
          <w:rFonts w:ascii="Times New Roman" w:hAnsi="Times New Roman" w:cs="Times New Roman"/>
          <w:color w:val="000000" w:themeColor="text1"/>
          <w:sz w:val="15"/>
        </w:rPr>
        <w:br/>
        <w:t>111:     except get_integrity_error_types() as error:</w:t>
      </w:r>
      <w:r w:rsidRPr="008B59D8">
        <w:rPr>
          <w:rFonts w:ascii="Times New Roman" w:hAnsi="Times New Roman" w:cs="Times New Roman"/>
          <w:color w:val="000000" w:themeColor="text1"/>
          <w:sz w:val="15"/>
        </w:rPr>
        <w:br/>
        <w:t>112:         raise ValueError("</w:t>
      </w:r>
      <w:r w:rsidRPr="008B59D8">
        <w:rPr>
          <w:rFonts w:ascii="Times New Roman" w:hAnsi="Times New Roman" w:cs="Times New Roman"/>
          <w:color w:val="000000" w:themeColor="text1"/>
          <w:sz w:val="15"/>
        </w:rPr>
        <w:t>指标编码已存在。</w:t>
      </w:r>
      <w:r w:rsidRPr="008B59D8">
        <w:rPr>
          <w:rFonts w:ascii="Times New Roman" w:hAnsi="Times New Roman" w:cs="Times New Roman"/>
          <w:color w:val="000000" w:themeColor="text1"/>
          <w:sz w:val="15"/>
        </w:rPr>
        <w:t>") from error</w:t>
      </w:r>
      <w:r w:rsidRPr="008B59D8">
        <w:rPr>
          <w:rFonts w:ascii="Times New Roman" w:hAnsi="Times New Roman" w:cs="Times New Roman"/>
          <w:color w:val="000000" w:themeColor="text1"/>
          <w:sz w:val="15"/>
        </w:rPr>
        <w:br/>
        <w:t>113:     log_operation(username, "ADD_INDICATOR", record_id, code)</w:t>
      </w:r>
      <w:r w:rsidRPr="008B59D8">
        <w:rPr>
          <w:rFonts w:ascii="Times New Roman" w:hAnsi="Times New Roman" w:cs="Times New Roman"/>
          <w:color w:val="000000" w:themeColor="text1"/>
          <w:sz w:val="15"/>
        </w:rPr>
        <w:br/>
        <w:t>114:     return record_id</w:t>
      </w:r>
    </w:p>
    <w:p w14:paraId="627A7F6C" w14:textId="77777777" w:rsidR="00FF43C6" w:rsidRPr="008B59D8" w:rsidRDefault="00000000">
      <w:pPr>
        <w:pStyle w:val="4"/>
        <w:rPr>
          <w:rFonts w:ascii="Times New Roman" w:eastAsia="宋体" w:hAnsi="Times New Roman" w:cs="Times New Roman"/>
          <w:i w:val="0"/>
          <w:iCs w:val="0"/>
          <w:color w:val="000000" w:themeColor="text1"/>
        </w:rPr>
      </w:pPr>
      <w:r w:rsidRPr="008B59D8">
        <w:rPr>
          <w:rFonts w:ascii="Times New Roman" w:eastAsia="宋体" w:hAnsi="Times New Roman" w:cs="Times New Roman"/>
          <w:i w:val="0"/>
          <w:iCs w:val="0"/>
          <w:color w:val="000000" w:themeColor="text1"/>
        </w:rPr>
        <w:t>指标页面路由</w:t>
      </w:r>
    </w:p>
    <w:p w14:paraId="47867F34" w14:textId="30C13C12" w:rsidR="00FF43C6" w:rsidRPr="008B59D8" w:rsidRDefault="00000000" w:rsidP="008B59D8">
      <w:pPr>
        <w:shd w:val="clear" w:color="auto" w:fill="F2F2F2"/>
        <w:rPr>
          <w:rFonts w:ascii="Times New Roman" w:hAnsi="Times New Roman" w:cs="Times New Roman"/>
          <w:color w:val="000000" w:themeColor="text1"/>
          <w:lang w:eastAsia="zh-CN"/>
        </w:rPr>
      </w:pPr>
      <w:r w:rsidRPr="008B59D8">
        <w:rPr>
          <w:rFonts w:ascii="Times New Roman" w:hAnsi="Times New Roman" w:cs="Times New Roman"/>
          <w:color w:val="000000" w:themeColor="text1"/>
          <w:sz w:val="15"/>
        </w:rPr>
        <w:t>714: @app.route("/indicators", methods=["GET", "POST"])</w:t>
      </w:r>
      <w:r w:rsidRPr="008B59D8">
        <w:rPr>
          <w:rFonts w:ascii="Times New Roman" w:hAnsi="Times New Roman" w:cs="Times New Roman"/>
          <w:color w:val="000000" w:themeColor="text1"/>
          <w:sz w:val="15"/>
        </w:rPr>
        <w:br/>
        <w:t>715: @admin_required</w:t>
      </w:r>
      <w:r w:rsidRPr="008B59D8">
        <w:rPr>
          <w:rFonts w:ascii="Times New Roman" w:hAnsi="Times New Roman" w:cs="Times New Roman"/>
          <w:color w:val="000000" w:themeColor="text1"/>
          <w:sz w:val="15"/>
        </w:rPr>
        <w:br/>
        <w:t>716: def indicators_view():</w:t>
      </w:r>
      <w:r w:rsidRPr="008B59D8">
        <w:rPr>
          <w:rFonts w:ascii="Times New Roman" w:hAnsi="Times New Roman" w:cs="Times New Roman"/>
          <w:color w:val="000000" w:themeColor="text1"/>
          <w:sz w:val="15"/>
        </w:rPr>
        <w:br/>
        <w:t>717:     form_data = {}</w:t>
      </w:r>
      <w:r w:rsidRPr="008B59D8">
        <w:rPr>
          <w:rFonts w:ascii="Times New Roman" w:hAnsi="Times New Roman" w:cs="Times New Roman"/>
          <w:color w:val="000000" w:themeColor="text1"/>
          <w:sz w:val="15"/>
        </w:rPr>
        <w:br/>
        <w:t>718:     if request.method == "POST":</w:t>
      </w:r>
      <w:r w:rsidRPr="008B59D8">
        <w:rPr>
          <w:rFonts w:ascii="Times New Roman" w:hAnsi="Times New Roman" w:cs="Times New Roman"/>
          <w:color w:val="000000" w:themeColor="text1"/>
          <w:sz w:val="15"/>
        </w:rPr>
        <w:br/>
        <w:t>719:         form_data = request.form.to_dict()</w:t>
      </w:r>
      <w:r w:rsidRPr="008B59D8">
        <w:rPr>
          <w:rFonts w:ascii="Times New Roman" w:hAnsi="Times New Roman" w:cs="Times New Roman"/>
          <w:color w:val="000000" w:themeColor="text1"/>
          <w:sz w:val="15"/>
        </w:rPr>
        <w:br/>
      </w:r>
      <w:r w:rsidRPr="008B59D8">
        <w:rPr>
          <w:rFonts w:ascii="Times New Roman" w:hAnsi="Times New Roman" w:cs="Times New Roman"/>
          <w:color w:val="000000" w:themeColor="text1"/>
          <w:sz w:val="15"/>
        </w:rPr>
        <w:lastRenderedPageBreak/>
        <w:t>720:         try:</w:t>
      </w:r>
      <w:r w:rsidRPr="008B59D8">
        <w:rPr>
          <w:rFonts w:ascii="Times New Roman" w:hAnsi="Times New Roman" w:cs="Times New Roman"/>
          <w:color w:val="000000" w:themeColor="text1"/>
          <w:sz w:val="15"/>
        </w:rPr>
        <w:br/>
        <w:t>721:             add_population_indicator(form_data, username=g.user["username"])</w:t>
      </w:r>
      <w:r w:rsidRPr="008B59D8">
        <w:rPr>
          <w:rFonts w:ascii="Times New Roman" w:hAnsi="Times New Roman" w:cs="Times New Roman"/>
          <w:color w:val="000000" w:themeColor="text1"/>
          <w:sz w:val="15"/>
        </w:rPr>
        <w:br/>
        <w:t>722:             flash("</w:t>
      </w:r>
      <w:r w:rsidRPr="008B59D8">
        <w:rPr>
          <w:rFonts w:ascii="Times New Roman" w:hAnsi="Times New Roman" w:cs="Times New Roman"/>
          <w:color w:val="000000" w:themeColor="text1"/>
          <w:sz w:val="15"/>
        </w:rPr>
        <w:t>扩展指标已新增。</w:t>
      </w:r>
      <w:r w:rsidRPr="008B59D8">
        <w:rPr>
          <w:rFonts w:ascii="Times New Roman" w:hAnsi="Times New Roman" w:cs="Times New Roman"/>
          <w:color w:val="000000" w:themeColor="text1"/>
          <w:sz w:val="15"/>
        </w:rPr>
        <w:t>", "success")</w:t>
      </w:r>
      <w:r w:rsidRPr="008B59D8">
        <w:rPr>
          <w:rFonts w:ascii="Times New Roman" w:hAnsi="Times New Roman" w:cs="Times New Roman"/>
          <w:color w:val="000000" w:themeColor="text1"/>
          <w:sz w:val="15"/>
        </w:rPr>
        <w:br/>
        <w:t>723:             return redirect(url_for("indicators_view"))</w:t>
      </w:r>
      <w:r w:rsidRPr="008B59D8">
        <w:rPr>
          <w:rFonts w:ascii="Times New Roman" w:hAnsi="Times New Roman" w:cs="Times New Roman"/>
          <w:color w:val="000000" w:themeColor="text1"/>
          <w:sz w:val="15"/>
        </w:rPr>
        <w:br/>
        <w:t>724:         except ValueError as error:</w:t>
      </w:r>
      <w:r w:rsidRPr="008B59D8">
        <w:rPr>
          <w:rFonts w:ascii="Times New Roman" w:hAnsi="Times New Roman" w:cs="Times New Roman"/>
          <w:color w:val="000000" w:themeColor="text1"/>
          <w:sz w:val="15"/>
        </w:rPr>
        <w:br/>
        <w:t>725:             flash(str(error), "error")</w:t>
      </w:r>
      <w:r w:rsidRPr="008B59D8">
        <w:rPr>
          <w:rFonts w:ascii="Times New Roman" w:hAnsi="Times New Roman" w:cs="Times New Roman"/>
          <w:color w:val="000000" w:themeColor="text1"/>
          <w:sz w:val="15"/>
        </w:rPr>
        <w:br/>
        <w:t>726:     return render_template(</w:t>
      </w:r>
      <w:r w:rsidRPr="008B59D8">
        <w:rPr>
          <w:rFonts w:ascii="Times New Roman" w:hAnsi="Times New Roman" w:cs="Times New Roman"/>
          <w:color w:val="000000" w:themeColor="text1"/>
          <w:sz w:val="15"/>
        </w:rPr>
        <w:br/>
        <w:t>727:         "indicators.html",</w:t>
      </w:r>
      <w:r w:rsidRPr="008B59D8">
        <w:rPr>
          <w:rFonts w:ascii="Times New Roman" w:hAnsi="Times New Roman" w:cs="Times New Roman"/>
          <w:color w:val="000000" w:themeColor="text1"/>
          <w:sz w:val="15"/>
        </w:rPr>
        <w:br/>
        <w:t>728:         indicators=list_population_indicators(),</w:t>
      </w:r>
      <w:r w:rsidRPr="008B59D8">
        <w:rPr>
          <w:rFonts w:ascii="Times New Roman" w:hAnsi="Times New Roman" w:cs="Times New Roman"/>
          <w:color w:val="000000" w:themeColor="text1"/>
          <w:sz w:val="15"/>
        </w:rPr>
        <w:br/>
        <w:t>729:         values=list_annual_indicator_values(),</w:t>
      </w:r>
      <w:r w:rsidRPr="008B59D8">
        <w:rPr>
          <w:rFonts w:ascii="Times New Roman" w:hAnsi="Times New Roman" w:cs="Times New Roman"/>
          <w:color w:val="000000" w:themeColor="text1"/>
          <w:sz w:val="15"/>
        </w:rPr>
        <w:br/>
        <w:t>730:         regions=get_distinct_regions(),</w:t>
      </w:r>
      <w:r w:rsidRPr="008B59D8">
        <w:rPr>
          <w:rFonts w:ascii="Times New Roman" w:hAnsi="Times New Roman" w:cs="Times New Roman"/>
          <w:color w:val="000000" w:themeColor="text1"/>
          <w:sz w:val="15"/>
        </w:rPr>
        <w:br/>
        <w:t>731:         form_data=form_data,</w:t>
      </w:r>
      <w:r w:rsidRPr="008B59D8">
        <w:rPr>
          <w:rFonts w:ascii="Times New Roman" w:hAnsi="Times New Roman" w:cs="Times New Roman"/>
          <w:color w:val="000000" w:themeColor="text1"/>
          <w:sz w:val="15"/>
        </w:rPr>
        <w:br/>
        <w:t>732:     )</w:t>
      </w:r>
    </w:p>
    <w:p w14:paraId="0DCAC290" w14:textId="77777777" w:rsidR="00FF43C6" w:rsidRPr="008B59D8" w:rsidRDefault="00000000">
      <w:pPr>
        <w:pStyle w:val="31"/>
        <w:rPr>
          <w:rFonts w:ascii="Times New Roman" w:eastAsia="宋体" w:hAnsi="Times New Roman" w:cs="Times New Roman"/>
          <w:color w:val="000000" w:themeColor="text1"/>
        </w:rPr>
      </w:pPr>
      <w:r w:rsidRPr="008B59D8">
        <w:rPr>
          <w:rFonts w:ascii="Times New Roman" w:eastAsia="宋体" w:hAnsi="Times New Roman" w:cs="Times New Roman"/>
          <w:color w:val="000000" w:themeColor="text1"/>
        </w:rPr>
        <w:t>7. annual_indicator_values</w:t>
      </w:r>
      <w:r w:rsidRPr="008B59D8">
        <w:rPr>
          <w:rFonts w:ascii="Times New Roman" w:eastAsia="宋体" w:hAnsi="Times New Roman" w:cs="Times New Roman"/>
          <w:color w:val="000000" w:themeColor="text1"/>
        </w:rPr>
        <w:t>（年度扩展指标值表）</w:t>
      </w:r>
    </w:p>
    <w:p w14:paraId="3696CB88" w14:textId="77777777" w:rsidR="00FF43C6" w:rsidRPr="008B59D8" w:rsidRDefault="00000000">
      <w:pPr>
        <w:rPr>
          <w:rFonts w:ascii="Times New Roman" w:hAnsi="Times New Roman" w:cs="Times New Roman"/>
          <w:color w:val="000000" w:themeColor="text1"/>
        </w:rPr>
      </w:pPr>
      <w:r w:rsidRPr="008B59D8">
        <w:rPr>
          <w:rFonts w:ascii="Times New Roman" w:hAnsi="Times New Roman" w:cs="Times New Roman"/>
          <w:color w:val="000000" w:themeColor="text1"/>
        </w:rPr>
        <w:t>表用途：保存某地区某年份某扩展指标的数值，和</w:t>
      </w:r>
      <w:r w:rsidRPr="008B59D8">
        <w:rPr>
          <w:rFonts w:ascii="Times New Roman" w:hAnsi="Times New Roman" w:cs="Times New Roman"/>
          <w:color w:val="000000" w:themeColor="text1"/>
        </w:rPr>
        <w:t xml:space="preserve"> population_indicators </w:t>
      </w:r>
      <w:r w:rsidRPr="008B59D8">
        <w:rPr>
          <w:rFonts w:ascii="Times New Roman" w:hAnsi="Times New Roman" w:cs="Times New Roman"/>
          <w:color w:val="000000" w:themeColor="text1"/>
        </w:rPr>
        <w:t>通过</w:t>
      </w:r>
      <w:r w:rsidRPr="008B59D8">
        <w:rPr>
          <w:rFonts w:ascii="Times New Roman" w:hAnsi="Times New Roman" w:cs="Times New Roman"/>
          <w:color w:val="000000" w:themeColor="text1"/>
        </w:rPr>
        <w:t xml:space="preserve"> indicator_code </w:t>
      </w:r>
      <w:r w:rsidRPr="008B59D8">
        <w:rPr>
          <w:rFonts w:ascii="Times New Roman" w:hAnsi="Times New Roman" w:cs="Times New Roman"/>
          <w:color w:val="000000" w:themeColor="text1"/>
        </w:rPr>
        <w:t>关联。</w:t>
      </w:r>
    </w:p>
    <w:p w14:paraId="520AE33E" w14:textId="77777777" w:rsidR="00FF43C6" w:rsidRPr="008B59D8" w:rsidRDefault="00000000">
      <w:pPr>
        <w:rPr>
          <w:rFonts w:ascii="Times New Roman" w:hAnsi="Times New Roman" w:cs="Times New Roman"/>
          <w:color w:val="000000" w:themeColor="text1"/>
        </w:rPr>
      </w:pPr>
      <w:r w:rsidRPr="008B59D8">
        <w:rPr>
          <w:rFonts w:ascii="Times New Roman" w:hAnsi="Times New Roman" w:cs="Times New Roman"/>
          <w:color w:val="000000" w:themeColor="text1"/>
        </w:rPr>
        <w:t>系统展示：扩展指标页面</w:t>
      </w:r>
      <w:r w:rsidRPr="008B59D8">
        <w:rPr>
          <w:rFonts w:ascii="Times New Roman" w:hAnsi="Times New Roman" w:cs="Times New Roman"/>
          <w:color w:val="000000" w:themeColor="text1"/>
        </w:rPr>
        <w:t xml:space="preserve"> /indicators </w:t>
      </w:r>
      <w:r w:rsidRPr="008B59D8">
        <w:rPr>
          <w:rFonts w:ascii="Times New Roman" w:hAnsi="Times New Roman" w:cs="Times New Roman"/>
          <w:color w:val="000000" w:themeColor="text1"/>
        </w:rPr>
        <w:t>下半部分支持新增和查看年度指标值。</w:t>
      </w:r>
    </w:p>
    <w:p w14:paraId="06BC9C44" w14:textId="77777777" w:rsidR="00FF43C6" w:rsidRPr="008B59D8" w:rsidRDefault="00000000">
      <w:pPr>
        <w:pStyle w:val="4"/>
        <w:rPr>
          <w:rFonts w:ascii="Times New Roman" w:eastAsia="宋体" w:hAnsi="Times New Roman" w:cs="Times New Roman"/>
          <w:i w:val="0"/>
          <w:iCs w:val="0"/>
          <w:color w:val="000000" w:themeColor="text1"/>
        </w:rPr>
      </w:pPr>
      <w:r w:rsidRPr="008B59D8">
        <w:rPr>
          <w:rFonts w:ascii="Times New Roman" w:eastAsia="宋体" w:hAnsi="Times New Roman" w:cs="Times New Roman"/>
          <w:i w:val="0"/>
          <w:iCs w:val="0"/>
          <w:color w:val="000000" w:themeColor="text1"/>
        </w:rPr>
        <w:t xml:space="preserve">CRUD </w:t>
      </w:r>
      <w:r w:rsidRPr="008B59D8">
        <w:rPr>
          <w:rFonts w:ascii="Times New Roman" w:eastAsia="宋体" w:hAnsi="Times New Roman" w:cs="Times New Roman"/>
          <w:i w:val="0"/>
          <w:iCs w:val="0"/>
          <w:color w:val="000000" w:themeColor="text1"/>
        </w:rPr>
        <w:t>覆盖情况</w:t>
      </w:r>
    </w:p>
    <w:tbl>
      <w:tblPr>
        <w:tblStyle w:val="aff1"/>
        <w:tblW w:w="5000" w:type="pct"/>
        <w:tblLook w:val="04A0" w:firstRow="1" w:lastRow="0" w:firstColumn="1" w:lastColumn="0" w:noHBand="0" w:noVBand="1"/>
      </w:tblPr>
      <w:tblGrid>
        <w:gridCol w:w="940"/>
        <w:gridCol w:w="9644"/>
      </w:tblGrid>
      <w:tr w:rsidR="00FF43C6" w:rsidRPr="008B59D8" w14:paraId="6277AED9" w14:textId="77777777" w:rsidTr="00BD2287">
        <w:tc>
          <w:tcPr>
            <w:tcW w:w="444" w:type="pct"/>
          </w:tcPr>
          <w:p w14:paraId="0CC38EE9" w14:textId="77777777" w:rsidR="00FF43C6" w:rsidRPr="00BD2287" w:rsidRDefault="00000000" w:rsidP="00BD2287">
            <w:pPr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</w:rPr>
            </w:pPr>
            <w:r w:rsidRPr="00BD2287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操作</w:t>
            </w:r>
          </w:p>
        </w:tc>
        <w:tc>
          <w:tcPr>
            <w:tcW w:w="4556" w:type="pct"/>
          </w:tcPr>
          <w:p w14:paraId="454E2895" w14:textId="77777777" w:rsidR="00FF43C6" w:rsidRPr="00BD2287" w:rsidRDefault="00000000" w:rsidP="00BD2287">
            <w:pPr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</w:rPr>
            </w:pPr>
            <w:r w:rsidRPr="00BD2287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系统实现情况</w:t>
            </w:r>
          </w:p>
        </w:tc>
      </w:tr>
      <w:tr w:rsidR="00FF43C6" w:rsidRPr="008B59D8" w14:paraId="2AC3C62F" w14:textId="77777777" w:rsidTr="00BD2287">
        <w:tc>
          <w:tcPr>
            <w:tcW w:w="444" w:type="pct"/>
          </w:tcPr>
          <w:p w14:paraId="247BA90E" w14:textId="77777777" w:rsidR="00FF43C6" w:rsidRPr="008B59D8" w:rsidRDefault="00000000" w:rsidP="00BD2287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8B59D8">
              <w:rPr>
                <w:rFonts w:ascii="Times New Roman" w:hAnsi="Times New Roman" w:cs="Times New Roman"/>
                <w:color w:val="000000" w:themeColor="text1"/>
              </w:rPr>
              <w:t>增</w:t>
            </w:r>
          </w:p>
        </w:tc>
        <w:tc>
          <w:tcPr>
            <w:tcW w:w="4556" w:type="pct"/>
          </w:tcPr>
          <w:p w14:paraId="371138FB" w14:textId="77777777" w:rsidR="00FF43C6" w:rsidRPr="008B59D8" w:rsidRDefault="00000000" w:rsidP="00BD2287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8B59D8">
              <w:rPr>
                <w:rFonts w:ascii="Times New Roman" w:hAnsi="Times New Roman" w:cs="Times New Roman"/>
                <w:color w:val="000000" w:themeColor="text1"/>
              </w:rPr>
              <w:t>已实现。</w:t>
            </w:r>
            <w:r w:rsidRPr="008B59D8">
              <w:rPr>
                <w:rFonts w:ascii="Times New Roman" w:hAnsi="Times New Roman" w:cs="Times New Roman"/>
                <w:color w:val="000000" w:themeColor="text1"/>
              </w:rPr>
              <w:t xml:space="preserve">add_annual_indicator_value() </w:t>
            </w:r>
            <w:r w:rsidRPr="008B59D8">
              <w:rPr>
                <w:rFonts w:ascii="Times New Roman" w:hAnsi="Times New Roman" w:cs="Times New Roman"/>
                <w:color w:val="000000" w:themeColor="text1"/>
              </w:rPr>
              <w:t>写入</w:t>
            </w:r>
            <w:r w:rsidRPr="008B59D8">
              <w:rPr>
                <w:rFonts w:ascii="Times New Roman" w:hAnsi="Times New Roman" w:cs="Times New Roman"/>
                <w:color w:val="000000" w:themeColor="text1"/>
              </w:rPr>
              <w:t xml:space="preserve"> annual_indicator_values </w:t>
            </w:r>
            <w:r w:rsidRPr="008B59D8">
              <w:rPr>
                <w:rFonts w:ascii="Times New Roman" w:hAnsi="Times New Roman" w:cs="Times New Roman"/>
                <w:color w:val="000000" w:themeColor="text1"/>
              </w:rPr>
              <w:t>表。</w:t>
            </w:r>
          </w:p>
        </w:tc>
      </w:tr>
      <w:tr w:rsidR="00FF43C6" w:rsidRPr="008B59D8" w14:paraId="0A81FECB" w14:textId="77777777" w:rsidTr="00BD2287">
        <w:tc>
          <w:tcPr>
            <w:tcW w:w="444" w:type="pct"/>
          </w:tcPr>
          <w:p w14:paraId="3396BA1D" w14:textId="77777777" w:rsidR="00FF43C6" w:rsidRPr="008B59D8" w:rsidRDefault="00000000" w:rsidP="00BD2287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8B59D8">
              <w:rPr>
                <w:rFonts w:ascii="Times New Roman" w:hAnsi="Times New Roman" w:cs="Times New Roman"/>
                <w:color w:val="000000" w:themeColor="text1"/>
              </w:rPr>
              <w:t>查</w:t>
            </w:r>
          </w:p>
        </w:tc>
        <w:tc>
          <w:tcPr>
            <w:tcW w:w="4556" w:type="pct"/>
          </w:tcPr>
          <w:p w14:paraId="386EB77D" w14:textId="77777777" w:rsidR="00FF43C6" w:rsidRPr="008B59D8" w:rsidRDefault="00000000" w:rsidP="00BD2287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8B59D8">
              <w:rPr>
                <w:rFonts w:ascii="Times New Roman" w:hAnsi="Times New Roman" w:cs="Times New Roman"/>
                <w:color w:val="000000" w:themeColor="text1"/>
              </w:rPr>
              <w:t>已实现。</w:t>
            </w:r>
            <w:r w:rsidRPr="008B59D8">
              <w:rPr>
                <w:rFonts w:ascii="Times New Roman" w:hAnsi="Times New Roman" w:cs="Times New Roman"/>
                <w:color w:val="000000" w:themeColor="text1"/>
              </w:rPr>
              <w:t xml:space="preserve">list_annual_indicator_values() </w:t>
            </w:r>
            <w:r w:rsidRPr="008B59D8">
              <w:rPr>
                <w:rFonts w:ascii="Times New Roman" w:hAnsi="Times New Roman" w:cs="Times New Roman"/>
                <w:color w:val="000000" w:themeColor="text1"/>
              </w:rPr>
              <w:t>联表查询指标名称和单位。</w:t>
            </w:r>
          </w:p>
        </w:tc>
      </w:tr>
    </w:tbl>
    <w:p w14:paraId="685ADF93" w14:textId="77777777" w:rsidR="00FF43C6" w:rsidRPr="008B59D8" w:rsidRDefault="00000000">
      <w:pPr>
        <w:pStyle w:val="4"/>
        <w:rPr>
          <w:rFonts w:ascii="Times New Roman" w:eastAsia="宋体" w:hAnsi="Times New Roman" w:cs="Times New Roman"/>
          <w:i w:val="0"/>
          <w:iCs w:val="0"/>
          <w:color w:val="000000" w:themeColor="text1"/>
        </w:rPr>
      </w:pPr>
      <w:r w:rsidRPr="008B59D8">
        <w:rPr>
          <w:rFonts w:ascii="Times New Roman" w:eastAsia="宋体" w:hAnsi="Times New Roman" w:cs="Times New Roman"/>
          <w:i w:val="0"/>
          <w:iCs w:val="0"/>
          <w:color w:val="000000" w:themeColor="text1"/>
        </w:rPr>
        <w:t>字段结构</w:t>
      </w:r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1603"/>
        <w:gridCol w:w="1543"/>
        <w:gridCol w:w="1290"/>
        <w:gridCol w:w="1315"/>
        <w:gridCol w:w="2406"/>
        <w:gridCol w:w="2427"/>
      </w:tblGrid>
      <w:tr w:rsidR="00FF43C6" w:rsidRPr="008B59D8" w14:paraId="3A39CAF8" w14:textId="77777777">
        <w:tc>
          <w:tcPr>
            <w:tcW w:w="1728" w:type="dxa"/>
          </w:tcPr>
          <w:p w14:paraId="013FECCA" w14:textId="77777777" w:rsidR="00FF43C6" w:rsidRPr="00BD2287" w:rsidRDefault="00000000" w:rsidP="00BD2287">
            <w:pPr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</w:rPr>
            </w:pPr>
            <w:r w:rsidRPr="00BD2287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字段</w:t>
            </w:r>
          </w:p>
        </w:tc>
        <w:tc>
          <w:tcPr>
            <w:tcW w:w="1728" w:type="dxa"/>
          </w:tcPr>
          <w:p w14:paraId="0C6BA175" w14:textId="77777777" w:rsidR="00FF43C6" w:rsidRPr="00BD2287" w:rsidRDefault="00000000" w:rsidP="00BD2287">
            <w:pPr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</w:rPr>
            </w:pPr>
            <w:r w:rsidRPr="00BD2287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类型</w:t>
            </w:r>
          </w:p>
        </w:tc>
        <w:tc>
          <w:tcPr>
            <w:tcW w:w="1728" w:type="dxa"/>
          </w:tcPr>
          <w:p w14:paraId="181DAF18" w14:textId="77777777" w:rsidR="00FF43C6" w:rsidRPr="00BD2287" w:rsidRDefault="00000000" w:rsidP="00BD2287">
            <w:pPr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</w:rPr>
            </w:pPr>
            <w:r w:rsidRPr="00BD2287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可空</w:t>
            </w:r>
          </w:p>
        </w:tc>
        <w:tc>
          <w:tcPr>
            <w:tcW w:w="1728" w:type="dxa"/>
          </w:tcPr>
          <w:p w14:paraId="45D2E36E" w14:textId="77777777" w:rsidR="00FF43C6" w:rsidRPr="00BD2287" w:rsidRDefault="00000000" w:rsidP="00BD2287">
            <w:pPr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</w:rPr>
            </w:pPr>
            <w:r w:rsidRPr="00BD2287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键</w:t>
            </w:r>
          </w:p>
        </w:tc>
        <w:tc>
          <w:tcPr>
            <w:tcW w:w="1728" w:type="dxa"/>
          </w:tcPr>
          <w:p w14:paraId="466BBB87" w14:textId="77777777" w:rsidR="00FF43C6" w:rsidRPr="00BD2287" w:rsidRDefault="00000000" w:rsidP="00BD2287">
            <w:pPr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</w:rPr>
            </w:pPr>
            <w:r w:rsidRPr="00BD2287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默认值</w:t>
            </w:r>
          </w:p>
        </w:tc>
        <w:tc>
          <w:tcPr>
            <w:tcW w:w="1728" w:type="dxa"/>
          </w:tcPr>
          <w:p w14:paraId="2E0613FE" w14:textId="77777777" w:rsidR="00FF43C6" w:rsidRPr="00BD2287" w:rsidRDefault="00000000" w:rsidP="00BD2287">
            <w:pPr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</w:rPr>
            </w:pPr>
            <w:r w:rsidRPr="00BD2287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额外信息</w:t>
            </w:r>
          </w:p>
        </w:tc>
      </w:tr>
      <w:tr w:rsidR="00FF43C6" w:rsidRPr="008B59D8" w14:paraId="2749847F" w14:textId="77777777">
        <w:tc>
          <w:tcPr>
            <w:tcW w:w="1728" w:type="dxa"/>
          </w:tcPr>
          <w:p w14:paraId="562C61D0" w14:textId="77777777" w:rsidR="00FF43C6" w:rsidRPr="008B59D8" w:rsidRDefault="00000000" w:rsidP="00BD2287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8B59D8">
              <w:rPr>
                <w:rFonts w:ascii="Times New Roman" w:hAnsi="Times New Roman" w:cs="Times New Roman"/>
                <w:color w:val="000000" w:themeColor="text1"/>
              </w:rPr>
              <w:t>id</w:t>
            </w:r>
          </w:p>
        </w:tc>
        <w:tc>
          <w:tcPr>
            <w:tcW w:w="1728" w:type="dxa"/>
          </w:tcPr>
          <w:p w14:paraId="7FB13A9B" w14:textId="77777777" w:rsidR="00FF43C6" w:rsidRPr="008B59D8" w:rsidRDefault="00000000" w:rsidP="00BD2287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8B59D8">
              <w:rPr>
                <w:rFonts w:ascii="Times New Roman" w:hAnsi="Times New Roman" w:cs="Times New Roman"/>
                <w:color w:val="000000" w:themeColor="text1"/>
              </w:rPr>
              <w:t>int</w:t>
            </w:r>
          </w:p>
        </w:tc>
        <w:tc>
          <w:tcPr>
            <w:tcW w:w="1728" w:type="dxa"/>
          </w:tcPr>
          <w:p w14:paraId="4D22488A" w14:textId="77777777" w:rsidR="00FF43C6" w:rsidRPr="008B59D8" w:rsidRDefault="00000000" w:rsidP="00BD2287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8B59D8">
              <w:rPr>
                <w:rFonts w:ascii="Times New Roman" w:hAnsi="Times New Roman" w:cs="Times New Roman"/>
                <w:color w:val="000000" w:themeColor="text1"/>
              </w:rPr>
              <w:t>NO</w:t>
            </w:r>
          </w:p>
        </w:tc>
        <w:tc>
          <w:tcPr>
            <w:tcW w:w="1728" w:type="dxa"/>
          </w:tcPr>
          <w:p w14:paraId="3745B644" w14:textId="77777777" w:rsidR="00FF43C6" w:rsidRPr="008B59D8" w:rsidRDefault="00000000" w:rsidP="00BD2287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8B59D8">
              <w:rPr>
                <w:rFonts w:ascii="Times New Roman" w:hAnsi="Times New Roman" w:cs="Times New Roman"/>
                <w:color w:val="000000" w:themeColor="text1"/>
              </w:rPr>
              <w:t>PRI</w:t>
            </w:r>
          </w:p>
        </w:tc>
        <w:tc>
          <w:tcPr>
            <w:tcW w:w="1728" w:type="dxa"/>
          </w:tcPr>
          <w:p w14:paraId="086E2A45" w14:textId="77777777" w:rsidR="00FF43C6" w:rsidRPr="008B59D8" w:rsidRDefault="00FF43C6" w:rsidP="00BD2287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</w:p>
        </w:tc>
        <w:tc>
          <w:tcPr>
            <w:tcW w:w="1728" w:type="dxa"/>
          </w:tcPr>
          <w:p w14:paraId="05584B33" w14:textId="77777777" w:rsidR="00FF43C6" w:rsidRPr="008B59D8" w:rsidRDefault="00000000" w:rsidP="00BD2287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8B59D8">
              <w:rPr>
                <w:rFonts w:ascii="Times New Roman" w:hAnsi="Times New Roman" w:cs="Times New Roman"/>
                <w:color w:val="000000" w:themeColor="text1"/>
              </w:rPr>
              <w:t>auto_increment</w:t>
            </w:r>
          </w:p>
        </w:tc>
      </w:tr>
      <w:tr w:rsidR="00FF43C6" w:rsidRPr="008B59D8" w14:paraId="05F3077C" w14:textId="77777777">
        <w:tc>
          <w:tcPr>
            <w:tcW w:w="1728" w:type="dxa"/>
          </w:tcPr>
          <w:p w14:paraId="4A6CD2FA" w14:textId="77777777" w:rsidR="00FF43C6" w:rsidRPr="008B59D8" w:rsidRDefault="00000000" w:rsidP="00BD2287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8B59D8">
              <w:rPr>
                <w:rFonts w:ascii="Times New Roman" w:hAnsi="Times New Roman" w:cs="Times New Roman"/>
                <w:color w:val="000000" w:themeColor="text1"/>
              </w:rPr>
              <w:t>region</w:t>
            </w:r>
          </w:p>
        </w:tc>
        <w:tc>
          <w:tcPr>
            <w:tcW w:w="1728" w:type="dxa"/>
          </w:tcPr>
          <w:p w14:paraId="4BE6AEAA" w14:textId="77777777" w:rsidR="00FF43C6" w:rsidRPr="008B59D8" w:rsidRDefault="00000000" w:rsidP="00BD2287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8B59D8">
              <w:rPr>
                <w:rFonts w:ascii="Times New Roman" w:hAnsi="Times New Roman" w:cs="Times New Roman"/>
                <w:color w:val="000000" w:themeColor="text1"/>
              </w:rPr>
              <w:t>varchar(100)</w:t>
            </w:r>
          </w:p>
        </w:tc>
        <w:tc>
          <w:tcPr>
            <w:tcW w:w="1728" w:type="dxa"/>
          </w:tcPr>
          <w:p w14:paraId="6BC79489" w14:textId="77777777" w:rsidR="00FF43C6" w:rsidRPr="008B59D8" w:rsidRDefault="00000000" w:rsidP="00BD2287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8B59D8">
              <w:rPr>
                <w:rFonts w:ascii="Times New Roman" w:hAnsi="Times New Roman" w:cs="Times New Roman"/>
                <w:color w:val="000000" w:themeColor="text1"/>
              </w:rPr>
              <w:t>NO</w:t>
            </w:r>
          </w:p>
        </w:tc>
        <w:tc>
          <w:tcPr>
            <w:tcW w:w="1728" w:type="dxa"/>
          </w:tcPr>
          <w:p w14:paraId="629A315F" w14:textId="77777777" w:rsidR="00FF43C6" w:rsidRPr="008B59D8" w:rsidRDefault="00000000" w:rsidP="00BD2287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8B59D8">
              <w:rPr>
                <w:rFonts w:ascii="Times New Roman" w:hAnsi="Times New Roman" w:cs="Times New Roman"/>
                <w:color w:val="000000" w:themeColor="text1"/>
              </w:rPr>
              <w:t>MUL</w:t>
            </w:r>
          </w:p>
        </w:tc>
        <w:tc>
          <w:tcPr>
            <w:tcW w:w="1728" w:type="dxa"/>
          </w:tcPr>
          <w:p w14:paraId="5064EF0A" w14:textId="77777777" w:rsidR="00FF43C6" w:rsidRPr="008B59D8" w:rsidRDefault="00FF43C6" w:rsidP="00BD2287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</w:p>
        </w:tc>
        <w:tc>
          <w:tcPr>
            <w:tcW w:w="1728" w:type="dxa"/>
          </w:tcPr>
          <w:p w14:paraId="4B333131" w14:textId="77777777" w:rsidR="00FF43C6" w:rsidRPr="008B59D8" w:rsidRDefault="00FF43C6" w:rsidP="00BD2287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</w:p>
        </w:tc>
      </w:tr>
      <w:tr w:rsidR="00FF43C6" w:rsidRPr="008B59D8" w14:paraId="09460232" w14:textId="77777777">
        <w:tc>
          <w:tcPr>
            <w:tcW w:w="1728" w:type="dxa"/>
          </w:tcPr>
          <w:p w14:paraId="5772DBFD" w14:textId="77777777" w:rsidR="00FF43C6" w:rsidRPr="008B59D8" w:rsidRDefault="00000000" w:rsidP="00BD2287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8B59D8">
              <w:rPr>
                <w:rFonts w:ascii="Times New Roman" w:hAnsi="Times New Roman" w:cs="Times New Roman"/>
                <w:color w:val="000000" w:themeColor="text1"/>
              </w:rPr>
              <w:t>year</w:t>
            </w:r>
          </w:p>
        </w:tc>
        <w:tc>
          <w:tcPr>
            <w:tcW w:w="1728" w:type="dxa"/>
          </w:tcPr>
          <w:p w14:paraId="6C6E5EBC" w14:textId="77777777" w:rsidR="00FF43C6" w:rsidRPr="008B59D8" w:rsidRDefault="00000000" w:rsidP="00BD2287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8B59D8">
              <w:rPr>
                <w:rFonts w:ascii="Times New Roman" w:hAnsi="Times New Roman" w:cs="Times New Roman"/>
                <w:color w:val="000000" w:themeColor="text1"/>
              </w:rPr>
              <w:t>int</w:t>
            </w:r>
          </w:p>
        </w:tc>
        <w:tc>
          <w:tcPr>
            <w:tcW w:w="1728" w:type="dxa"/>
          </w:tcPr>
          <w:p w14:paraId="61354CBA" w14:textId="77777777" w:rsidR="00FF43C6" w:rsidRPr="008B59D8" w:rsidRDefault="00000000" w:rsidP="00BD2287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8B59D8">
              <w:rPr>
                <w:rFonts w:ascii="Times New Roman" w:hAnsi="Times New Roman" w:cs="Times New Roman"/>
                <w:color w:val="000000" w:themeColor="text1"/>
              </w:rPr>
              <w:t>NO</w:t>
            </w:r>
          </w:p>
        </w:tc>
        <w:tc>
          <w:tcPr>
            <w:tcW w:w="1728" w:type="dxa"/>
          </w:tcPr>
          <w:p w14:paraId="54CD7447" w14:textId="77777777" w:rsidR="00FF43C6" w:rsidRPr="008B59D8" w:rsidRDefault="00FF43C6" w:rsidP="00BD2287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</w:p>
        </w:tc>
        <w:tc>
          <w:tcPr>
            <w:tcW w:w="1728" w:type="dxa"/>
          </w:tcPr>
          <w:p w14:paraId="68F2B988" w14:textId="77777777" w:rsidR="00FF43C6" w:rsidRPr="008B59D8" w:rsidRDefault="00FF43C6" w:rsidP="00BD2287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</w:p>
        </w:tc>
        <w:tc>
          <w:tcPr>
            <w:tcW w:w="1728" w:type="dxa"/>
          </w:tcPr>
          <w:p w14:paraId="42C48C45" w14:textId="77777777" w:rsidR="00FF43C6" w:rsidRPr="008B59D8" w:rsidRDefault="00FF43C6" w:rsidP="00BD2287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</w:p>
        </w:tc>
      </w:tr>
      <w:tr w:rsidR="00FF43C6" w:rsidRPr="008B59D8" w14:paraId="68EC1C4D" w14:textId="77777777">
        <w:tc>
          <w:tcPr>
            <w:tcW w:w="1728" w:type="dxa"/>
          </w:tcPr>
          <w:p w14:paraId="5DCEE472" w14:textId="77777777" w:rsidR="00FF43C6" w:rsidRPr="008B59D8" w:rsidRDefault="00000000" w:rsidP="00BD2287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8B59D8">
              <w:rPr>
                <w:rFonts w:ascii="Times New Roman" w:hAnsi="Times New Roman" w:cs="Times New Roman"/>
                <w:color w:val="000000" w:themeColor="text1"/>
              </w:rPr>
              <w:t>indicator_code</w:t>
            </w:r>
          </w:p>
        </w:tc>
        <w:tc>
          <w:tcPr>
            <w:tcW w:w="1728" w:type="dxa"/>
          </w:tcPr>
          <w:p w14:paraId="651ED0AA" w14:textId="77777777" w:rsidR="00FF43C6" w:rsidRPr="008B59D8" w:rsidRDefault="00000000" w:rsidP="00BD2287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8B59D8">
              <w:rPr>
                <w:rFonts w:ascii="Times New Roman" w:hAnsi="Times New Roman" w:cs="Times New Roman"/>
                <w:color w:val="000000" w:themeColor="text1"/>
              </w:rPr>
              <w:t>varchar(100)</w:t>
            </w:r>
          </w:p>
        </w:tc>
        <w:tc>
          <w:tcPr>
            <w:tcW w:w="1728" w:type="dxa"/>
          </w:tcPr>
          <w:p w14:paraId="6A37EF22" w14:textId="77777777" w:rsidR="00FF43C6" w:rsidRPr="008B59D8" w:rsidRDefault="00000000" w:rsidP="00BD2287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8B59D8">
              <w:rPr>
                <w:rFonts w:ascii="Times New Roman" w:hAnsi="Times New Roman" w:cs="Times New Roman"/>
                <w:color w:val="000000" w:themeColor="text1"/>
              </w:rPr>
              <w:t>NO</w:t>
            </w:r>
          </w:p>
        </w:tc>
        <w:tc>
          <w:tcPr>
            <w:tcW w:w="1728" w:type="dxa"/>
          </w:tcPr>
          <w:p w14:paraId="7EDDE256" w14:textId="77777777" w:rsidR="00FF43C6" w:rsidRPr="008B59D8" w:rsidRDefault="00000000" w:rsidP="00BD2287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8B59D8">
              <w:rPr>
                <w:rFonts w:ascii="Times New Roman" w:hAnsi="Times New Roman" w:cs="Times New Roman"/>
                <w:color w:val="000000" w:themeColor="text1"/>
              </w:rPr>
              <w:t>MUL</w:t>
            </w:r>
          </w:p>
        </w:tc>
        <w:tc>
          <w:tcPr>
            <w:tcW w:w="1728" w:type="dxa"/>
          </w:tcPr>
          <w:p w14:paraId="2140E82B" w14:textId="77777777" w:rsidR="00FF43C6" w:rsidRPr="008B59D8" w:rsidRDefault="00FF43C6" w:rsidP="00BD2287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</w:p>
        </w:tc>
        <w:tc>
          <w:tcPr>
            <w:tcW w:w="1728" w:type="dxa"/>
          </w:tcPr>
          <w:p w14:paraId="521774E3" w14:textId="77777777" w:rsidR="00FF43C6" w:rsidRPr="008B59D8" w:rsidRDefault="00FF43C6" w:rsidP="00BD2287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</w:p>
        </w:tc>
      </w:tr>
      <w:tr w:rsidR="00FF43C6" w:rsidRPr="008B59D8" w14:paraId="2D44B3FE" w14:textId="77777777">
        <w:tc>
          <w:tcPr>
            <w:tcW w:w="1728" w:type="dxa"/>
          </w:tcPr>
          <w:p w14:paraId="4506AF22" w14:textId="77777777" w:rsidR="00FF43C6" w:rsidRPr="008B59D8" w:rsidRDefault="00000000" w:rsidP="00BD2287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8B59D8">
              <w:rPr>
                <w:rFonts w:ascii="Times New Roman" w:hAnsi="Times New Roman" w:cs="Times New Roman"/>
                <w:color w:val="000000" w:themeColor="text1"/>
              </w:rPr>
              <w:t>value</w:t>
            </w:r>
          </w:p>
        </w:tc>
        <w:tc>
          <w:tcPr>
            <w:tcW w:w="1728" w:type="dxa"/>
          </w:tcPr>
          <w:p w14:paraId="2C797A2D" w14:textId="77777777" w:rsidR="00FF43C6" w:rsidRPr="008B59D8" w:rsidRDefault="00000000" w:rsidP="00BD2287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8B59D8">
              <w:rPr>
                <w:rFonts w:ascii="Times New Roman" w:hAnsi="Times New Roman" w:cs="Times New Roman"/>
                <w:color w:val="000000" w:themeColor="text1"/>
              </w:rPr>
              <w:t>double</w:t>
            </w:r>
          </w:p>
        </w:tc>
        <w:tc>
          <w:tcPr>
            <w:tcW w:w="1728" w:type="dxa"/>
          </w:tcPr>
          <w:p w14:paraId="4B50ED7C" w14:textId="77777777" w:rsidR="00FF43C6" w:rsidRPr="008B59D8" w:rsidRDefault="00000000" w:rsidP="00BD2287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8B59D8">
              <w:rPr>
                <w:rFonts w:ascii="Times New Roman" w:hAnsi="Times New Roman" w:cs="Times New Roman"/>
                <w:color w:val="000000" w:themeColor="text1"/>
              </w:rPr>
              <w:t>NO</w:t>
            </w:r>
          </w:p>
        </w:tc>
        <w:tc>
          <w:tcPr>
            <w:tcW w:w="1728" w:type="dxa"/>
          </w:tcPr>
          <w:p w14:paraId="7AB37F6A" w14:textId="77777777" w:rsidR="00FF43C6" w:rsidRPr="008B59D8" w:rsidRDefault="00FF43C6" w:rsidP="00BD2287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</w:p>
        </w:tc>
        <w:tc>
          <w:tcPr>
            <w:tcW w:w="1728" w:type="dxa"/>
          </w:tcPr>
          <w:p w14:paraId="532C0FC0" w14:textId="77777777" w:rsidR="00FF43C6" w:rsidRPr="008B59D8" w:rsidRDefault="00FF43C6" w:rsidP="00BD2287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</w:p>
        </w:tc>
        <w:tc>
          <w:tcPr>
            <w:tcW w:w="1728" w:type="dxa"/>
          </w:tcPr>
          <w:p w14:paraId="5C651788" w14:textId="77777777" w:rsidR="00FF43C6" w:rsidRPr="008B59D8" w:rsidRDefault="00FF43C6" w:rsidP="00BD2287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</w:p>
        </w:tc>
      </w:tr>
      <w:tr w:rsidR="00FF43C6" w:rsidRPr="008B59D8" w14:paraId="58BD1C0B" w14:textId="77777777">
        <w:tc>
          <w:tcPr>
            <w:tcW w:w="1728" w:type="dxa"/>
          </w:tcPr>
          <w:p w14:paraId="3FB9ED37" w14:textId="77777777" w:rsidR="00FF43C6" w:rsidRPr="008B59D8" w:rsidRDefault="00000000" w:rsidP="00BD2287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8B59D8">
              <w:rPr>
                <w:rFonts w:ascii="Times New Roman" w:hAnsi="Times New Roman" w:cs="Times New Roman"/>
                <w:color w:val="000000" w:themeColor="text1"/>
              </w:rPr>
              <w:t>remarks</w:t>
            </w:r>
          </w:p>
        </w:tc>
        <w:tc>
          <w:tcPr>
            <w:tcW w:w="1728" w:type="dxa"/>
          </w:tcPr>
          <w:p w14:paraId="5ACE3DEE" w14:textId="77777777" w:rsidR="00FF43C6" w:rsidRPr="008B59D8" w:rsidRDefault="00000000" w:rsidP="00BD2287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8B59D8">
              <w:rPr>
                <w:rFonts w:ascii="Times New Roman" w:hAnsi="Times New Roman" w:cs="Times New Roman"/>
                <w:color w:val="000000" w:themeColor="text1"/>
              </w:rPr>
              <w:t>text</w:t>
            </w:r>
          </w:p>
        </w:tc>
        <w:tc>
          <w:tcPr>
            <w:tcW w:w="1728" w:type="dxa"/>
          </w:tcPr>
          <w:p w14:paraId="352AC354" w14:textId="77777777" w:rsidR="00FF43C6" w:rsidRPr="008B59D8" w:rsidRDefault="00000000" w:rsidP="00BD2287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8B59D8">
              <w:rPr>
                <w:rFonts w:ascii="Times New Roman" w:hAnsi="Times New Roman" w:cs="Times New Roman"/>
                <w:color w:val="000000" w:themeColor="text1"/>
              </w:rPr>
              <w:t>YES</w:t>
            </w:r>
          </w:p>
        </w:tc>
        <w:tc>
          <w:tcPr>
            <w:tcW w:w="1728" w:type="dxa"/>
          </w:tcPr>
          <w:p w14:paraId="44944E9F" w14:textId="77777777" w:rsidR="00FF43C6" w:rsidRPr="008B59D8" w:rsidRDefault="00FF43C6" w:rsidP="00BD2287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</w:p>
        </w:tc>
        <w:tc>
          <w:tcPr>
            <w:tcW w:w="1728" w:type="dxa"/>
          </w:tcPr>
          <w:p w14:paraId="08991331" w14:textId="77777777" w:rsidR="00FF43C6" w:rsidRPr="008B59D8" w:rsidRDefault="00FF43C6" w:rsidP="00BD2287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</w:p>
        </w:tc>
        <w:tc>
          <w:tcPr>
            <w:tcW w:w="1728" w:type="dxa"/>
          </w:tcPr>
          <w:p w14:paraId="7381E1B7" w14:textId="77777777" w:rsidR="00FF43C6" w:rsidRPr="008B59D8" w:rsidRDefault="00FF43C6" w:rsidP="00BD2287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</w:p>
        </w:tc>
      </w:tr>
      <w:tr w:rsidR="00FF43C6" w:rsidRPr="008B59D8" w14:paraId="5A511D90" w14:textId="77777777">
        <w:tc>
          <w:tcPr>
            <w:tcW w:w="1728" w:type="dxa"/>
          </w:tcPr>
          <w:p w14:paraId="69E9C7DB" w14:textId="77777777" w:rsidR="00FF43C6" w:rsidRPr="008B59D8" w:rsidRDefault="00000000" w:rsidP="00BD2287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8B59D8">
              <w:rPr>
                <w:rFonts w:ascii="Times New Roman" w:hAnsi="Times New Roman" w:cs="Times New Roman"/>
                <w:color w:val="000000" w:themeColor="text1"/>
              </w:rPr>
              <w:t>created_at</w:t>
            </w:r>
          </w:p>
        </w:tc>
        <w:tc>
          <w:tcPr>
            <w:tcW w:w="1728" w:type="dxa"/>
          </w:tcPr>
          <w:p w14:paraId="48A5120C" w14:textId="77777777" w:rsidR="00FF43C6" w:rsidRPr="008B59D8" w:rsidRDefault="00000000" w:rsidP="00BD2287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8B59D8">
              <w:rPr>
                <w:rFonts w:ascii="Times New Roman" w:hAnsi="Times New Roman" w:cs="Times New Roman"/>
                <w:color w:val="000000" w:themeColor="text1"/>
              </w:rPr>
              <w:t>timestamp</w:t>
            </w:r>
          </w:p>
        </w:tc>
        <w:tc>
          <w:tcPr>
            <w:tcW w:w="1728" w:type="dxa"/>
          </w:tcPr>
          <w:p w14:paraId="7FB22900" w14:textId="77777777" w:rsidR="00FF43C6" w:rsidRPr="008B59D8" w:rsidRDefault="00000000" w:rsidP="00BD2287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8B59D8">
              <w:rPr>
                <w:rFonts w:ascii="Times New Roman" w:hAnsi="Times New Roman" w:cs="Times New Roman"/>
                <w:color w:val="000000" w:themeColor="text1"/>
              </w:rPr>
              <w:t>NO</w:t>
            </w:r>
          </w:p>
        </w:tc>
        <w:tc>
          <w:tcPr>
            <w:tcW w:w="1728" w:type="dxa"/>
          </w:tcPr>
          <w:p w14:paraId="70DBF29D" w14:textId="77777777" w:rsidR="00FF43C6" w:rsidRPr="008B59D8" w:rsidRDefault="00FF43C6" w:rsidP="00BD2287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</w:p>
        </w:tc>
        <w:tc>
          <w:tcPr>
            <w:tcW w:w="1728" w:type="dxa"/>
          </w:tcPr>
          <w:p w14:paraId="40F75690" w14:textId="77777777" w:rsidR="00FF43C6" w:rsidRPr="008B59D8" w:rsidRDefault="00000000" w:rsidP="00BD2287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8B59D8">
              <w:rPr>
                <w:rFonts w:ascii="Times New Roman" w:hAnsi="Times New Roman" w:cs="Times New Roman"/>
                <w:color w:val="000000" w:themeColor="text1"/>
              </w:rPr>
              <w:t>CURRENT_TIMESTAMP</w:t>
            </w:r>
          </w:p>
        </w:tc>
        <w:tc>
          <w:tcPr>
            <w:tcW w:w="1728" w:type="dxa"/>
          </w:tcPr>
          <w:p w14:paraId="6BC0B0F2" w14:textId="77777777" w:rsidR="00FF43C6" w:rsidRPr="008B59D8" w:rsidRDefault="00000000" w:rsidP="00BD2287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8B59D8">
              <w:rPr>
                <w:rFonts w:ascii="Times New Roman" w:hAnsi="Times New Roman" w:cs="Times New Roman"/>
                <w:color w:val="000000" w:themeColor="text1"/>
              </w:rPr>
              <w:t>DEFAULT_GENERATED</w:t>
            </w:r>
          </w:p>
        </w:tc>
      </w:tr>
    </w:tbl>
    <w:p w14:paraId="74E7FBA5" w14:textId="050BDA03" w:rsidR="00FF43C6" w:rsidRPr="008B59D8" w:rsidRDefault="00000000">
      <w:pPr>
        <w:pStyle w:val="4"/>
        <w:rPr>
          <w:rFonts w:ascii="Times New Roman" w:eastAsia="宋体" w:hAnsi="Times New Roman" w:cs="Times New Roman" w:hint="eastAsia"/>
          <w:i w:val="0"/>
          <w:iCs w:val="0"/>
          <w:color w:val="000000" w:themeColor="text1"/>
          <w:lang w:eastAsia="zh-CN"/>
        </w:rPr>
      </w:pPr>
      <w:r w:rsidRPr="008B59D8">
        <w:rPr>
          <w:rFonts w:ascii="Times New Roman" w:eastAsia="宋体" w:hAnsi="Times New Roman" w:cs="Times New Roman"/>
          <w:i w:val="0"/>
          <w:iCs w:val="0"/>
          <w:color w:val="000000" w:themeColor="text1"/>
        </w:rPr>
        <w:lastRenderedPageBreak/>
        <w:t xml:space="preserve">annual_indicator_values </w:t>
      </w:r>
      <w:r w:rsidRPr="008B59D8">
        <w:rPr>
          <w:rFonts w:ascii="Times New Roman" w:eastAsia="宋体" w:hAnsi="Times New Roman" w:cs="Times New Roman"/>
          <w:i w:val="0"/>
          <w:iCs w:val="0"/>
          <w:color w:val="000000" w:themeColor="text1"/>
        </w:rPr>
        <w:t>系统页面</w:t>
      </w:r>
    </w:p>
    <w:p w14:paraId="02ADDD16" w14:textId="77777777" w:rsidR="00FF43C6" w:rsidRDefault="00000000">
      <w:pPr>
        <w:jc w:val="center"/>
        <w:rPr>
          <w:rFonts w:ascii="Times New Roman" w:hAnsi="Times New Roman" w:cs="Times New Roman"/>
          <w:color w:val="000000" w:themeColor="text1"/>
          <w:lang w:eastAsia="zh-CN"/>
        </w:rPr>
      </w:pPr>
      <w:r w:rsidRPr="008B59D8">
        <w:rPr>
          <w:rFonts w:ascii="Times New Roman" w:hAnsi="Times New Roman" w:cs="Times New Roman"/>
          <w:noProof/>
          <w:color w:val="000000" w:themeColor="text1"/>
        </w:rPr>
        <w:drawing>
          <wp:inline distT="0" distB="0" distL="0" distR="0" wp14:anchorId="0CC9A19C" wp14:editId="2E499126">
            <wp:extent cx="5943600" cy="4160520"/>
            <wp:effectExtent l="0" t="0" r="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age_population_indicators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60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DEAF40" w14:textId="427D7357" w:rsidR="00BD2287" w:rsidRPr="008B59D8" w:rsidRDefault="00BD2287">
      <w:pPr>
        <w:jc w:val="center"/>
        <w:rPr>
          <w:rFonts w:ascii="Times New Roman" w:hAnsi="Times New Roman" w:cs="Times New Roman" w:hint="eastAsia"/>
          <w:color w:val="000000" w:themeColor="text1"/>
          <w:lang w:eastAsia="zh-CN"/>
        </w:rPr>
      </w:pPr>
      <w:r w:rsidRPr="007829BD">
        <w:rPr>
          <w:rFonts w:ascii="Times New Roman" w:hAnsi="Times New Roman" w:cs="Times New Roman" w:hint="eastAsia"/>
          <w:b/>
          <w:bCs/>
          <w:color w:val="000000" w:themeColor="text1"/>
          <w:sz w:val="18"/>
          <w:szCs w:val="21"/>
          <w:lang w:eastAsia="zh-CN"/>
        </w:rPr>
        <w:t>图</w:t>
      </w:r>
      <w:r w:rsidRPr="007829BD">
        <w:rPr>
          <w:rFonts w:ascii="Times New Roman" w:hAnsi="Times New Roman" w:cs="Times New Roman" w:hint="eastAsia"/>
          <w:b/>
          <w:bCs/>
          <w:color w:val="000000" w:themeColor="text1"/>
          <w:sz w:val="18"/>
          <w:szCs w:val="21"/>
          <w:lang w:eastAsia="zh-CN"/>
        </w:rPr>
        <w:t>2-1</w:t>
      </w:r>
      <w:r w:rsidRPr="007829BD">
        <w:rPr>
          <w:rFonts w:ascii="Times New Roman" w:hAnsi="Times New Roman" w:cs="Times New Roman" w:hint="eastAsia"/>
          <w:b/>
          <w:bCs/>
          <w:color w:val="000000" w:themeColor="text1"/>
          <w:sz w:val="18"/>
          <w:szCs w:val="21"/>
          <w:lang w:eastAsia="zh-CN"/>
        </w:rPr>
        <w:t>3</w:t>
      </w:r>
      <w:r w:rsidRPr="00BD2287">
        <w:rPr>
          <w:rFonts w:ascii="Times New Roman" w:hAnsi="Times New Roman" w:cs="Times New Roman" w:hint="eastAsia"/>
          <w:color w:val="000000" w:themeColor="text1"/>
          <w:sz w:val="18"/>
          <w:szCs w:val="21"/>
          <w:lang w:eastAsia="zh-CN"/>
        </w:rPr>
        <w:t xml:space="preserve"> </w:t>
      </w:r>
      <w:r w:rsidRPr="00BD2287">
        <w:rPr>
          <w:rFonts w:ascii="Times New Roman" w:hAnsi="Times New Roman" w:cs="Times New Roman" w:hint="eastAsia"/>
          <w:color w:val="000000" w:themeColor="text1"/>
          <w:sz w:val="18"/>
          <w:szCs w:val="21"/>
          <w:lang w:eastAsia="zh-CN"/>
        </w:rPr>
        <w:t>扩展指标页面</w:t>
      </w:r>
    </w:p>
    <w:p w14:paraId="26D91346" w14:textId="61BEAF8A" w:rsidR="00FF43C6" w:rsidRPr="008B59D8" w:rsidRDefault="00000000">
      <w:pPr>
        <w:pStyle w:val="4"/>
        <w:rPr>
          <w:rFonts w:ascii="Times New Roman" w:eastAsia="宋体" w:hAnsi="Times New Roman" w:cs="Times New Roman"/>
          <w:i w:val="0"/>
          <w:iCs w:val="0"/>
          <w:color w:val="000000" w:themeColor="text1"/>
        </w:rPr>
      </w:pPr>
      <w:r w:rsidRPr="008B59D8">
        <w:rPr>
          <w:rFonts w:ascii="Times New Roman" w:eastAsia="宋体" w:hAnsi="Times New Roman" w:cs="Times New Roman"/>
          <w:i w:val="0"/>
          <w:iCs w:val="0"/>
          <w:color w:val="000000" w:themeColor="text1"/>
        </w:rPr>
        <w:lastRenderedPageBreak/>
        <w:t xml:space="preserve">annual_indicator_values MySQL </w:t>
      </w:r>
      <w:r w:rsidRPr="008B59D8">
        <w:rPr>
          <w:rFonts w:ascii="Times New Roman" w:eastAsia="宋体" w:hAnsi="Times New Roman" w:cs="Times New Roman"/>
          <w:i w:val="0"/>
          <w:iCs w:val="0"/>
          <w:color w:val="000000" w:themeColor="text1"/>
        </w:rPr>
        <w:t>表数据</w:t>
      </w:r>
    </w:p>
    <w:p w14:paraId="70C52B76" w14:textId="77777777" w:rsidR="00FF43C6" w:rsidRDefault="00000000">
      <w:pPr>
        <w:jc w:val="center"/>
        <w:rPr>
          <w:rFonts w:ascii="Times New Roman" w:hAnsi="Times New Roman" w:cs="Times New Roman"/>
          <w:color w:val="000000" w:themeColor="text1"/>
          <w:lang w:eastAsia="zh-CN"/>
        </w:rPr>
      </w:pPr>
      <w:r w:rsidRPr="008B59D8">
        <w:rPr>
          <w:rFonts w:ascii="Times New Roman" w:hAnsi="Times New Roman" w:cs="Times New Roman"/>
          <w:noProof/>
          <w:color w:val="000000" w:themeColor="text1"/>
        </w:rPr>
        <w:drawing>
          <wp:inline distT="0" distB="0" distL="0" distR="0" wp14:anchorId="5752307A" wp14:editId="071A91B7">
            <wp:extent cx="5943600" cy="4160520"/>
            <wp:effectExtent l="0" t="0" r="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b_annual_indicator_values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60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216E30" w14:textId="23DA2286" w:rsidR="00BD2287" w:rsidRPr="00DC014D" w:rsidRDefault="00BD2287" w:rsidP="00BD2287">
      <w:pPr>
        <w:jc w:val="center"/>
        <w:rPr>
          <w:rFonts w:ascii="Times New Roman" w:hAnsi="Times New Roman" w:cs="Times New Roman" w:hint="eastAsia"/>
          <w:color w:val="000000" w:themeColor="text1"/>
          <w:sz w:val="18"/>
          <w:szCs w:val="18"/>
          <w:lang w:eastAsia="zh-CN"/>
        </w:rPr>
      </w:pPr>
      <w:r w:rsidRPr="00DC014D">
        <w:rPr>
          <w:rFonts w:ascii="Times New Roman" w:hAnsi="Times New Roman" w:cs="Times New Roman" w:hint="eastAsia"/>
          <w:b/>
          <w:bCs/>
          <w:color w:val="000000" w:themeColor="text1"/>
          <w:sz w:val="18"/>
          <w:szCs w:val="18"/>
          <w:lang w:eastAsia="zh-CN"/>
        </w:rPr>
        <w:t>图</w:t>
      </w:r>
      <w:r w:rsidRPr="00DC014D">
        <w:rPr>
          <w:rFonts w:ascii="Times New Roman" w:hAnsi="Times New Roman" w:cs="Times New Roman" w:hint="eastAsia"/>
          <w:b/>
          <w:bCs/>
          <w:color w:val="000000" w:themeColor="text1"/>
          <w:sz w:val="18"/>
          <w:szCs w:val="18"/>
          <w:lang w:eastAsia="zh-CN"/>
        </w:rPr>
        <w:t>2-1</w:t>
      </w:r>
      <w:r w:rsidR="007829BD" w:rsidRPr="00DC014D">
        <w:rPr>
          <w:rFonts w:ascii="Times New Roman" w:hAnsi="Times New Roman" w:cs="Times New Roman" w:hint="eastAsia"/>
          <w:b/>
          <w:bCs/>
          <w:color w:val="000000" w:themeColor="text1"/>
          <w:sz w:val="18"/>
          <w:szCs w:val="18"/>
          <w:lang w:eastAsia="zh-CN"/>
        </w:rPr>
        <w:t>4</w:t>
      </w:r>
      <w:r w:rsidRPr="00DC014D">
        <w:rPr>
          <w:rFonts w:ascii="Times New Roman" w:hAnsi="Times New Roman" w:cs="Times New Roman" w:hint="eastAsia"/>
          <w:color w:val="000000" w:themeColor="text1"/>
          <w:sz w:val="18"/>
          <w:szCs w:val="18"/>
          <w:lang w:eastAsia="zh-CN"/>
        </w:rPr>
        <w:t xml:space="preserve"> </w:t>
      </w:r>
      <w:r w:rsidRPr="00DC014D">
        <w:rPr>
          <w:rFonts w:ascii="Times New Roman" w:hAnsi="Times New Roman" w:cs="Times New Roman"/>
          <w:color w:val="000000" w:themeColor="text1"/>
          <w:sz w:val="18"/>
          <w:szCs w:val="18"/>
        </w:rPr>
        <w:t>annual_indicator_values</w:t>
      </w:r>
      <w:r w:rsidRPr="00DC014D">
        <w:rPr>
          <w:rFonts w:ascii="Times New Roman" w:hAnsi="Times New Roman" w:cs="Times New Roman" w:hint="eastAsia"/>
          <w:color w:val="000000" w:themeColor="text1"/>
          <w:sz w:val="18"/>
          <w:szCs w:val="18"/>
          <w:lang w:eastAsia="zh-CN"/>
        </w:rPr>
        <w:t>表数据界面</w:t>
      </w:r>
    </w:p>
    <w:p w14:paraId="2F1C8F92" w14:textId="77777777" w:rsidR="00FF43C6" w:rsidRPr="008B59D8" w:rsidRDefault="00000000">
      <w:pPr>
        <w:pStyle w:val="4"/>
        <w:rPr>
          <w:rFonts w:ascii="Times New Roman" w:eastAsia="宋体" w:hAnsi="Times New Roman" w:cs="Times New Roman"/>
          <w:i w:val="0"/>
          <w:iCs w:val="0"/>
          <w:color w:val="000000" w:themeColor="text1"/>
        </w:rPr>
      </w:pPr>
      <w:r w:rsidRPr="008B59D8">
        <w:rPr>
          <w:rFonts w:ascii="Times New Roman" w:eastAsia="宋体" w:hAnsi="Times New Roman" w:cs="Times New Roman"/>
          <w:i w:val="0"/>
          <w:iCs w:val="0"/>
          <w:color w:val="000000" w:themeColor="text1"/>
        </w:rPr>
        <w:t>对应代码片段</w:t>
      </w:r>
    </w:p>
    <w:p w14:paraId="75BC97EC" w14:textId="77777777" w:rsidR="00FF43C6" w:rsidRPr="008B59D8" w:rsidRDefault="00000000">
      <w:pPr>
        <w:pStyle w:val="4"/>
        <w:rPr>
          <w:rFonts w:ascii="Times New Roman" w:eastAsia="宋体" w:hAnsi="Times New Roman" w:cs="Times New Roman"/>
          <w:i w:val="0"/>
          <w:iCs w:val="0"/>
          <w:color w:val="000000" w:themeColor="text1"/>
        </w:rPr>
      </w:pPr>
      <w:r w:rsidRPr="008B59D8">
        <w:rPr>
          <w:rFonts w:ascii="Times New Roman" w:eastAsia="宋体" w:hAnsi="Times New Roman" w:cs="Times New Roman"/>
          <w:i w:val="0"/>
          <w:iCs w:val="0"/>
          <w:color w:val="000000" w:themeColor="text1"/>
        </w:rPr>
        <w:t>年度指标值新增与查询函数</w:t>
      </w:r>
    </w:p>
    <w:p w14:paraId="5F1D284D" w14:textId="77777777" w:rsidR="00FF43C6" w:rsidRPr="008B59D8" w:rsidRDefault="00000000">
      <w:pPr>
        <w:shd w:val="clear" w:color="auto" w:fill="F2F2F2"/>
        <w:rPr>
          <w:rFonts w:ascii="Times New Roman" w:hAnsi="Times New Roman" w:cs="Times New Roman"/>
          <w:color w:val="000000" w:themeColor="text1"/>
        </w:rPr>
      </w:pPr>
      <w:r w:rsidRPr="008B59D8">
        <w:rPr>
          <w:rFonts w:ascii="Times New Roman" w:hAnsi="Times New Roman" w:cs="Times New Roman"/>
          <w:color w:val="000000" w:themeColor="text1"/>
          <w:sz w:val="15"/>
        </w:rPr>
        <w:t>117: def list_annual_indicator_values() -&gt; list[dict[str, Any]]:</w:t>
      </w:r>
      <w:r w:rsidRPr="008B59D8">
        <w:rPr>
          <w:rFonts w:ascii="Times New Roman" w:hAnsi="Times New Roman" w:cs="Times New Roman"/>
          <w:color w:val="000000" w:themeColor="text1"/>
          <w:sz w:val="15"/>
        </w:rPr>
        <w:br/>
        <w:t>118:     return fetch_all(</w:t>
      </w:r>
      <w:r w:rsidRPr="008B59D8">
        <w:rPr>
          <w:rFonts w:ascii="Times New Roman" w:hAnsi="Times New Roman" w:cs="Times New Roman"/>
          <w:color w:val="000000" w:themeColor="text1"/>
          <w:sz w:val="15"/>
        </w:rPr>
        <w:br/>
        <w:t>119:         """</w:t>
      </w:r>
      <w:r w:rsidRPr="008B59D8">
        <w:rPr>
          <w:rFonts w:ascii="Times New Roman" w:hAnsi="Times New Roman" w:cs="Times New Roman"/>
          <w:color w:val="000000" w:themeColor="text1"/>
          <w:sz w:val="15"/>
        </w:rPr>
        <w:br/>
        <w:t>120:         SELECT</w:t>
      </w:r>
      <w:r w:rsidRPr="008B59D8">
        <w:rPr>
          <w:rFonts w:ascii="Times New Roman" w:hAnsi="Times New Roman" w:cs="Times New Roman"/>
          <w:color w:val="000000" w:themeColor="text1"/>
          <w:sz w:val="15"/>
        </w:rPr>
        <w:br/>
        <w:t>121:             v.id,</w:t>
      </w:r>
      <w:r w:rsidRPr="008B59D8">
        <w:rPr>
          <w:rFonts w:ascii="Times New Roman" w:hAnsi="Times New Roman" w:cs="Times New Roman"/>
          <w:color w:val="000000" w:themeColor="text1"/>
          <w:sz w:val="15"/>
        </w:rPr>
        <w:br/>
        <w:t>122:             v.region,</w:t>
      </w:r>
      <w:r w:rsidRPr="008B59D8">
        <w:rPr>
          <w:rFonts w:ascii="Times New Roman" w:hAnsi="Times New Roman" w:cs="Times New Roman"/>
          <w:color w:val="000000" w:themeColor="text1"/>
          <w:sz w:val="15"/>
        </w:rPr>
        <w:br/>
        <w:t>123:             v.year,</w:t>
      </w:r>
      <w:r w:rsidRPr="008B59D8">
        <w:rPr>
          <w:rFonts w:ascii="Times New Roman" w:hAnsi="Times New Roman" w:cs="Times New Roman"/>
          <w:color w:val="000000" w:themeColor="text1"/>
          <w:sz w:val="15"/>
        </w:rPr>
        <w:br/>
        <w:t>124:             v.indicator_code,</w:t>
      </w:r>
      <w:r w:rsidRPr="008B59D8">
        <w:rPr>
          <w:rFonts w:ascii="Times New Roman" w:hAnsi="Times New Roman" w:cs="Times New Roman"/>
          <w:color w:val="000000" w:themeColor="text1"/>
          <w:sz w:val="15"/>
        </w:rPr>
        <w:br/>
        <w:t>125:             i.name AS indicator_name,</w:t>
      </w:r>
      <w:r w:rsidRPr="008B59D8">
        <w:rPr>
          <w:rFonts w:ascii="Times New Roman" w:hAnsi="Times New Roman" w:cs="Times New Roman"/>
          <w:color w:val="000000" w:themeColor="text1"/>
          <w:sz w:val="15"/>
        </w:rPr>
        <w:br/>
        <w:t>126:             i.unit,</w:t>
      </w:r>
      <w:r w:rsidRPr="008B59D8">
        <w:rPr>
          <w:rFonts w:ascii="Times New Roman" w:hAnsi="Times New Roman" w:cs="Times New Roman"/>
          <w:color w:val="000000" w:themeColor="text1"/>
          <w:sz w:val="15"/>
        </w:rPr>
        <w:br/>
        <w:t>127:             v.value,</w:t>
      </w:r>
      <w:r w:rsidRPr="008B59D8">
        <w:rPr>
          <w:rFonts w:ascii="Times New Roman" w:hAnsi="Times New Roman" w:cs="Times New Roman"/>
          <w:color w:val="000000" w:themeColor="text1"/>
          <w:sz w:val="15"/>
        </w:rPr>
        <w:br/>
        <w:t>128:             v.remarks,</w:t>
      </w:r>
      <w:r w:rsidRPr="008B59D8">
        <w:rPr>
          <w:rFonts w:ascii="Times New Roman" w:hAnsi="Times New Roman" w:cs="Times New Roman"/>
          <w:color w:val="000000" w:themeColor="text1"/>
          <w:sz w:val="15"/>
        </w:rPr>
        <w:br/>
        <w:t>129:             v.created_at</w:t>
      </w:r>
      <w:r w:rsidRPr="008B59D8">
        <w:rPr>
          <w:rFonts w:ascii="Times New Roman" w:hAnsi="Times New Roman" w:cs="Times New Roman"/>
          <w:color w:val="000000" w:themeColor="text1"/>
          <w:sz w:val="15"/>
        </w:rPr>
        <w:br/>
        <w:t>130:         FROM annual_indicator_values v</w:t>
      </w:r>
      <w:r w:rsidRPr="008B59D8">
        <w:rPr>
          <w:rFonts w:ascii="Times New Roman" w:hAnsi="Times New Roman" w:cs="Times New Roman"/>
          <w:color w:val="000000" w:themeColor="text1"/>
          <w:sz w:val="15"/>
        </w:rPr>
        <w:br/>
        <w:t>131:         LEFT JOIN population_indicators i ON i.code = v.indicator_code</w:t>
      </w:r>
      <w:r w:rsidRPr="008B59D8">
        <w:rPr>
          <w:rFonts w:ascii="Times New Roman" w:hAnsi="Times New Roman" w:cs="Times New Roman"/>
          <w:color w:val="000000" w:themeColor="text1"/>
          <w:sz w:val="15"/>
        </w:rPr>
        <w:br/>
        <w:t>132:         ORDER BY v.year DESC, v.region ASC, v.indicator_code ASC</w:t>
      </w:r>
      <w:r w:rsidRPr="008B59D8">
        <w:rPr>
          <w:rFonts w:ascii="Times New Roman" w:hAnsi="Times New Roman" w:cs="Times New Roman"/>
          <w:color w:val="000000" w:themeColor="text1"/>
          <w:sz w:val="15"/>
        </w:rPr>
        <w:br/>
        <w:t>133:         """</w:t>
      </w:r>
      <w:r w:rsidRPr="008B59D8">
        <w:rPr>
          <w:rFonts w:ascii="Times New Roman" w:hAnsi="Times New Roman" w:cs="Times New Roman"/>
          <w:color w:val="000000" w:themeColor="text1"/>
          <w:sz w:val="15"/>
        </w:rPr>
        <w:br/>
        <w:t>134:     )</w:t>
      </w:r>
      <w:r w:rsidRPr="008B59D8">
        <w:rPr>
          <w:rFonts w:ascii="Times New Roman" w:hAnsi="Times New Roman" w:cs="Times New Roman"/>
          <w:color w:val="000000" w:themeColor="text1"/>
          <w:sz w:val="15"/>
        </w:rPr>
        <w:br/>
        <w:t xml:space="preserve">135: </w:t>
      </w:r>
      <w:r w:rsidRPr="008B59D8">
        <w:rPr>
          <w:rFonts w:ascii="Times New Roman" w:hAnsi="Times New Roman" w:cs="Times New Roman"/>
          <w:color w:val="000000" w:themeColor="text1"/>
          <w:sz w:val="15"/>
        </w:rPr>
        <w:br/>
        <w:t xml:space="preserve">136: </w:t>
      </w:r>
      <w:r w:rsidRPr="008B59D8">
        <w:rPr>
          <w:rFonts w:ascii="Times New Roman" w:hAnsi="Times New Roman" w:cs="Times New Roman"/>
          <w:color w:val="000000" w:themeColor="text1"/>
          <w:sz w:val="15"/>
        </w:rPr>
        <w:br/>
        <w:t>137: def add_annual_indicator_value(data: dict[str, Any], username: str = "system") -&gt; int:</w:t>
      </w:r>
      <w:r w:rsidRPr="008B59D8">
        <w:rPr>
          <w:rFonts w:ascii="Times New Roman" w:hAnsi="Times New Roman" w:cs="Times New Roman"/>
          <w:color w:val="000000" w:themeColor="text1"/>
          <w:sz w:val="15"/>
        </w:rPr>
        <w:br/>
        <w:t>138:     region = ensure_text(data.get("region"), "</w:t>
      </w:r>
      <w:r w:rsidRPr="008B59D8">
        <w:rPr>
          <w:rFonts w:ascii="Times New Roman" w:hAnsi="Times New Roman" w:cs="Times New Roman"/>
          <w:color w:val="000000" w:themeColor="text1"/>
          <w:sz w:val="15"/>
        </w:rPr>
        <w:t>地区</w:t>
      </w:r>
      <w:r w:rsidRPr="008B59D8">
        <w:rPr>
          <w:rFonts w:ascii="Times New Roman" w:hAnsi="Times New Roman" w:cs="Times New Roman"/>
          <w:color w:val="000000" w:themeColor="text1"/>
          <w:sz w:val="15"/>
        </w:rPr>
        <w:t>")</w:t>
      </w:r>
      <w:r w:rsidRPr="008B59D8">
        <w:rPr>
          <w:rFonts w:ascii="Times New Roman" w:hAnsi="Times New Roman" w:cs="Times New Roman"/>
          <w:color w:val="000000" w:themeColor="text1"/>
          <w:sz w:val="15"/>
        </w:rPr>
        <w:br/>
        <w:t>139:     year = ensure_year(data.get("year"))</w:t>
      </w:r>
      <w:r w:rsidRPr="008B59D8">
        <w:rPr>
          <w:rFonts w:ascii="Times New Roman" w:hAnsi="Times New Roman" w:cs="Times New Roman"/>
          <w:color w:val="000000" w:themeColor="text1"/>
          <w:sz w:val="15"/>
        </w:rPr>
        <w:br/>
        <w:t>140:     indicator_code = ensure_text(data.get("indicator_code"), "</w:t>
      </w:r>
      <w:r w:rsidRPr="008B59D8">
        <w:rPr>
          <w:rFonts w:ascii="Times New Roman" w:hAnsi="Times New Roman" w:cs="Times New Roman"/>
          <w:color w:val="000000" w:themeColor="text1"/>
          <w:sz w:val="15"/>
        </w:rPr>
        <w:t>指标编码</w:t>
      </w:r>
      <w:r w:rsidRPr="008B59D8">
        <w:rPr>
          <w:rFonts w:ascii="Times New Roman" w:hAnsi="Times New Roman" w:cs="Times New Roman"/>
          <w:color w:val="000000" w:themeColor="text1"/>
          <w:sz w:val="15"/>
        </w:rPr>
        <w:t>")</w:t>
      </w:r>
      <w:r w:rsidRPr="008B59D8">
        <w:rPr>
          <w:rFonts w:ascii="Times New Roman" w:hAnsi="Times New Roman" w:cs="Times New Roman"/>
          <w:color w:val="000000" w:themeColor="text1"/>
          <w:sz w:val="15"/>
        </w:rPr>
        <w:br/>
        <w:t>141:     value = ensure_non_negative_number(data.get("value"), "</w:t>
      </w:r>
      <w:r w:rsidRPr="008B59D8">
        <w:rPr>
          <w:rFonts w:ascii="Times New Roman" w:hAnsi="Times New Roman" w:cs="Times New Roman"/>
          <w:color w:val="000000" w:themeColor="text1"/>
          <w:sz w:val="15"/>
        </w:rPr>
        <w:t>指标值</w:t>
      </w:r>
      <w:r w:rsidRPr="008B59D8">
        <w:rPr>
          <w:rFonts w:ascii="Times New Roman" w:hAnsi="Times New Roman" w:cs="Times New Roman"/>
          <w:color w:val="000000" w:themeColor="text1"/>
          <w:sz w:val="15"/>
        </w:rPr>
        <w:t>")</w:t>
      </w:r>
      <w:r w:rsidRPr="008B59D8">
        <w:rPr>
          <w:rFonts w:ascii="Times New Roman" w:hAnsi="Times New Roman" w:cs="Times New Roman"/>
          <w:color w:val="000000" w:themeColor="text1"/>
          <w:sz w:val="15"/>
        </w:rPr>
        <w:br/>
        <w:t>142:     if not fetch_one("SELECT 1 FROM population_indicators WHERE code = ?", (indicator_code,)):</w:t>
      </w:r>
      <w:r w:rsidRPr="008B59D8">
        <w:rPr>
          <w:rFonts w:ascii="Times New Roman" w:hAnsi="Times New Roman" w:cs="Times New Roman"/>
          <w:color w:val="000000" w:themeColor="text1"/>
          <w:sz w:val="15"/>
        </w:rPr>
        <w:br/>
        <w:t>143:         raise ValueError("</w:t>
      </w:r>
      <w:r w:rsidRPr="008B59D8">
        <w:rPr>
          <w:rFonts w:ascii="Times New Roman" w:hAnsi="Times New Roman" w:cs="Times New Roman"/>
          <w:color w:val="000000" w:themeColor="text1"/>
          <w:sz w:val="15"/>
        </w:rPr>
        <w:t>指标编码不存在。</w:t>
      </w:r>
      <w:r w:rsidRPr="008B59D8">
        <w:rPr>
          <w:rFonts w:ascii="Times New Roman" w:hAnsi="Times New Roman" w:cs="Times New Roman"/>
          <w:color w:val="000000" w:themeColor="text1"/>
          <w:sz w:val="15"/>
        </w:rPr>
        <w:t>")</w:t>
      </w:r>
      <w:r w:rsidRPr="008B59D8">
        <w:rPr>
          <w:rFonts w:ascii="Times New Roman" w:hAnsi="Times New Roman" w:cs="Times New Roman"/>
          <w:color w:val="000000" w:themeColor="text1"/>
          <w:sz w:val="15"/>
        </w:rPr>
        <w:br/>
        <w:t>144:     try:</w:t>
      </w:r>
      <w:r w:rsidRPr="008B59D8">
        <w:rPr>
          <w:rFonts w:ascii="Times New Roman" w:hAnsi="Times New Roman" w:cs="Times New Roman"/>
          <w:color w:val="000000" w:themeColor="text1"/>
          <w:sz w:val="15"/>
        </w:rPr>
        <w:br/>
      </w:r>
      <w:r w:rsidRPr="008B59D8">
        <w:rPr>
          <w:rFonts w:ascii="Times New Roman" w:hAnsi="Times New Roman" w:cs="Times New Roman"/>
          <w:color w:val="000000" w:themeColor="text1"/>
          <w:sz w:val="15"/>
        </w:rPr>
        <w:lastRenderedPageBreak/>
        <w:t>145:         record_id = execute_write(</w:t>
      </w:r>
      <w:r w:rsidRPr="008B59D8">
        <w:rPr>
          <w:rFonts w:ascii="Times New Roman" w:hAnsi="Times New Roman" w:cs="Times New Roman"/>
          <w:color w:val="000000" w:themeColor="text1"/>
          <w:sz w:val="15"/>
        </w:rPr>
        <w:br/>
        <w:t>146:             """</w:t>
      </w:r>
      <w:r w:rsidRPr="008B59D8">
        <w:rPr>
          <w:rFonts w:ascii="Times New Roman" w:hAnsi="Times New Roman" w:cs="Times New Roman"/>
          <w:color w:val="000000" w:themeColor="text1"/>
          <w:sz w:val="15"/>
        </w:rPr>
        <w:br/>
        <w:t>147:             INSERT INTO annual_indicator_values (</w:t>
      </w:r>
      <w:r w:rsidRPr="008B59D8">
        <w:rPr>
          <w:rFonts w:ascii="Times New Roman" w:hAnsi="Times New Roman" w:cs="Times New Roman"/>
          <w:color w:val="000000" w:themeColor="text1"/>
          <w:sz w:val="15"/>
        </w:rPr>
        <w:br/>
        <w:t>148:                 region, year, indicator_code, value, remarks</w:t>
      </w:r>
      <w:r w:rsidRPr="008B59D8">
        <w:rPr>
          <w:rFonts w:ascii="Times New Roman" w:hAnsi="Times New Roman" w:cs="Times New Roman"/>
          <w:color w:val="000000" w:themeColor="text1"/>
          <w:sz w:val="15"/>
        </w:rPr>
        <w:br/>
        <w:t>149:             ) VALUES (?, ?, ?, ?, ?)</w:t>
      </w:r>
      <w:r w:rsidRPr="008B59D8">
        <w:rPr>
          <w:rFonts w:ascii="Times New Roman" w:hAnsi="Times New Roman" w:cs="Times New Roman"/>
          <w:color w:val="000000" w:themeColor="text1"/>
          <w:sz w:val="15"/>
        </w:rPr>
        <w:br/>
        <w:t>150:             """,</w:t>
      </w:r>
      <w:r w:rsidRPr="008B59D8">
        <w:rPr>
          <w:rFonts w:ascii="Times New Roman" w:hAnsi="Times New Roman" w:cs="Times New Roman"/>
          <w:color w:val="000000" w:themeColor="text1"/>
          <w:sz w:val="15"/>
        </w:rPr>
        <w:br/>
        <w:t>151:             (region, year, indicator_code, value, _clean(data.get("remarks"))),</w:t>
      </w:r>
      <w:r w:rsidRPr="008B59D8">
        <w:rPr>
          <w:rFonts w:ascii="Times New Roman" w:hAnsi="Times New Roman" w:cs="Times New Roman"/>
          <w:color w:val="000000" w:themeColor="text1"/>
          <w:sz w:val="15"/>
        </w:rPr>
        <w:br/>
        <w:t>152:         )</w:t>
      </w:r>
      <w:r w:rsidRPr="008B59D8">
        <w:rPr>
          <w:rFonts w:ascii="Times New Roman" w:hAnsi="Times New Roman" w:cs="Times New Roman"/>
          <w:color w:val="000000" w:themeColor="text1"/>
          <w:sz w:val="15"/>
        </w:rPr>
        <w:br/>
        <w:t>153:     except get_integrity_error_types() as error:</w:t>
      </w:r>
      <w:r w:rsidRPr="008B59D8">
        <w:rPr>
          <w:rFonts w:ascii="Times New Roman" w:hAnsi="Times New Roman" w:cs="Times New Roman"/>
          <w:color w:val="000000" w:themeColor="text1"/>
          <w:sz w:val="15"/>
        </w:rPr>
        <w:br/>
        <w:t>154:         if is_unique_constraint_error(error):</w:t>
      </w:r>
      <w:r w:rsidRPr="008B59D8">
        <w:rPr>
          <w:rFonts w:ascii="Times New Roman" w:hAnsi="Times New Roman" w:cs="Times New Roman"/>
          <w:color w:val="000000" w:themeColor="text1"/>
          <w:sz w:val="15"/>
        </w:rPr>
        <w:br/>
        <w:t>155:             raise ValueError("</w:t>
      </w:r>
      <w:r w:rsidRPr="008B59D8">
        <w:rPr>
          <w:rFonts w:ascii="Times New Roman" w:hAnsi="Times New Roman" w:cs="Times New Roman"/>
          <w:color w:val="000000" w:themeColor="text1"/>
          <w:sz w:val="15"/>
        </w:rPr>
        <w:t>同一地区、年份、指标的扩展值已存在。</w:t>
      </w:r>
      <w:r w:rsidRPr="008B59D8">
        <w:rPr>
          <w:rFonts w:ascii="Times New Roman" w:hAnsi="Times New Roman" w:cs="Times New Roman"/>
          <w:color w:val="000000" w:themeColor="text1"/>
          <w:sz w:val="15"/>
        </w:rPr>
        <w:t>") from error</w:t>
      </w:r>
      <w:r w:rsidRPr="008B59D8">
        <w:rPr>
          <w:rFonts w:ascii="Times New Roman" w:hAnsi="Times New Roman" w:cs="Times New Roman"/>
          <w:color w:val="000000" w:themeColor="text1"/>
          <w:sz w:val="15"/>
        </w:rPr>
        <w:br/>
        <w:t>156:         raise ValueError("</w:t>
      </w:r>
      <w:r w:rsidRPr="008B59D8">
        <w:rPr>
          <w:rFonts w:ascii="Times New Roman" w:hAnsi="Times New Roman" w:cs="Times New Roman"/>
          <w:color w:val="000000" w:themeColor="text1"/>
          <w:sz w:val="15"/>
        </w:rPr>
        <w:t>年度扩展指标值保存失败。</w:t>
      </w:r>
      <w:r w:rsidRPr="008B59D8">
        <w:rPr>
          <w:rFonts w:ascii="Times New Roman" w:hAnsi="Times New Roman" w:cs="Times New Roman"/>
          <w:color w:val="000000" w:themeColor="text1"/>
          <w:sz w:val="15"/>
        </w:rPr>
        <w:t>") from error</w:t>
      </w:r>
      <w:r w:rsidRPr="008B59D8">
        <w:rPr>
          <w:rFonts w:ascii="Times New Roman" w:hAnsi="Times New Roman" w:cs="Times New Roman"/>
          <w:color w:val="000000" w:themeColor="text1"/>
          <w:sz w:val="15"/>
        </w:rPr>
        <w:br/>
        <w:t>157:     log_operation(username, "ADD_INDICATOR_VALUE", record_id, f"{region}-{year}-{indicator_code}")</w:t>
      </w:r>
      <w:r w:rsidRPr="008B59D8">
        <w:rPr>
          <w:rFonts w:ascii="Times New Roman" w:hAnsi="Times New Roman" w:cs="Times New Roman"/>
          <w:color w:val="000000" w:themeColor="text1"/>
          <w:sz w:val="15"/>
        </w:rPr>
        <w:br/>
        <w:t>158:     return record_id</w:t>
      </w:r>
    </w:p>
    <w:p w14:paraId="7C9FFDA4" w14:textId="77777777" w:rsidR="00FF43C6" w:rsidRPr="008B59D8" w:rsidRDefault="00000000">
      <w:pPr>
        <w:pStyle w:val="4"/>
        <w:rPr>
          <w:rFonts w:ascii="Times New Roman" w:eastAsia="宋体" w:hAnsi="Times New Roman" w:cs="Times New Roman"/>
          <w:i w:val="0"/>
          <w:iCs w:val="0"/>
          <w:color w:val="000000" w:themeColor="text1"/>
        </w:rPr>
      </w:pPr>
      <w:r w:rsidRPr="008B59D8">
        <w:rPr>
          <w:rFonts w:ascii="Times New Roman" w:eastAsia="宋体" w:hAnsi="Times New Roman" w:cs="Times New Roman"/>
          <w:i w:val="0"/>
          <w:iCs w:val="0"/>
          <w:color w:val="000000" w:themeColor="text1"/>
        </w:rPr>
        <w:t>年度指标值路由</w:t>
      </w:r>
    </w:p>
    <w:p w14:paraId="4623B52A" w14:textId="6FE9FCCF" w:rsidR="00FF43C6" w:rsidRPr="008B59D8" w:rsidRDefault="00000000" w:rsidP="008B59D8">
      <w:pPr>
        <w:shd w:val="clear" w:color="auto" w:fill="F2F2F2"/>
        <w:rPr>
          <w:rFonts w:ascii="Times New Roman" w:hAnsi="Times New Roman" w:cs="Times New Roman"/>
          <w:color w:val="000000" w:themeColor="text1"/>
          <w:lang w:eastAsia="zh-CN"/>
        </w:rPr>
      </w:pPr>
      <w:r w:rsidRPr="008B59D8">
        <w:rPr>
          <w:rFonts w:ascii="Times New Roman" w:hAnsi="Times New Roman" w:cs="Times New Roman"/>
          <w:color w:val="000000" w:themeColor="text1"/>
          <w:sz w:val="15"/>
        </w:rPr>
        <w:t>735: @app.route("/indicator-values", methods=["POST"])</w:t>
      </w:r>
      <w:r w:rsidRPr="008B59D8">
        <w:rPr>
          <w:rFonts w:ascii="Times New Roman" w:hAnsi="Times New Roman" w:cs="Times New Roman"/>
          <w:color w:val="000000" w:themeColor="text1"/>
          <w:sz w:val="15"/>
        </w:rPr>
        <w:br/>
        <w:t>736: @admin_required</w:t>
      </w:r>
      <w:r w:rsidRPr="008B59D8">
        <w:rPr>
          <w:rFonts w:ascii="Times New Roman" w:hAnsi="Times New Roman" w:cs="Times New Roman"/>
          <w:color w:val="000000" w:themeColor="text1"/>
          <w:sz w:val="15"/>
        </w:rPr>
        <w:br/>
        <w:t>737: def indicator_values_create_view():</w:t>
      </w:r>
      <w:r w:rsidRPr="008B59D8">
        <w:rPr>
          <w:rFonts w:ascii="Times New Roman" w:hAnsi="Times New Roman" w:cs="Times New Roman"/>
          <w:color w:val="000000" w:themeColor="text1"/>
          <w:sz w:val="15"/>
        </w:rPr>
        <w:br/>
        <w:t>738:     try:</w:t>
      </w:r>
      <w:r w:rsidRPr="008B59D8">
        <w:rPr>
          <w:rFonts w:ascii="Times New Roman" w:hAnsi="Times New Roman" w:cs="Times New Roman"/>
          <w:color w:val="000000" w:themeColor="text1"/>
          <w:sz w:val="15"/>
        </w:rPr>
        <w:br/>
        <w:t>739:         add_annual_indicator_value(request.form.to_dict(), username=g.user["username"])</w:t>
      </w:r>
      <w:r w:rsidRPr="008B59D8">
        <w:rPr>
          <w:rFonts w:ascii="Times New Roman" w:hAnsi="Times New Roman" w:cs="Times New Roman"/>
          <w:color w:val="000000" w:themeColor="text1"/>
          <w:sz w:val="15"/>
        </w:rPr>
        <w:br/>
        <w:t>740:         flash("</w:t>
      </w:r>
      <w:r w:rsidRPr="008B59D8">
        <w:rPr>
          <w:rFonts w:ascii="Times New Roman" w:hAnsi="Times New Roman" w:cs="Times New Roman"/>
          <w:color w:val="000000" w:themeColor="text1"/>
          <w:sz w:val="15"/>
        </w:rPr>
        <w:t>年度扩展指标值已新增。</w:t>
      </w:r>
      <w:r w:rsidRPr="008B59D8">
        <w:rPr>
          <w:rFonts w:ascii="Times New Roman" w:hAnsi="Times New Roman" w:cs="Times New Roman"/>
          <w:color w:val="000000" w:themeColor="text1"/>
          <w:sz w:val="15"/>
        </w:rPr>
        <w:t>", "success")</w:t>
      </w:r>
      <w:r w:rsidRPr="008B59D8">
        <w:rPr>
          <w:rFonts w:ascii="Times New Roman" w:hAnsi="Times New Roman" w:cs="Times New Roman"/>
          <w:color w:val="000000" w:themeColor="text1"/>
          <w:sz w:val="15"/>
        </w:rPr>
        <w:br/>
        <w:t>741:     except ValueError as error:</w:t>
      </w:r>
      <w:r w:rsidRPr="008B59D8">
        <w:rPr>
          <w:rFonts w:ascii="Times New Roman" w:hAnsi="Times New Roman" w:cs="Times New Roman"/>
          <w:color w:val="000000" w:themeColor="text1"/>
          <w:sz w:val="15"/>
        </w:rPr>
        <w:br/>
        <w:t>742:         flash(str(error), "error")</w:t>
      </w:r>
      <w:r w:rsidRPr="008B59D8">
        <w:rPr>
          <w:rFonts w:ascii="Times New Roman" w:hAnsi="Times New Roman" w:cs="Times New Roman"/>
          <w:color w:val="000000" w:themeColor="text1"/>
          <w:sz w:val="15"/>
        </w:rPr>
        <w:br/>
        <w:t>743:     return redirect(url_for("indicators_view"))</w:t>
      </w:r>
    </w:p>
    <w:p w14:paraId="62E9E6EB" w14:textId="77777777" w:rsidR="00FF43C6" w:rsidRPr="008B59D8" w:rsidRDefault="00000000">
      <w:pPr>
        <w:pStyle w:val="31"/>
        <w:rPr>
          <w:rFonts w:ascii="Times New Roman" w:eastAsia="宋体" w:hAnsi="Times New Roman" w:cs="Times New Roman"/>
          <w:color w:val="000000" w:themeColor="text1"/>
          <w:lang w:eastAsia="zh-CN"/>
        </w:rPr>
      </w:pPr>
      <w:r w:rsidRPr="008B59D8">
        <w:rPr>
          <w:rFonts w:ascii="Times New Roman" w:eastAsia="宋体" w:hAnsi="Times New Roman" w:cs="Times New Roman"/>
          <w:color w:val="000000" w:themeColor="text1"/>
          <w:lang w:eastAsia="zh-CN"/>
        </w:rPr>
        <w:t>8. analysis_reports</w:t>
      </w:r>
      <w:r w:rsidRPr="008B59D8">
        <w:rPr>
          <w:rFonts w:ascii="Times New Roman" w:eastAsia="宋体" w:hAnsi="Times New Roman" w:cs="Times New Roman"/>
          <w:color w:val="000000" w:themeColor="text1"/>
          <w:lang w:eastAsia="zh-CN"/>
        </w:rPr>
        <w:t>（分析报告表）</w:t>
      </w:r>
    </w:p>
    <w:p w14:paraId="424CBD55" w14:textId="77777777" w:rsidR="00FF43C6" w:rsidRPr="008B59D8" w:rsidRDefault="00000000">
      <w:pPr>
        <w:rPr>
          <w:rFonts w:ascii="Times New Roman" w:hAnsi="Times New Roman" w:cs="Times New Roman"/>
          <w:color w:val="000000" w:themeColor="text1"/>
          <w:lang w:eastAsia="zh-CN"/>
        </w:rPr>
      </w:pPr>
      <w:r w:rsidRPr="008B59D8">
        <w:rPr>
          <w:rFonts w:ascii="Times New Roman" w:hAnsi="Times New Roman" w:cs="Times New Roman"/>
          <w:color w:val="000000" w:themeColor="text1"/>
          <w:lang w:eastAsia="zh-CN"/>
        </w:rPr>
        <w:t>表用途：保存用户生成或填写的分析报告标题、筛选摘要、报告摘要和创建时间。</w:t>
      </w:r>
    </w:p>
    <w:p w14:paraId="1508384E" w14:textId="77777777" w:rsidR="00FF43C6" w:rsidRPr="008B59D8" w:rsidRDefault="00000000">
      <w:pPr>
        <w:rPr>
          <w:rFonts w:ascii="Times New Roman" w:hAnsi="Times New Roman" w:cs="Times New Roman"/>
          <w:color w:val="000000" w:themeColor="text1"/>
          <w:lang w:eastAsia="zh-CN"/>
        </w:rPr>
      </w:pPr>
      <w:r w:rsidRPr="008B59D8">
        <w:rPr>
          <w:rFonts w:ascii="Times New Roman" w:hAnsi="Times New Roman" w:cs="Times New Roman"/>
          <w:color w:val="000000" w:themeColor="text1"/>
          <w:lang w:eastAsia="zh-CN"/>
        </w:rPr>
        <w:t>系统展示：分析报告页面</w:t>
      </w:r>
      <w:r w:rsidRPr="008B59D8">
        <w:rPr>
          <w:rFonts w:ascii="Times New Roman" w:hAnsi="Times New Roman" w:cs="Times New Roman"/>
          <w:color w:val="000000" w:themeColor="text1"/>
          <w:lang w:eastAsia="zh-CN"/>
        </w:rPr>
        <w:t xml:space="preserve"> /reports </w:t>
      </w:r>
      <w:r w:rsidRPr="008B59D8">
        <w:rPr>
          <w:rFonts w:ascii="Times New Roman" w:hAnsi="Times New Roman" w:cs="Times New Roman"/>
          <w:color w:val="000000" w:themeColor="text1"/>
          <w:lang w:eastAsia="zh-CN"/>
        </w:rPr>
        <w:t>支持新增和查看；统计、预测等页面也可保存报告。</w:t>
      </w:r>
    </w:p>
    <w:p w14:paraId="7764B451" w14:textId="77777777" w:rsidR="00FF43C6" w:rsidRPr="008B59D8" w:rsidRDefault="00000000">
      <w:pPr>
        <w:pStyle w:val="4"/>
        <w:rPr>
          <w:rFonts w:ascii="Times New Roman" w:eastAsia="宋体" w:hAnsi="Times New Roman" w:cs="Times New Roman"/>
          <w:i w:val="0"/>
          <w:iCs w:val="0"/>
          <w:color w:val="000000" w:themeColor="text1"/>
        </w:rPr>
      </w:pPr>
      <w:r w:rsidRPr="008B59D8">
        <w:rPr>
          <w:rFonts w:ascii="Times New Roman" w:eastAsia="宋体" w:hAnsi="Times New Roman" w:cs="Times New Roman"/>
          <w:i w:val="0"/>
          <w:iCs w:val="0"/>
          <w:color w:val="000000" w:themeColor="text1"/>
        </w:rPr>
        <w:t xml:space="preserve">CRUD </w:t>
      </w:r>
      <w:r w:rsidRPr="008B59D8">
        <w:rPr>
          <w:rFonts w:ascii="Times New Roman" w:eastAsia="宋体" w:hAnsi="Times New Roman" w:cs="Times New Roman"/>
          <w:i w:val="0"/>
          <w:iCs w:val="0"/>
          <w:color w:val="000000" w:themeColor="text1"/>
        </w:rPr>
        <w:t>覆盖情况</w:t>
      </w:r>
    </w:p>
    <w:tbl>
      <w:tblPr>
        <w:tblStyle w:val="aff1"/>
        <w:tblW w:w="5000" w:type="pct"/>
        <w:tblLook w:val="04A0" w:firstRow="1" w:lastRow="0" w:firstColumn="1" w:lastColumn="0" w:noHBand="0" w:noVBand="1"/>
      </w:tblPr>
      <w:tblGrid>
        <w:gridCol w:w="1158"/>
        <w:gridCol w:w="9426"/>
      </w:tblGrid>
      <w:tr w:rsidR="00FF43C6" w:rsidRPr="008B59D8" w14:paraId="2085D234" w14:textId="77777777" w:rsidTr="00BD2287">
        <w:tc>
          <w:tcPr>
            <w:tcW w:w="547" w:type="pct"/>
          </w:tcPr>
          <w:p w14:paraId="6D66792A" w14:textId="77777777" w:rsidR="00FF43C6" w:rsidRPr="00BD2287" w:rsidRDefault="00000000" w:rsidP="00BD2287">
            <w:pPr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</w:rPr>
            </w:pPr>
            <w:r w:rsidRPr="00BD2287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操作</w:t>
            </w:r>
          </w:p>
        </w:tc>
        <w:tc>
          <w:tcPr>
            <w:tcW w:w="4453" w:type="pct"/>
          </w:tcPr>
          <w:p w14:paraId="0F433646" w14:textId="77777777" w:rsidR="00FF43C6" w:rsidRPr="00BD2287" w:rsidRDefault="00000000" w:rsidP="00BD2287">
            <w:pPr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</w:rPr>
            </w:pPr>
            <w:r w:rsidRPr="00BD2287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系统实现情况</w:t>
            </w:r>
          </w:p>
        </w:tc>
      </w:tr>
      <w:tr w:rsidR="00FF43C6" w:rsidRPr="008B59D8" w14:paraId="7CC54F0D" w14:textId="77777777" w:rsidTr="00BD2287">
        <w:tc>
          <w:tcPr>
            <w:tcW w:w="547" w:type="pct"/>
          </w:tcPr>
          <w:p w14:paraId="48DDE643" w14:textId="77777777" w:rsidR="00FF43C6" w:rsidRPr="008B59D8" w:rsidRDefault="00000000" w:rsidP="00BD2287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8B59D8">
              <w:rPr>
                <w:rFonts w:ascii="Times New Roman" w:hAnsi="Times New Roman" w:cs="Times New Roman"/>
                <w:color w:val="000000" w:themeColor="text1"/>
              </w:rPr>
              <w:t>增</w:t>
            </w:r>
          </w:p>
        </w:tc>
        <w:tc>
          <w:tcPr>
            <w:tcW w:w="4453" w:type="pct"/>
          </w:tcPr>
          <w:p w14:paraId="03D77C39" w14:textId="77777777" w:rsidR="00FF43C6" w:rsidRPr="008B59D8" w:rsidRDefault="00000000" w:rsidP="00BD2287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8B59D8">
              <w:rPr>
                <w:rFonts w:ascii="Times New Roman" w:hAnsi="Times New Roman" w:cs="Times New Roman"/>
                <w:color w:val="000000" w:themeColor="text1"/>
              </w:rPr>
              <w:t>已实现。</w:t>
            </w:r>
            <w:r w:rsidRPr="008B59D8">
              <w:rPr>
                <w:rFonts w:ascii="Times New Roman" w:hAnsi="Times New Roman" w:cs="Times New Roman"/>
                <w:color w:val="000000" w:themeColor="text1"/>
              </w:rPr>
              <w:t xml:space="preserve">add_analysis_report() </w:t>
            </w:r>
            <w:r w:rsidRPr="008B59D8">
              <w:rPr>
                <w:rFonts w:ascii="Times New Roman" w:hAnsi="Times New Roman" w:cs="Times New Roman"/>
                <w:color w:val="000000" w:themeColor="text1"/>
              </w:rPr>
              <w:t>写入</w:t>
            </w:r>
            <w:r w:rsidRPr="008B59D8">
              <w:rPr>
                <w:rFonts w:ascii="Times New Roman" w:hAnsi="Times New Roman" w:cs="Times New Roman"/>
                <w:color w:val="000000" w:themeColor="text1"/>
              </w:rPr>
              <w:t xml:space="preserve"> analysis_reports </w:t>
            </w:r>
            <w:r w:rsidRPr="008B59D8">
              <w:rPr>
                <w:rFonts w:ascii="Times New Roman" w:hAnsi="Times New Roman" w:cs="Times New Roman"/>
                <w:color w:val="000000" w:themeColor="text1"/>
              </w:rPr>
              <w:t>表。</w:t>
            </w:r>
          </w:p>
        </w:tc>
      </w:tr>
      <w:tr w:rsidR="00FF43C6" w:rsidRPr="008B59D8" w14:paraId="171CA392" w14:textId="77777777" w:rsidTr="00BD2287">
        <w:tc>
          <w:tcPr>
            <w:tcW w:w="547" w:type="pct"/>
          </w:tcPr>
          <w:p w14:paraId="38769657" w14:textId="77777777" w:rsidR="00FF43C6" w:rsidRPr="008B59D8" w:rsidRDefault="00000000" w:rsidP="00BD2287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8B59D8">
              <w:rPr>
                <w:rFonts w:ascii="Times New Roman" w:hAnsi="Times New Roman" w:cs="Times New Roman"/>
                <w:color w:val="000000" w:themeColor="text1"/>
              </w:rPr>
              <w:t>查</w:t>
            </w:r>
          </w:p>
        </w:tc>
        <w:tc>
          <w:tcPr>
            <w:tcW w:w="4453" w:type="pct"/>
          </w:tcPr>
          <w:p w14:paraId="387261BF" w14:textId="77777777" w:rsidR="00FF43C6" w:rsidRPr="008B59D8" w:rsidRDefault="00000000" w:rsidP="00BD2287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8B59D8">
              <w:rPr>
                <w:rFonts w:ascii="Times New Roman" w:hAnsi="Times New Roman" w:cs="Times New Roman"/>
                <w:color w:val="000000" w:themeColor="text1"/>
              </w:rPr>
              <w:t>已实现。</w:t>
            </w:r>
            <w:r w:rsidRPr="008B59D8">
              <w:rPr>
                <w:rFonts w:ascii="Times New Roman" w:hAnsi="Times New Roman" w:cs="Times New Roman"/>
                <w:color w:val="000000" w:themeColor="text1"/>
              </w:rPr>
              <w:t xml:space="preserve">list_analysis_reports() </w:t>
            </w:r>
            <w:r w:rsidRPr="008B59D8">
              <w:rPr>
                <w:rFonts w:ascii="Times New Roman" w:hAnsi="Times New Roman" w:cs="Times New Roman"/>
                <w:color w:val="000000" w:themeColor="text1"/>
              </w:rPr>
              <w:t>查询报告列表。</w:t>
            </w:r>
          </w:p>
        </w:tc>
      </w:tr>
    </w:tbl>
    <w:p w14:paraId="2D021A82" w14:textId="77777777" w:rsidR="00FF43C6" w:rsidRPr="008B59D8" w:rsidRDefault="00000000">
      <w:pPr>
        <w:pStyle w:val="4"/>
        <w:rPr>
          <w:rFonts w:ascii="Times New Roman" w:eastAsia="宋体" w:hAnsi="Times New Roman" w:cs="Times New Roman"/>
          <w:i w:val="0"/>
          <w:iCs w:val="0"/>
          <w:color w:val="000000" w:themeColor="text1"/>
        </w:rPr>
      </w:pPr>
      <w:r w:rsidRPr="008B59D8">
        <w:rPr>
          <w:rFonts w:ascii="Times New Roman" w:eastAsia="宋体" w:hAnsi="Times New Roman" w:cs="Times New Roman"/>
          <w:i w:val="0"/>
          <w:iCs w:val="0"/>
          <w:color w:val="000000" w:themeColor="text1"/>
        </w:rPr>
        <w:t>字段结构</w:t>
      </w:r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1654"/>
        <w:gridCol w:w="1543"/>
        <w:gridCol w:w="1290"/>
        <w:gridCol w:w="1264"/>
        <w:gridCol w:w="2406"/>
        <w:gridCol w:w="2427"/>
      </w:tblGrid>
      <w:tr w:rsidR="00FF43C6" w:rsidRPr="008B59D8" w14:paraId="40073031" w14:textId="77777777">
        <w:tc>
          <w:tcPr>
            <w:tcW w:w="1728" w:type="dxa"/>
          </w:tcPr>
          <w:p w14:paraId="44BFCAAA" w14:textId="77777777" w:rsidR="00FF43C6" w:rsidRPr="00BD2287" w:rsidRDefault="00000000" w:rsidP="00BD2287">
            <w:pPr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</w:rPr>
            </w:pPr>
            <w:r w:rsidRPr="00BD2287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字段</w:t>
            </w:r>
          </w:p>
        </w:tc>
        <w:tc>
          <w:tcPr>
            <w:tcW w:w="1728" w:type="dxa"/>
          </w:tcPr>
          <w:p w14:paraId="0CCEA2A5" w14:textId="77777777" w:rsidR="00FF43C6" w:rsidRPr="00BD2287" w:rsidRDefault="00000000" w:rsidP="00BD2287">
            <w:pPr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</w:rPr>
            </w:pPr>
            <w:r w:rsidRPr="00BD2287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类型</w:t>
            </w:r>
          </w:p>
        </w:tc>
        <w:tc>
          <w:tcPr>
            <w:tcW w:w="1728" w:type="dxa"/>
          </w:tcPr>
          <w:p w14:paraId="6E4240F9" w14:textId="77777777" w:rsidR="00FF43C6" w:rsidRPr="00BD2287" w:rsidRDefault="00000000" w:rsidP="00BD2287">
            <w:pPr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</w:rPr>
            </w:pPr>
            <w:r w:rsidRPr="00BD2287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可空</w:t>
            </w:r>
          </w:p>
        </w:tc>
        <w:tc>
          <w:tcPr>
            <w:tcW w:w="1728" w:type="dxa"/>
          </w:tcPr>
          <w:p w14:paraId="7EC370A9" w14:textId="77777777" w:rsidR="00FF43C6" w:rsidRPr="00BD2287" w:rsidRDefault="00000000" w:rsidP="00BD2287">
            <w:pPr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</w:rPr>
            </w:pPr>
            <w:r w:rsidRPr="00BD2287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键</w:t>
            </w:r>
          </w:p>
        </w:tc>
        <w:tc>
          <w:tcPr>
            <w:tcW w:w="1728" w:type="dxa"/>
          </w:tcPr>
          <w:p w14:paraId="2AC60C4A" w14:textId="77777777" w:rsidR="00FF43C6" w:rsidRPr="00BD2287" w:rsidRDefault="00000000" w:rsidP="00BD2287">
            <w:pPr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</w:rPr>
            </w:pPr>
            <w:r w:rsidRPr="00BD2287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默认值</w:t>
            </w:r>
          </w:p>
        </w:tc>
        <w:tc>
          <w:tcPr>
            <w:tcW w:w="1728" w:type="dxa"/>
          </w:tcPr>
          <w:p w14:paraId="0AD24755" w14:textId="77777777" w:rsidR="00FF43C6" w:rsidRPr="00BD2287" w:rsidRDefault="00000000" w:rsidP="00BD2287">
            <w:pPr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</w:rPr>
            </w:pPr>
            <w:r w:rsidRPr="00BD2287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额外信息</w:t>
            </w:r>
          </w:p>
        </w:tc>
      </w:tr>
      <w:tr w:rsidR="00FF43C6" w:rsidRPr="008B59D8" w14:paraId="67F2B770" w14:textId="77777777">
        <w:tc>
          <w:tcPr>
            <w:tcW w:w="1728" w:type="dxa"/>
          </w:tcPr>
          <w:p w14:paraId="6ED096FF" w14:textId="77777777" w:rsidR="00FF43C6" w:rsidRPr="008B59D8" w:rsidRDefault="00000000" w:rsidP="00BD2287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8B59D8">
              <w:rPr>
                <w:rFonts w:ascii="Times New Roman" w:hAnsi="Times New Roman" w:cs="Times New Roman"/>
                <w:color w:val="000000" w:themeColor="text1"/>
              </w:rPr>
              <w:t>id</w:t>
            </w:r>
          </w:p>
        </w:tc>
        <w:tc>
          <w:tcPr>
            <w:tcW w:w="1728" w:type="dxa"/>
          </w:tcPr>
          <w:p w14:paraId="533DB49D" w14:textId="77777777" w:rsidR="00FF43C6" w:rsidRPr="008B59D8" w:rsidRDefault="00000000" w:rsidP="00BD2287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8B59D8">
              <w:rPr>
                <w:rFonts w:ascii="Times New Roman" w:hAnsi="Times New Roman" w:cs="Times New Roman"/>
                <w:color w:val="000000" w:themeColor="text1"/>
              </w:rPr>
              <w:t>int</w:t>
            </w:r>
          </w:p>
        </w:tc>
        <w:tc>
          <w:tcPr>
            <w:tcW w:w="1728" w:type="dxa"/>
          </w:tcPr>
          <w:p w14:paraId="0146CE2B" w14:textId="77777777" w:rsidR="00FF43C6" w:rsidRPr="008B59D8" w:rsidRDefault="00000000" w:rsidP="00BD2287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8B59D8">
              <w:rPr>
                <w:rFonts w:ascii="Times New Roman" w:hAnsi="Times New Roman" w:cs="Times New Roman"/>
                <w:color w:val="000000" w:themeColor="text1"/>
              </w:rPr>
              <w:t>NO</w:t>
            </w:r>
          </w:p>
        </w:tc>
        <w:tc>
          <w:tcPr>
            <w:tcW w:w="1728" w:type="dxa"/>
          </w:tcPr>
          <w:p w14:paraId="14600703" w14:textId="77777777" w:rsidR="00FF43C6" w:rsidRPr="008B59D8" w:rsidRDefault="00000000" w:rsidP="00BD2287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8B59D8">
              <w:rPr>
                <w:rFonts w:ascii="Times New Roman" w:hAnsi="Times New Roman" w:cs="Times New Roman"/>
                <w:color w:val="000000" w:themeColor="text1"/>
              </w:rPr>
              <w:t>PRI</w:t>
            </w:r>
          </w:p>
        </w:tc>
        <w:tc>
          <w:tcPr>
            <w:tcW w:w="1728" w:type="dxa"/>
          </w:tcPr>
          <w:p w14:paraId="42F9CB31" w14:textId="77777777" w:rsidR="00FF43C6" w:rsidRPr="008B59D8" w:rsidRDefault="00FF43C6" w:rsidP="00BD2287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</w:p>
        </w:tc>
        <w:tc>
          <w:tcPr>
            <w:tcW w:w="1728" w:type="dxa"/>
          </w:tcPr>
          <w:p w14:paraId="03F4F8A0" w14:textId="77777777" w:rsidR="00FF43C6" w:rsidRPr="008B59D8" w:rsidRDefault="00000000" w:rsidP="00BD2287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8B59D8">
              <w:rPr>
                <w:rFonts w:ascii="Times New Roman" w:hAnsi="Times New Roman" w:cs="Times New Roman"/>
                <w:color w:val="000000" w:themeColor="text1"/>
              </w:rPr>
              <w:t>auto_increment</w:t>
            </w:r>
          </w:p>
        </w:tc>
      </w:tr>
      <w:tr w:rsidR="00FF43C6" w:rsidRPr="008B59D8" w14:paraId="58423E92" w14:textId="77777777">
        <w:tc>
          <w:tcPr>
            <w:tcW w:w="1728" w:type="dxa"/>
          </w:tcPr>
          <w:p w14:paraId="65742F0F" w14:textId="77777777" w:rsidR="00FF43C6" w:rsidRPr="008B59D8" w:rsidRDefault="00000000" w:rsidP="00BD2287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8B59D8">
              <w:rPr>
                <w:rFonts w:ascii="Times New Roman" w:hAnsi="Times New Roman" w:cs="Times New Roman"/>
                <w:color w:val="000000" w:themeColor="text1"/>
              </w:rPr>
              <w:t>title</w:t>
            </w:r>
          </w:p>
        </w:tc>
        <w:tc>
          <w:tcPr>
            <w:tcW w:w="1728" w:type="dxa"/>
          </w:tcPr>
          <w:p w14:paraId="353E3774" w14:textId="77777777" w:rsidR="00FF43C6" w:rsidRPr="008B59D8" w:rsidRDefault="00000000" w:rsidP="00BD2287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8B59D8">
              <w:rPr>
                <w:rFonts w:ascii="Times New Roman" w:hAnsi="Times New Roman" w:cs="Times New Roman"/>
                <w:color w:val="000000" w:themeColor="text1"/>
              </w:rPr>
              <w:t>varchar(255)</w:t>
            </w:r>
          </w:p>
        </w:tc>
        <w:tc>
          <w:tcPr>
            <w:tcW w:w="1728" w:type="dxa"/>
          </w:tcPr>
          <w:p w14:paraId="2EE23149" w14:textId="77777777" w:rsidR="00FF43C6" w:rsidRPr="008B59D8" w:rsidRDefault="00000000" w:rsidP="00BD2287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8B59D8">
              <w:rPr>
                <w:rFonts w:ascii="Times New Roman" w:hAnsi="Times New Roman" w:cs="Times New Roman"/>
                <w:color w:val="000000" w:themeColor="text1"/>
              </w:rPr>
              <w:t>NO</w:t>
            </w:r>
          </w:p>
        </w:tc>
        <w:tc>
          <w:tcPr>
            <w:tcW w:w="1728" w:type="dxa"/>
          </w:tcPr>
          <w:p w14:paraId="368996AF" w14:textId="77777777" w:rsidR="00FF43C6" w:rsidRPr="008B59D8" w:rsidRDefault="00FF43C6" w:rsidP="00BD2287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</w:p>
        </w:tc>
        <w:tc>
          <w:tcPr>
            <w:tcW w:w="1728" w:type="dxa"/>
          </w:tcPr>
          <w:p w14:paraId="57669742" w14:textId="77777777" w:rsidR="00FF43C6" w:rsidRPr="008B59D8" w:rsidRDefault="00FF43C6" w:rsidP="00BD2287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</w:p>
        </w:tc>
        <w:tc>
          <w:tcPr>
            <w:tcW w:w="1728" w:type="dxa"/>
          </w:tcPr>
          <w:p w14:paraId="15C59718" w14:textId="77777777" w:rsidR="00FF43C6" w:rsidRPr="008B59D8" w:rsidRDefault="00FF43C6" w:rsidP="00BD2287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</w:p>
        </w:tc>
      </w:tr>
      <w:tr w:rsidR="00FF43C6" w:rsidRPr="008B59D8" w14:paraId="0B8B3FDF" w14:textId="77777777">
        <w:tc>
          <w:tcPr>
            <w:tcW w:w="1728" w:type="dxa"/>
          </w:tcPr>
          <w:p w14:paraId="0067527E" w14:textId="77777777" w:rsidR="00FF43C6" w:rsidRPr="008B59D8" w:rsidRDefault="00000000" w:rsidP="00BD2287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8B59D8">
              <w:rPr>
                <w:rFonts w:ascii="Times New Roman" w:hAnsi="Times New Roman" w:cs="Times New Roman"/>
                <w:color w:val="000000" w:themeColor="text1"/>
              </w:rPr>
              <w:t>username</w:t>
            </w:r>
          </w:p>
        </w:tc>
        <w:tc>
          <w:tcPr>
            <w:tcW w:w="1728" w:type="dxa"/>
          </w:tcPr>
          <w:p w14:paraId="16D44B05" w14:textId="77777777" w:rsidR="00FF43C6" w:rsidRPr="008B59D8" w:rsidRDefault="00000000" w:rsidP="00BD2287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8B59D8">
              <w:rPr>
                <w:rFonts w:ascii="Times New Roman" w:hAnsi="Times New Roman" w:cs="Times New Roman"/>
                <w:color w:val="000000" w:themeColor="text1"/>
              </w:rPr>
              <w:t>varchar(100)</w:t>
            </w:r>
          </w:p>
        </w:tc>
        <w:tc>
          <w:tcPr>
            <w:tcW w:w="1728" w:type="dxa"/>
          </w:tcPr>
          <w:p w14:paraId="694ECED7" w14:textId="77777777" w:rsidR="00FF43C6" w:rsidRPr="008B59D8" w:rsidRDefault="00000000" w:rsidP="00BD2287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8B59D8">
              <w:rPr>
                <w:rFonts w:ascii="Times New Roman" w:hAnsi="Times New Roman" w:cs="Times New Roman"/>
                <w:color w:val="000000" w:themeColor="text1"/>
              </w:rPr>
              <w:t>NO</w:t>
            </w:r>
          </w:p>
        </w:tc>
        <w:tc>
          <w:tcPr>
            <w:tcW w:w="1728" w:type="dxa"/>
          </w:tcPr>
          <w:p w14:paraId="0F61F604" w14:textId="77777777" w:rsidR="00FF43C6" w:rsidRPr="008B59D8" w:rsidRDefault="00FF43C6" w:rsidP="00BD2287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</w:p>
        </w:tc>
        <w:tc>
          <w:tcPr>
            <w:tcW w:w="1728" w:type="dxa"/>
          </w:tcPr>
          <w:p w14:paraId="3C27B053" w14:textId="77777777" w:rsidR="00FF43C6" w:rsidRPr="008B59D8" w:rsidRDefault="00FF43C6" w:rsidP="00BD2287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</w:p>
        </w:tc>
        <w:tc>
          <w:tcPr>
            <w:tcW w:w="1728" w:type="dxa"/>
          </w:tcPr>
          <w:p w14:paraId="59A434D2" w14:textId="77777777" w:rsidR="00FF43C6" w:rsidRPr="008B59D8" w:rsidRDefault="00FF43C6" w:rsidP="00BD2287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</w:p>
        </w:tc>
      </w:tr>
      <w:tr w:rsidR="00FF43C6" w:rsidRPr="008B59D8" w14:paraId="4026747C" w14:textId="77777777">
        <w:tc>
          <w:tcPr>
            <w:tcW w:w="1728" w:type="dxa"/>
          </w:tcPr>
          <w:p w14:paraId="781E10D8" w14:textId="77777777" w:rsidR="00FF43C6" w:rsidRPr="008B59D8" w:rsidRDefault="00000000" w:rsidP="00BD2287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8B59D8">
              <w:rPr>
                <w:rFonts w:ascii="Times New Roman" w:hAnsi="Times New Roman" w:cs="Times New Roman"/>
                <w:color w:val="000000" w:themeColor="text1"/>
              </w:rPr>
              <w:t>filter_summary</w:t>
            </w:r>
          </w:p>
        </w:tc>
        <w:tc>
          <w:tcPr>
            <w:tcW w:w="1728" w:type="dxa"/>
          </w:tcPr>
          <w:p w14:paraId="34792F92" w14:textId="77777777" w:rsidR="00FF43C6" w:rsidRPr="008B59D8" w:rsidRDefault="00000000" w:rsidP="00BD2287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8B59D8">
              <w:rPr>
                <w:rFonts w:ascii="Times New Roman" w:hAnsi="Times New Roman" w:cs="Times New Roman"/>
                <w:color w:val="000000" w:themeColor="text1"/>
              </w:rPr>
              <w:t>text</w:t>
            </w:r>
          </w:p>
        </w:tc>
        <w:tc>
          <w:tcPr>
            <w:tcW w:w="1728" w:type="dxa"/>
          </w:tcPr>
          <w:p w14:paraId="2822CCAE" w14:textId="77777777" w:rsidR="00FF43C6" w:rsidRPr="008B59D8" w:rsidRDefault="00000000" w:rsidP="00BD2287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8B59D8">
              <w:rPr>
                <w:rFonts w:ascii="Times New Roman" w:hAnsi="Times New Roman" w:cs="Times New Roman"/>
                <w:color w:val="000000" w:themeColor="text1"/>
              </w:rPr>
              <w:t>YES</w:t>
            </w:r>
          </w:p>
        </w:tc>
        <w:tc>
          <w:tcPr>
            <w:tcW w:w="1728" w:type="dxa"/>
          </w:tcPr>
          <w:p w14:paraId="5A13047A" w14:textId="77777777" w:rsidR="00FF43C6" w:rsidRPr="008B59D8" w:rsidRDefault="00FF43C6" w:rsidP="00BD2287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</w:p>
        </w:tc>
        <w:tc>
          <w:tcPr>
            <w:tcW w:w="1728" w:type="dxa"/>
          </w:tcPr>
          <w:p w14:paraId="269FB149" w14:textId="77777777" w:rsidR="00FF43C6" w:rsidRPr="008B59D8" w:rsidRDefault="00FF43C6" w:rsidP="00BD2287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</w:p>
        </w:tc>
        <w:tc>
          <w:tcPr>
            <w:tcW w:w="1728" w:type="dxa"/>
          </w:tcPr>
          <w:p w14:paraId="576105C0" w14:textId="77777777" w:rsidR="00FF43C6" w:rsidRPr="008B59D8" w:rsidRDefault="00FF43C6" w:rsidP="00BD2287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</w:p>
        </w:tc>
      </w:tr>
      <w:tr w:rsidR="00FF43C6" w:rsidRPr="008B59D8" w14:paraId="338522CC" w14:textId="77777777">
        <w:tc>
          <w:tcPr>
            <w:tcW w:w="1728" w:type="dxa"/>
          </w:tcPr>
          <w:p w14:paraId="1E4F9BCE" w14:textId="77777777" w:rsidR="00FF43C6" w:rsidRPr="008B59D8" w:rsidRDefault="00000000" w:rsidP="00BD2287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8B59D8">
              <w:rPr>
                <w:rFonts w:ascii="Times New Roman" w:hAnsi="Times New Roman" w:cs="Times New Roman"/>
                <w:color w:val="000000" w:themeColor="text1"/>
              </w:rPr>
              <w:t>report_summary</w:t>
            </w:r>
          </w:p>
        </w:tc>
        <w:tc>
          <w:tcPr>
            <w:tcW w:w="1728" w:type="dxa"/>
          </w:tcPr>
          <w:p w14:paraId="6F18F0BF" w14:textId="77777777" w:rsidR="00FF43C6" w:rsidRPr="008B59D8" w:rsidRDefault="00000000" w:rsidP="00BD2287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8B59D8">
              <w:rPr>
                <w:rFonts w:ascii="Times New Roman" w:hAnsi="Times New Roman" w:cs="Times New Roman"/>
                <w:color w:val="000000" w:themeColor="text1"/>
              </w:rPr>
              <w:t>text</w:t>
            </w:r>
          </w:p>
        </w:tc>
        <w:tc>
          <w:tcPr>
            <w:tcW w:w="1728" w:type="dxa"/>
          </w:tcPr>
          <w:p w14:paraId="2AD8B118" w14:textId="77777777" w:rsidR="00FF43C6" w:rsidRPr="008B59D8" w:rsidRDefault="00000000" w:rsidP="00BD2287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8B59D8">
              <w:rPr>
                <w:rFonts w:ascii="Times New Roman" w:hAnsi="Times New Roman" w:cs="Times New Roman"/>
                <w:color w:val="000000" w:themeColor="text1"/>
              </w:rPr>
              <w:t>NO</w:t>
            </w:r>
          </w:p>
        </w:tc>
        <w:tc>
          <w:tcPr>
            <w:tcW w:w="1728" w:type="dxa"/>
          </w:tcPr>
          <w:p w14:paraId="560EBA29" w14:textId="77777777" w:rsidR="00FF43C6" w:rsidRPr="008B59D8" w:rsidRDefault="00FF43C6" w:rsidP="00BD2287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</w:p>
        </w:tc>
        <w:tc>
          <w:tcPr>
            <w:tcW w:w="1728" w:type="dxa"/>
          </w:tcPr>
          <w:p w14:paraId="0E08ABF0" w14:textId="77777777" w:rsidR="00FF43C6" w:rsidRPr="008B59D8" w:rsidRDefault="00FF43C6" w:rsidP="00BD2287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</w:p>
        </w:tc>
        <w:tc>
          <w:tcPr>
            <w:tcW w:w="1728" w:type="dxa"/>
          </w:tcPr>
          <w:p w14:paraId="7DB8BF05" w14:textId="77777777" w:rsidR="00FF43C6" w:rsidRPr="008B59D8" w:rsidRDefault="00FF43C6" w:rsidP="00BD2287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</w:p>
        </w:tc>
      </w:tr>
      <w:tr w:rsidR="00FF43C6" w:rsidRPr="008B59D8" w14:paraId="566C8D7B" w14:textId="77777777">
        <w:tc>
          <w:tcPr>
            <w:tcW w:w="1728" w:type="dxa"/>
          </w:tcPr>
          <w:p w14:paraId="1594A8E1" w14:textId="77777777" w:rsidR="00FF43C6" w:rsidRPr="008B59D8" w:rsidRDefault="00000000" w:rsidP="00BD2287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8B59D8">
              <w:rPr>
                <w:rFonts w:ascii="Times New Roman" w:hAnsi="Times New Roman" w:cs="Times New Roman"/>
                <w:color w:val="000000" w:themeColor="text1"/>
              </w:rPr>
              <w:t>created_at</w:t>
            </w:r>
          </w:p>
        </w:tc>
        <w:tc>
          <w:tcPr>
            <w:tcW w:w="1728" w:type="dxa"/>
          </w:tcPr>
          <w:p w14:paraId="031F7F22" w14:textId="77777777" w:rsidR="00FF43C6" w:rsidRPr="008B59D8" w:rsidRDefault="00000000" w:rsidP="00BD2287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8B59D8">
              <w:rPr>
                <w:rFonts w:ascii="Times New Roman" w:hAnsi="Times New Roman" w:cs="Times New Roman"/>
                <w:color w:val="000000" w:themeColor="text1"/>
              </w:rPr>
              <w:t>timestamp</w:t>
            </w:r>
          </w:p>
        </w:tc>
        <w:tc>
          <w:tcPr>
            <w:tcW w:w="1728" w:type="dxa"/>
          </w:tcPr>
          <w:p w14:paraId="6A5CE216" w14:textId="77777777" w:rsidR="00FF43C6" w:rsidRPr="008B59D8" w:rsidRDefault="00000000" w:rsidP="00BD2287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8B59D8">
              <w:rPr>
                <w:rFonts w:ascii="Times New Roman" w:hAnsi="Times New Roman" w:cs="Times New Roman"/>
                <w:color w:val="000000" w:themeColor="text1"/>
              </w:rPr>
              <w:t>NO</w:t>
            </w:r>
          </w:p>
        </w:tc>
        <w:tc>
          <w:tcPr>
            <w:tcW w:w="1728" w:type="dxa"/>
          </w:tcPr>
          <w:p w14:paraId="085A62AE" w14:textId="77777777" w:rsidR="00FF43C6" w:rsidRPr="008B59D8" w:rsidRDefault="00FF43C6" w:rsidP="00BD2287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</w:p>
        </w:tc>
        <w:tc>
          <w:tcPr>
            <w:tcW w:w="1728" w:type="dxa"/>
          </w:tcPr>
          <w:p w14:paraId="0E885AEC" w14:textId="77777777" w:rsidR="00FF43C6" w:rsidRPr="008B59D8" w:rsidRDefault="00000000" w:rsidP="00BD2287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8B59D8">
              <w:rPr>
                <w:rFonts w:ascii="Times New Roman" w:hAnsi="Times New Roman" w:cs="Times New Roman"/>
                <w:color w:val="000000" w:themeColor="text1"/>
              </w:rPr>
              <w:t>CURRENT_TIMESTAMP</w:t>
            </w:r>
          </w:p>
        </w:tc>
        <w:tc>
          <w:tcPr>
            <w:tcW w:w="1728" w:type="dxa"/>
          </w:tcPr>
          <w:p w14:paraId="2014BB92" w14:textId="77777777" w:rsidR="00FF43C6" w:rsidRPr="008B59D8" w:rsidRDefault="00000000" w:rsidP="00BD2287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8B59D8">
              <w:rPr>
                <w:rFonts w:ascii="Times New Roman" w:hAnsi="Times New Roman" w:cs="Times New Roman"/>
                <w:color w:val="000000" w:themeColor="text1"/>
              </w:rPr>
              <w:t>DEFAULT_GENERATED</w:t>
            </w:r>
          </w:p>
        </w:tc>
      </w:tr>
    </w:tbl>
    <w:p w14:paraId="1D7C7F6D" w14:textId="6B61204A" w:rsidR="00FF43C6" w:rsidRPr="008B59D8" w:rsidRDefault="00000000">
      <w:pPr>
        <w:pStyle w:val="4"/>
        <w:rPr>
          <w:rFonts w:ascii="Times New Roman" w:eastAsia="宋体" w:hAnsi="Times New Roman" w:cs="Times New Roman"/>
          <w:i w:val="0"/>
          <w:iCs w:val="0"/>
          <w:color w:val="000000" w:themeColor="text1"/>
        </w:rPr>
      </w:pPr>
      <w:r w:rsidRPr="008B59D8">
        <w:rPr>
          <w:rFonts w:ascii="Times New Roman" w:eastAsia="宋体" w:hAnsi="Times New Roman" w:cs="Times New Roman"/>
          <w:i w:val="0"/>
          <w:iCs w:val="0"/>
          <w:color w:val="000000" w:themeColor="text1"/>
        </w:rPr>
        <w:lastRenderedPageBreak/>
        <w:t xml:space="preserve">analysis_reports </w:t>
      </w:r>
      <w:r w:rsidRPr="008B59D8">
        <w:rPr>
          <w:rFonts w:ascii="Times New Roman" w:eastAsia="宋体" w:hAnsi="Times New Roman" w:cs="Times New Roman"/>
          <w:i w:val="0"/>
          <w:iCs w:val="0"/>
          <w:color w:val="000000" w:themeColor="text1"/>
        </w:rPr>
        <w:t>系统页面</w:t>
      </w:r>
    </w:p>
    <w:p w14:paraId="4C3146F9" w14:textId="77777777" w:rsidR="00FF43C6" w:rsidRDefault="00000000">
      <w:pPr>
        <w:jc w:val="center"/>
        <w:rPr>
          <w:rFonts w:ascii="Times New Roman" w:hAnsi="Times New Roman" w:cs="Times New Roman"/>
          <w:color w:val="000000" w:themeColor="text1"/>
          <w:lang w:eastAsia="zh-CN"/>
        </w:rPr>
      </w:pPr>
      <w:r w:rsidRPr="008B59D8">
        <w:rPr>
          <w:rFonts w:ascii="Times New Roman" w:hAnsi="Times New Roman" w:cs="Times New Roman"/>
          <w:noProof/>
          <w:color w:val="000000" w:themeColor="text1"/>
        </w:rPr>
        <w:drawing>
          <wp:inline distT="0" distB="0" distL="0" distR="0" wp14:anchorId="2154C158" wp14:editId="4B8A18B9">
            <wp:extent cx="5943600" cy="4160520"/>
            <wp:effectExtent l="0" t="0" r="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age_analysis_reports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60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1FF690" w14:textId="0820AAF3" w:rsidR="00BD2287" w:rsidRPr="008B59D8" w:rsidRDefault="00BD2287">
      <w:pPr>
        <w:jc w:val="center"/>
        <w:rPr>
          <w:rFonts w:ascii="Times New Roman" w:hAnsi="Times New Roman" w:cs="Times New Roman" w:hint="eastAsia"/>
          <w:color w:val="000000" w:themeColor="text1"/>
          <w:lang w:eastAsia="zh-CN"/>
        </w:rPr>
      </w:pPr>
      <w:r w:rsidRPr="00DC014D">
        <w:rPr>
          <w:rFonts w:ascii="Times New Roman" w:hAnsi="Times New Roman" w:cs="Times New Roman" w:hint="eastAsia"/>
          <w:b/>
          <w:bCs/>
          <w:color w:val="000000" w:themeColor="text1"/>
          <w:sz w:val="18"/>
          <w:szCs w:val="21"/>
          <w:lang w:eastAsia="zh-CN"/>
        </w:rPr>
        <w:t>图</w:t>
      </w:r>
      <w:r w:rsidRPr="00DC014D">
        <w:rPr>
          <w:rFonts w:ascii="Times New Roman" w:hAnsi="Times New Roman" w:cs="Times New Roman" w:hint="eastAsia"/>
          <w:b/>
          <w:bCs/>
          <w:color w:val="000000" w:themeColor="text1"/>
          <w:sz w:val="18"/>
          <w:szCs w:val="21"/>
          <w:lang w:eastAsia="zh-CN"/>
        </w:rPr>
        <w:t>2-1</w:t>
      </w:r>
      <w:r w:rsidRPr="00DC014D">
        <w:rPr>
          <w:rFonts w:ascii="Times New Roman" w:hAnsi="Times New Roman" w:cs="Times New Roman" w:hint="eastAsia"/>
          <w:b/>
          <w:bCs/>
          <w:color w:val="000000" w:themeColor="text1"/>
          <w:sz w:val="18"/>
          <w:szCs w:val="21"/>
          <w:lang w:eastAsia="zh-CN"/>
        </w:rPr>
        <w:t>5</w:t>
      </w:r>
      <w:r w:rsidRPr="00BD2287">
        <w:rPr>
          <w:rFonts w:ascii="Times New Roman" w:hAnsi="Times New Roman" w:cs="Times New Roman" w:hint="eastAsia"/>
          <w:color w:val="000000" w:themeColor="text1"/>
          <w:sz w:val="18"/>
          <w:szCs w:val="21"/>
          <w:lang w:eastAsia="zh-CN"/>
        </w:rPr>
        <w:t xml:space="preserve"> </w:t>
      </w:r>
      <w:r>
        <w:rPr>
          <w:rFonts w:ascii="Times New Roman" w:hAnsi="Times New Roman" w:cs="Times New Roman" w:hint="eastAsia"/>
          <w:color w:val="000000" w:themeColor="text1"/>
          <w:sz w:val="18"/>
          <w:szCs w:val="21"/>
          <w:lang w:eastAsia="zh-CN"/>
        </w:rPr>
        <w:t>分析报告</w:t>
      </w:r>
      <w:r w:rsidRPr="00BD2287">
        <w:rPr>
          <w:rFonts w:ascii="Times New Roman" w:hAnsi="Times New Roman" w:cs="Times New Roman" w:hint="eastAsia"/>
          <w:color w:val="000000" w:themeColor="text1"/>
          <w:sz w:val="18"/>
          <w:szCs w:val="21"/>
          <w:lang w:eastAsia="zh-CN"/>
        </w:rPr>
        <w:t>页面</w:t>
      </w:r>
    </w:p>
    <w:p w14:paraId="5BE5AD8A" w14:textId="684AEDB0" w:rsidR="00FF43C6" w:rsidRPr="008B59D8" w:rsidRDefault="00000000">
      <w:pPr>
        <w:pStyle w:val="4"/>
        <w:rPr>
          <w:rFonts w:ascii="Times New Roman" w:eastAsia="宋体" w:hAnsi="Times New Roman" w:cs="Times New Roman"/>
          <w:i w:val="0"/>
          <w:iCs w:val="0"/>
          <w:color w:val="000000" w:themeColor="text1"/>
        </w:rPr>
      </w:pPr>
      <w:r w:rsidRPr="008B59D8">
        <w:rPr>
          <w:rFonts w:ascii="Times New Roman" w:eastAsia="宋体" w:hAnsi="Times New Roman" w:cs="Times New Roman"/>
          <w:i w:val="0"/>
          <w:iCs w:val="0"/>
          <w:color w:val="000000" w:themeColor="text1"/>
        </w:rPr>
        <w:t xml:space="preserve">analysis_reports MySQL </w:t>
      </w:r>
      <w:r w:rsidRPr="008B59D8">
        <w:rPr>
          <w:rFonts w:ascii="Times New Roman" w:eastAsia="宋体" w:hAnsi="Times New Roman" w:cs="Times New Roman"/>
          <w:i w:val="0"/>
          <w:iCs w:val="0"/>
          <w:color w:val="000000" w:themeColor="text1"/>
        </w:rPr>
        <w:t>表数据</w:t>
      </w:r>
    </w:p>
    <w:p w14:paraId="52918A02" w14:textId="77777777" w:rsidR="00FF43C6" w:rsidRPr="008B59D8" w:rsidRDefault="00000000">
      <w:pPr>
        <w:pStyle w:val="4"/>
        <w:rPr>
          <w:rFonts w:ascii="Times New Roman" w:eastAsia="宋体" w:hAnsi="Times New Roman" w:cs="Times New Roman"/>
          <w:i w:val="0"/>
          <w:iCs w:val="0"/>
          <w:color w:val="000000" w:themeColor="text1"/>
        </w:rPr>
      </w:pPr>
      <w:r w:rsidRPr="008B59D8">
        <w:rPr>
          <w:rFonts w:ascii="Times New Roman" w:eastAsia="宋体" w:hAnsi="Times New Roman" w:cs="Times New Roman"/>
          <w:i w:val="0"/>
          <w:iCs w:val="0"/>
          <w:color w:val="000000" w:themeColor="text1"/>
        </w:rPr>
        <w:t>对应代码片段</w:t>
      </w:r>
    </w:p>
    <w:p w14:paraId="34683D8D" w14:textId="77777777" w:rsidR="00FF43C6" w:rsidRPr="008B59D8" w:rsidRDefault="00000000">
      <w:pPr>
        <w:pStyle w:val="4"/>
        <w:rPr>
          <w:rFonts w:ascii="Times New Roman" w:eastAsia="宋体" w:hAnsi="Times New Roman" w:cs="Times New Roman"/>
          <w:i w:val="0"/>
          <w:iCs w:val="0"/>
          <w:color w:val="000000" w:themeColor="text1"/>
        </w:rPr>
      </w:pPr>
      <w:r w:rsidRPr="008B59D8">
        <w:rPr>
          <w:rFonts w:ascii="Times New Roman" w:eastAsia="宋体" w:hAnsi="Times New Roman" w:cs="Times New Roman"/>
          <w:i w:val="0"/>
          <w:iCs w:val="0"/>
          <w:color w:val="000000" w:themeColor="text1"/>
        </w:rPr>
        <w:t>报告新增与查询函数</w:t>
      </w:r>
    </w:p>
    <w:p w14:paraId="1E0E275C" w14:textId="77777777" w:rsidR="00FF43C6" w:rsidRPr="008B59D8" w:rsidRDefault="00000000">
      <w:pPr>
        <w:shd w:val="clear" w:color="auto" w:fill="F2F2F2"/>
        <w:rPr>
          <w:rFonts w:ascii="Times New Roman" w:hAnsi="Times New Roman" w:cs="Times New Roman"/>
          <w:color w:val="000000" w:themeColor="text1"/>
        </w:rPr>
      </w:pPr>
      <w:r w:rsidRPr="008B59D8">
        <w:rPr>
          <w:rFonts w:ascii="Times New Roman" w:hAnsi="Times New Roman" w:cs="Times New Roman"/>
          <w:color w:val="000000" w:themeColor="text1"/>
          <w:sz w:val="15"/>
        </w:rPr>
        <w:t>161: def list_analysis_reports() -&gt; list[dict[str, Any]]:</w:t>
      </w:r>
      <w:r w:rsidRPr="008B59D8">
        <w:rPr>
          <w:rFonts w:ascii="Times New Roman" w:hAnsi="Times New Roman" w:cs="Times New Roman"/>
          <w:color w:val="000000" w:themeColor="text1"/>
          <w:sz w:val="15"/>
        </w:rPr>
        <w:br/>
        <w:t>162:     return fetch_all("SELECT * FROM analysis_reports ORDER BY created_at DESC, id DESC")</w:t>
      </w:r>
      <w:r w:rsidRPr="008B59D8">
        <w:rPr>
          <w:rFonts w:ascii="Times New Roman" w:hAnsi="Times New Roman" w:cs="Times New Roman"/>
          <w:color w:val="000000" w:themeColor="text1"/>
          <w:sz w:val="15"/>
        </w:rPr>
        <w:br/>
        <w:t xml:space="preserve">163: </w:t>
      </w:r>
      <w:r w:rsidRPr="008B59D8">
        <w:rPr>
          <w:rFonts w:ascii="Times New Roman" w:hAnsi="Times New Roman" w:cs="Times New Roman"/>
          <w:color w:val="000000" w:themeColor="text1"/>
          <w:sz w:val="15"/>
        </w:rPr>
        <w:br/>
        <w:t xml:space="preserve">164: </w:t>
      </w:r>
      <w:r w:rsidRPr="008B59D8">
        <w:rPr>
          <w:rFonts w:ascii="Times New Roman" w:hAnsi="Times New Roman" w:cs="Times New Roman"/>
          <w:color w:val="000000" w:themeColor="text1"/>
          <w:sz w:val="15"/>
        </w:rPr>
        <w:br/>
        <w:t>165: def add_analysis_report(data: dict[str, Any], username: str = "system") -&gt; int:</w:t>
      </w:r>
      <w:r w:rsidRPr="008B59D8">
        <w:rPr>
          <w:rFonts w:ascii="Times New Roman" w:hAnsi="Times New Roman" w:cs="Times New Roman"/>
          <w:color w:val="000000" w:themeColor="text1"/>
          <w:sz w:val="15"/>
        </w:rPr>
        <w:br/>
        <w:t>166:     title = ensure_text(data.get("title"), "</w:t>
      </w:r>
      <w:r w:rsidRPr="008B59D8">
        <w:rPr>
          <w:rFonts w:ascii="Times New Roman" w:hAnsi="Times New Roman" w:cs="Times New Roman"/>
          <w:color w:val="000000" w:themeColor="text1"/>
          <w:sz w:val="15"/>
        </w:rPr>
        <w:t>报告标题</w:t>
      </w:r>
      <w:r w:rsidRPr="008B59D8">
        <w:rPr>
          <w:rFonts w:ascii="Times New Roman" w:hAnsi="Times New Roman" w:cs="Times New Roman"/>
          <w:color w:val="000000" w:themeColor="text1"/>
          <w:sz w:val="15"/>
        </w:rPr>
        <w:t>")</w:t>
      </w:r>
      <w:r w:rsidRPr="008B59D8">
        <w:rPr>
          <w:rFonts w:ascii="Times New Roman" w:hAnsi="Times New Roman" w:cs="Times New Roman"/>
          <w:color w:val="000000" w:themeColor="text1"/>
          <w:sz w:val="15"/>
        </w:rPr>
        <w:br/>
        <w:t>167:     report_summary = ensure_text(data.get("report_summary"), "</w:t>
      </w:r>
      <w:r w:rsidRPr="008B59D8">
        <w:rPr>
          <w:rFonts w:ascii="Times New Roman" w:hAnsi="Times New Roman" w:cs="Times New Roman"/>
          <w:color w:val="000000" w:themeColor="text1"/>
          <w:sz w:val="15"/>
        </w:rPr>
        <w:t>分析摘要</w:t>
      </w:r>
      <w:r w:rsidRPr="008B59D8">
        <w:rPr>
          <w:rFonts w:ascii="Times New Roman" w:hAnsi="Times New Roman" w:cs="Times New Roman"/>
          <w:color w:val="000000" w:themeColor="text1"/>
          <w:sz w:val="15"/>
        </w:rPr>
        <w:t>")</w:t>
      </w:r>
      <w:r w:rsidRPr="008B59D8">
        <w:rPr>
          <w:rFonts w:ascii="Times New Roman" w:hAnsi="Times New Roman" w:cs="Times New Roman"/>
          <w:color w:val="000000" w:themeColor="text1"/>
          <w:sz w:val="15"/>
        </w:rPr>
        <w:br/>
        <w:t>168:     filter_summary = _clean(data.get("filter_summary"))</w:t>
      </w:r>
      <w:r w:rsidRPr="008B59D8">
        <w:rPr>
          <w:rFonts w:ascii="Times New Roman" w:hAnsi="Times New Roman" w:cs="Times New Roman"/>
          <w:color w:val="000000" w:themeColor="text1"/>
          <w:sz w:val="15"/>
        </w:rPr>
        <w:br/>
        <w:t>169:     record_id = execute_write(</w:t>
      </w:r>
      <w:r w:rsidRPr="008B59D8">
        <w:rPr>
          <w:rFonts w:ascii="Times New Roman" w:hAnsi="Times New Roman" w:cs="Times New Roman"/>
          <w:color w:val="000000" w:themeColor="text1"/>
          <w:sz w:val="15"/>
        </w:rPr>
        <w:br/>
        <w:t>170:         """</w:t>
      </w:r>
      <w:r w:rsidRPr="008B59D8">
        <w:rPr>
          <w:rFonts w:ascii="Times New Roman" w:hAnsi="Times New Roman" w:cs="Times New Roman"/>
          <w:color w:val="000000" w:themeColor="text1"/>
          <w:sz w:val="15"/>
        </w:rPr>
        <w:br/>
        <w:t>171:         INSERT INTO analysis_reports (title, username, filter_summary, report_summary)</w:t>
      </w:r>
      <w:r w:rsidRPr="008B59D8">
        <w:rPr>
          <w:rFonts w:ascii="Times New Roman" w:hAnsi="Times New Roman" w:cs="Times New Roman"/>
          <w:color w:val="000000" w:themeColor="text1"/>
          <w:sz w:val="15"/>
        </w:rPr>
        <w:br/>
        <w:t>172:         VALUES (?, ?, ?, ?)</w:t>
      </w:r>
      <w:r w:rsidRPr="008B59D8">
        <w:rPr>
          <w:rFonts w:ascii="Times New Roman" w:hAnsi="Times New Roman" w:cs="Times New Roman"/>
          <w:color w:val="000000" w:themeColor="text1"/>
          <w:sz w:val="15"/>
        </w:rPr>
        <w:br/>
        <w:t>173:         """,</w:t>
      </w:r>
      <w:r w:rsidRPr="008B59D8">
        <w:rPr>
          <w:rFonts w:ascii="Times New Roman" w:hAnsi="Times New Roman" w:cs="Times New Roman"/>
          <w:color w:val="000000" w:themeColor="text1"/>
          <w:sz w:val="15"/>
        </w:rPr>
        <w:br/>
        <w:t>174:         (title, username, filter_summary, report_summary),</w:t>
      </w:r>
      <w:r w:rsidRPr="008B59D8">
        <w:rPr>
          <w:rFonts w:ascii="Times New Roman" w:hAnsi="Times New Roman" w:cs="Times New Roman"/>
          <w:color w:val="000000" w:themeColor="text1"/>
          <w:sz w:val="15"/>
        </w:rPr>
        <w:br/>
        <w:t>175:     )</w:t>
      </w:r>
      <w:r w:rsidRPr="008B59D8">
        <w:rPr>
          <w:rFonts w:ascii="Times New Roman" w:hAnsi="Times New Roman" w:cs="Times New Roman"/>
          <w:color w:val="000000" w:themeColor="text1"/>
          <w:sz w:val="15"/>
        </w:rPr>
        <w:br/>
        <w:t>176:     log_operation(username, "ADD_ANALYSIS_REPORT", record_id, title)</w:t>
      </w:r>
      <w:r w:rsidRPr="008B59D8">
        <w:rPr>
          <w:rFonts w:ascii="Times New Roman" w:hAnsi="Times New Roman" w:cs="Times New Roman"/>
          <w:color w:val="000000" w:themeColor="text1"/>
          <w:sz w:val="15"/>
        </w:rPr>
        <w:br/>
        <w:t>177:     return record_id</w:t>
      </w:r>
    </w:p>
    <w:p w14:paraId="2008C5CC" w14:textId="77777777" w:rsidR="00FF43C6" w:rsidRPr="008B59D8" w:rsidRDefault="00000000">
      <w:pPr>
        <w:pStyle w:val="4"/>
        <w:rPr>
          <w:rFonts w:ascii="Times New Roman" w:eastAsia="宋体" w:hAnsi="Times New Roman" w:cs="Times New Roman"/>
          <w:i w:val="0"/>
          <w:iCs w:val="0"/>
          <w:color w:val="000000" w:themeColor="text1"/>
        </w:rPr>
      </w:pPr>
      <w:r w:rsidRPr="008B59D8">
        <w:rPr>
          <w:rFonts w:ascii="Times New Roman" w:eastAsia="宋体" w:hAnsi="Times New Roman" w:cs="Times New Roman"/>
          <w:i w:val="0"/>
          <w:iCs w:val="0"/>
          <w:color w:val="000000" w:themeColor="text1"/>
        </w:rPr>
        <w:t>报告页面路由</w:t>
      </w:r>
    </w:p>
    <w:p w14:paraId="02EE38D7" w14:textId="18D8CFFD" w:rsidR="00FF43C6" w:rsidRPr="008B59D8" w:rsidRDefault="00000000" w:rsidP="00BD2287">
      <w:pPr>
        <w:shd w:val="clear" w:color="auto" w:fill="F2F2F2"/>
        <w:rPr>
          <w:rFonts w:ascii="Times New Roman" w:hAnsi="Times New Roman" w:cs="Times New Roman" w:hint="eastAsia"/>
          <w:color w:val="000000" w:themeColor="text1"/>
          <w:lang w:eastAsia="zh-CN"/>
        </w:rPr>
      </w:pPr>
      <w:r w:rsidRPr="008B59D8">
        <w:rPr>
          <w:rFonts w:ascii="Times New Roman" w:hAnsi="Times New Roman" w:cs="Times New Roman"/>
          <w:color w:val="000000" w:themeColor="text1"/>
          <w:sz w:val="15"/>
        </w:rPr>
        <w:t>746: @app.route("/reports", methods=["GET", "POST"])</w:t>
      </w:r>
      <w:r w:rsidRPr="008B59D8">
        <w:rPr>
          <w:rFonts w:ascii="Times New Roman" w:hAnsi="Times New Roman" w:cs="Times New Roman"/>
          <w:color w:val="000000" w:themeColor="text1"/>
          <w:sz w:val="15"/>
        </w:rPr>
        <w:br/>
        <w:t>747: @login_required</w:t>
      </w:r>
      <w:r w:rsidRPr="008B59D8">
        <w:rPr>
          <w:rFonts w:ascii="Times New Roman" w:hAnsi="Times New Roman" w:cs="Times New Roman"/>
          <w:color w:val="000000" w:themeColor="text1"/>
          <w:sz w:val="15"/>
        </w:rPr>
        <w:br/>
        <w:t>748: def reports_view():</w:t>
      </w:r>
      <w:r w:rsidRPr="008B59D8">
        <w:rPr>
          <w:rFonts w:ascii="Times New Roman" w:hAnsi="Times New Roman" w:cs="Times New Roman"/>
          <w:color w:val="000000" w:themeColor="text1"/>
          <w:sz w:val="15"/>
        </w:rPr>
        <w:br/>
        <w:t>749:     form_data = {}</w:t>
      </w:r>
      <w:r w:rsidRPr="008B59D8">
        <w:rPr>
          <w:rFonts w:ascii="Times New Roman" w:hAnsi="Times New Roman" w:cs="Times New Roman"/>
          <w:color w:val="000000" w:themeColor="text1"/>
          <w:sz w:val="15"/>
        </w:rPr>
        <w:br/>
        <w:t>750:     if request.method == "POST":</w:t>
      </w:r>
      <w:r w:rsidRPr="008B59D8">
        <w:rPr>
          <w:rFonts w:ascii="Times New Roman" w:hAnsi="Times New Roman" w:cs="Times New Roman"/>
          <w:color w:val="000000" w:themeColor="text1"/>
          <w:sz w:val="15"/>
        </w:rPr>
        <w:br/>
        <w:t>751:         form_data = request.form.to_dict()</w:t>
      </w:r>
      <w:r w:rsidRPr="008B59D8">
        <w:rPr>
          <w:rFonts w:ascii="Times New Roman" w:hAnsi="Times New Roman" w:cs="Times New Roman"/>
          <w:color w:val="000000" w:themeColor="text1"/>
          <w:sz w:val="15"/>
        </w:rPr>
        <w:br/>
      </w:r>
      <w:r w:rsidRPr="008B59D8">
        <w:rPr>
          <w:rFonts w:ascii="Times New Roman" w:hAnsi="Times New Roman" w:cs="Times New Roman"/>
          <w:color w:val="000000" w:themeColor="text1"/>
          <w:sz w:val="15"/>
        </w:rPr>
        <w:lastRenderedPageBreak/>
        <w:t>752:         try:</w:t>
      </w:r>
      <w:r w:rsidRPr="008B59D8">
        <w:rPr>
          <w:rFonts w:ascii="Times New Roman" w:hAnsi="Times New Roman" w:cs="Times New Roman"/>
          <w:color w:val="000000" w:themeColor="text1"/>
          <w:sz w:val="15"/>
        </w:rPr>
        <w:br/>
        <w:t>753:             add_analysis_report(form_data, username=g.user["username"])</w:t>
      </w:r>
      <w:r w:rsidRPr="008B59D8">
        <w:rPr>
          <w:rFonts w:ascii="Times New Roman" w:hAnsi="Times New Roman" w:cs="Times New Roman"/>
          <w:color w:val="000000" w:themeColor="text1"/>
          <w:sz w:val="15"/>
        </w:rPr>
        <w:br/>
        <w:t>754:             flash("</w:t>
      </w:r>
      <w:r w:rsidRPr="008B59D8">
        <w:rPr>
          <w:rFonts w:ascii="Times New Roman" w:hAnsi="Times New Roman" w:cs="Times New Roman"/>
          <w:color w:val="000000" w:themeColor="text1"/>
          <w:sz w:val="15"/>
        </w:rPr>
        <w:t>分析报告已新增。</w:t>
      </w:r>
      <w:r w:rsidRPr="008B59D8">
        <w:rPr>
          <w:rFonts w:ascii="Times New Roman" w:hAnsi="Times New Roman" w:cs="Times New Roman"/>
          <w:color w:val="000000" w:themeColor="text1"/>
          <w:sz w:val="15"/>
        </w:rPr>
        <w:t>", "success")</w:t>
      </w:r>
      <w:r w:rsidRPr="008B59D8">
        <w:rPr>
          <w:rFonts w:ascii="Times New Roman" w:hAnsi="Times New Roman" w:cs="Times New Roman"/>
          <w:color w:val="000000" w:themeColor="text1"/>
          <w:sz w:val="15"/>
        </w:rPr>
        <w:br/>
        <w:t>755:             return redirect(url_for("reports_view"))</w:t>
      </w:r>
      <w:r w:rsidRPr="008B59D8">
        <w:rPr>
          <w:rFonts w:ascii="Times New Roman" w:hAnsi="Times New Roman" w:cs="Times New Roman"/>
          <w:color w:val="000000" w:themeColor="text1"/>
          <w:sz w:val="15"/>
        </w:rPr>
        <w:br/>
        <w:t>756:         except ValueError as error:</w:t>
      </w:r>
      <w:r w:rsidRPr="008B59D8">
        <w:rPr>
          <w:rFonts w:ascii="Times New Roman" w:hAnsi="Times New Roman" w:cs="Times New Roman"/>
          <w:color w:val="000000" w:themeColor="text1"/>
          <w:sz w:val="15"/>
        </w:rPr>
        <w:br/>
        <w:t>757:             flash(str(error), "error")</w:t>
      </w:r>
      <w:r w:rsidRPr="008B59D8">
        <w:rPr>
          <w:rFonts w:ascii="Times New Roman" w:hAnsi="Times New Roman" w:cs="Times New Roman"/>
          <w:color w:val="000000" w:themeColor="text1"/>
          <w:sz w:val="15"/>
        </w:rPr>
        <w:br/>
        <w:t>758:     return render_template("reports.html", reports=list_analysis_reports(), form_data=form_data)</w:t>
      </w:r>
    </w:p>
    <w:p w14:paraId="08073400" w14:textId="77777777" w:rsidR="00FF43C6" w:rsidRPr="008B59D8" w:rsidRDefault="00000000">
      <w:pPr>
        <w:pStyle w:val="31"/>
        <w:rPr>
          <w:rFonts w:ascii="Times New Roman" w:eastAsia="宋体" w:hAnsi="Times New Roman" w:cs="Times New Roman"/>
          <w:color w:val="000000" w:themeColor="text1"/>
        </w:rPr>
      </w:pPr>
      <w:r w:rsidRPr="008B59D8">
        <w:rPr>
          <w:rFonts w:ascii="Times New Roman" w:eastAsia="宋体" w:hAnsi="Times New Roman" w:cs="Times New Roman"/>
          <w:color w:val="000000" w:themeColor="text1"/>
        </w:rPr>
        <w:t>9. national_population_series</w:t>
      </w:r>
      <w:r w:rsidRPr="008B59D8">
        <w:rPr>
          <w:rFonts w:ascii="Times New Roman" w:eastAsia="宋体" w:hAnsi="Times New Roman" w:cs="Times New Roman"/>
          <w:color w:val="000000" w:themeColor="text1"/>
        </w:rPr>
        <w:t>（全国长序列表）</w:t>
      </w:r>
    </w:p>
    <w:p w14:paraId="176297B5" w14:textId="77777777" w:rsidR="00FF43C6" w:rsidRPr="008B59D8" w:rsidRDefault="00000000">
      <w:pPr>
        <w:rPr>
          <w:rFonts w:ascii="Times New Roman" w:hAnsi="Times New Roman" w:cs="Times New Roman"/>
          <w:color w:val="000000" w:themeColor="text1"/>
        </w:rPr>
      </w:pPr>
      <w:r w:rsidRPr="008B59D8">
        <w:rPr>
          <w:rFonts w:ascii="Times New Roman" w:hAnsi="Times New Roman" w:cs="Times New Roman"/>
          <w:color w:val="000000" w:themeColor="text1"/>
        </w:rPr>
        <w:t>表用途：保存全国</w:t>
      </w:r>
      <w:r w:rsidRPr="008B59D8">
        <w:rPr>
          <w:rFonts w:ascii="Times New Roman" w:hAnsi="Times New Roman" w:cs="Times New Roman"/>
          <w:color w:val="000000" w:themeColor="text1"/>
        </w:rPr>
        <w:t xml:space="preserve"> 1950-2025 </w:t>
      </w:r>
      <w:r w:rsidRPr="008B59D8">
        <w:rPr>
          <w:rFonts w:ascii="Times New Roman" w:hAnsi="Times New Roman" w:cs="Times New Roman"/>
          <w:color w:val="000000" w:themeColor="text1"/>
        </w:rPr>
        <w:t>年人口长序列，用于全国趋势图和长期预测。</w:t>
      </w:r>
    </w:p>
    <w:p w14:paraId="3C62AB99" w14:textId="77777777" w:rsidR="00FF43C6" w:rsidRPr="008B59D8" w:rsidRDefault="00000000">
      <w:pPr>
        <w:rPr>
          <w:rFonts w:ascii="Times New Roman" w:hAnsi="Times New Roman" w:cs="Times New Roman"/>
          <w:color w:val="000000" w:themeColor="text1"/>
        </w:rPr>
      </w:pPr>
      <w:r w:rsidRPr="008B59D8">
        <w:rPr>
          <w:rFonts w:ascii="Times New Roman" w:hAnsi="Times New Roman" w:cs="Times New Roman"/>
          <w:color w:val="000000" w:themeColor="text1"/>
        </w:rPr>
        <w:t>系统展示：全国长序列页面</w:t>
      </w:r>
      <w:r w:rsidRPr="008B59D8">
        <w:rPr>
          <w:rFonts w:ascii="Times New Roman" w:hAnsi="Times New Roman" w:cs="Times New Roman"/>
          <w:color w:val="000000" w:themeColor="text1"/>
        </w:rPr>
        <w:t xml:space="preserve"> /national-series </w:t>
      </w:r>
      <w:r w:rsidRPr="008B59D8">
        <w:rPr>
          <w:rFonts w:ascii="Times New Roman" w:hAnsi="Times New Roman" w:cs="Times New Roman"/>
          <w:color w:val="000000" w:themeColor="text1"/>
        </w:rPr>
        <w:t>展示摘要、趋势图和年度明细。</w:t>
      </w:r>
    </w:p>
    <w:p w14:paraId="305DE7A9" w14:textId="77777777" w:rsidR="00FF43C6" w:rsidRPr="008B59D8" w:rsidRDefault="00000000">
      <w:pPr>
        <w:pStyle w:val="4"/>
        <w:rPr>
          <w:rFonts w:ascii="Times New Roman" w:eastAsia="宋体" w:hAnsi="Times New Roman" w:cs="Times New Roman"/>
          <w:i w:val="0"/>
          <w:iCs w:val="0"/>
          <w:color w:val="000000" w:themeColor="text1"/>
        </w:rPr>
      </w:pPr>
      <w:r w:rsidRPr="008B59D8">
        <w:rPr>
          <w:rFonts w:ascii="Times New Roman" w:eastAsia="宋体" w:hAnsi="Times New Roman" w:cs="Times New Roman"/>
          <w:i w:val="0"/>
          <w:iCs w:val="0"/>
          <w:color w:val="000000" w:themeColor="text1"/>
        </w:rPr>
        <w:t xml:space="preserve">CRUD </w:t>
      </w:r>
      <w:r w:rsidRPr="008B59D8">
        <w:rPr>
          <w:rFonts w:ascii="Times New Roman" w:eastAsia="宋体" w:hAnsi="Times New Roman" w:cs="Times New Roman"/>
          <w:i w:val="0"/>
          <w:iCs w:val="0"/>
          <w:color w:val="000000" w:themeColor="text1"/>
        </w:rPr>
        <w:t>覆盖情况</w:t>
      </w:r>
    </w:p>
    <w:tbl>
      <w:tblPr>
        <w:tblStyle w:val="aff1"/>
        <w:tblW w:w="5000" w:type="pct"/>
        <w:tblLook w:val="04A0" w:firstRow="1" w:lastRow="0" w:firstColumn="1" w:lastColumn="0" w:noHBand="0" w:noVBand="1"/>
      </w:tblPr>
      <w:tblGrid>
        <w:gridCol w:w="675"/>
        <w:gridCol w:w="9909"/>
      </w:tblGrid>
      <w:tr w:rsidR="00FF43C6" w:rsidRPr="008B59D8" w14:paraId="5E53121C" w14:textId="77777777" w:rsidTr="00BD2287">
        <w:trPr>
          <w:trHeight w:val="519"/>
        </w:trPr>
        <w:tc>
          <w:tcPr>
            <w:tcW w:w="319" w:type="pct"/>
            <w:vAlign w:val="center"/>
          </w:tcPr>
          <w:p w14:paraId="1D8CFCBD" w14:textId="77777777" w:rsidR="00FF43C6" w:rsidRPr="00BD2287" w:rsidRDefault="00000000" w:rsidP="00BD2287">
            <w:pPr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</w:rPr>
            </w:pPr>
            <w:r w:rsidRPr="00BD2287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操作</w:t>
            </w:r>
          </w:p>
        </w:tc>
        <w:tc>
          <w:tcPr>
            <w:tcW w:w="4681" w:type="pct"/>
            <w:vAlign w:val="center"/>
          </w:tcPr>
          <w:p w14:paraId="44C896EE" w14:textId="77777777" w:rsidR="00FF43C6" w:rsidRPr="00BD2287" w:rsidRDefault="00000000" w:rsidP="00BD2287">
            <w:pPr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</w:rPr>
            </w:pPr>
            <w:r w:rsidRPr="00BD2287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系统实现情况</w:t>
            </w:r>
          </w:p>
        </w:tc>
      </w:tr>
      <w:tr w:rsidR="00FF43C6" w:rsidRPr="008B59D8" w14:paraId="40F589E3" w14:textId="77777777" w:rsidTr="00BD2287">
        <w:trPr>
          <w:trHeight w:val="519"/>
        </w:trPr>
        <w:tc>
          <w:tcPr>
            <w:tcW w:w="319" w:type="pct"/>
            <w:vAlign w:val="center"/>
          </w:tcPr>
          <w:p w14:paraId="33EA9A5C" w14:textId="77777777" w:rsidR="00FF43C6" w:rsidRPr="008B59D8" w:rsidRDefault="00000000" w:rsidP="00BD2287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8B59D8">
              <w:rPr>
                <w:rFonts w:ascii="Times New Roman" w:hAnsi="Times New Roman" w:cs="Times New Roman"/>
                <w:color w:val="000000" w:themeColor="text1"/>
              </w:rPr>
              <w:t>增</w:t>
            </w:r>
          </w:p>
        </w:tc>
        <w:tc>
          <w:tcPr>
            <w:tcW w:w="4681" w:type="pct"/>
            <w:vAlign w:val="center"/>
          </w:tcPr>
          <w:p w14:paraId="4A307B43" w14:textId="77777777" w:rsidR="00FF43C6" w:rsidRPr="008B59D8" w:rsidRDefault="00000000" w:rsidP="00BD2287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8B59D8">
              <w:rPr>
                <w:rFonts w:ascii="Times New Roman" w:hAnsi="Times New Roman" w:cs="Times New Roman"/>
                <w:color w:val="000000" w:themeColor="text1"/>
              </w:rPr>
              <w:t>已实现。</w:t>
            </w:r>
            <w:r w:rsidRPr="008B59D8">
              <w:rPr>
                <w:rFonts w:ascii="Times New Roman" w:hAnsi="Times New Roman" w:cs="Times New Roman"/>
                <w:color w:val="000000" w:themeColor="text1"/>
              </w:rPr>
              <w:t xml:space="preserve">seed_national_series() </w:t>
            </w:r>
            <w:r w:rsidRPr="008B59D8">
              <w:rPr>
                <w:rFonts w:ascii="Times New Roman" w:hAnsi="Times New Roman" w:cs="Times New Roman"/>
                <w:color w:val="000000" w:themeColor="text1"/>
              </w:rPr>
              <w:t>初始化时插入全国长序列。</w:t>
            </w:r>
          </w:p>
        </w:tc>
      </w:tr>
      <w:tr w:rsidR="00FF43C6" w:rsidRPr="008B59D8" w14:paraId="53E8325B" w14:textId="77777777" w:rsidTr="00BD2287">
        <w:trPr>
          <w:trHeight w:val="519"/>
        </w:trPr>
        <w:tc>
          <w:tcPr>
            <w:tcW w:w="319" w:type="pct"/>
            <w:vAlign w:val="center"/>
          </w:tcPr>
          <w:p w14:paraId="26B7AD6C" w14:textId="77777777" w:rsidR="00FF43C6" w:rsidRPr="008B59D8" w:rsidRDefault="00000000" w:rsidP="00BD2287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8B59D8">
              <w:rPr>
                <w:rFonts w:ascii="Times New Roman" w:hAnsi="Times New Roman" w:cs="Times New Roman"/>
                <w:color w:val="000000" w:themeColor="text1"/>
              </w:rPr>
              <w:t>查</w:t>
            </w:r>
          </w:p>
        </w:tc>
        <w:tc>
          <w:tcPr>
            <w:tcW w:w="4681" w:type="pct"/>
            <w:vAlign w:val="center"/>
          </w:tcPr>
          <w:p w14:paraId="6F84C78C" w14:textId="77777777" w:rsidR="00FF43C6" w:rsidRPr="008B59D8" w:rsidRDefault="00000000" w:rsidP="00BD2287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8B59D8">
              <w:rPr>
                <w:rFonts w:ascii="Times New Roman" w:hAnsi="Times New Roman" w:cs="Times New Roman"/>
                <w:color w:val="000000" w:themeColor="text1"/>
              </w:rPr>
              <w:t>已实现。</w:t>
            </w:r>
            <w:r w:rsidRPr="008B59D8">
              <w:rPr>
                <w:rFonts w:ascii="Times New Roman" w:hAnsi="Times New Roman" w:cs="Times New Roman"/>
                <w:color w:val="000000" w:themeColor="text1"/>
              </w:rPr>
              <w:t>list_national_series()</w:t>
            </w:r>
            <w:r w:rsidRPr="008B59D8">
              <w:rPr>
                <w:rFonts w:ascii="Times New Roman" w:hAnsi="Times New Roman" w:cs="Times New Roman"/>
                <w:color w:val="000000" w:themeColor="text1"/>
              </w:rPr>
              <w:t>、</w:t>
            </w:r>
            <w:r w:rsidRPr="008B59D8">
              <w:rPr>
                <w:rFonts w:ascii="Times New Roman" w:hAnsi="Times New Roman" w:cs="Times New Roman"/>
                <w:color w:val="000000" w:themeColor="text1"/>
              </w:rPr>
              <w:t xml:space="preserve">get_national_trend_data() </w:t>
            </w:r>
            <w:r w:rsidRPr="008B59D8">
              <w:rPr>
                <w:rFonts w:ascii="Times New Roman" w:hAnsi="Times New Roman" w:cs="Times New Roman"/>
                <w:color w:val="000000" w:themeColor="text1"/>
              </w:rPr>
              <w:t>查询并生成全国趋势图数据。</w:t>
            </w:r>
          </w:p>
        </w:tc>
      </w:tr>
      <w:tr w:rsidR="00FF43C6" w:rsidRPr="008B59D8" w14:paraId="0C3CB497" w14:textId="77777777" w:rsidTr="00BD2287">
        <w:trPr>
          <w:trHeight w:val="519"/>
        </w:trPr>
        <w:tc>
          <w:tcPr>
            <w:tcW w:w="319" w:type="pct"/>
            <w:vAlign w:val="center"/>
          </w:tcPr>
          <w:p w14:paraId="0DE0A780" w14:textId="77777777" w:rsidR="00FF43C6" w:rsidRPr="008B59D8" w:rsidRDefault="00000000" w:rsidP="00BD2287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8B59D8">
              <w:rPr>
                <w:rFonts w:ascii="Times New Roman" w:hAnsi="Times New Roman" w:cs="Times New Roman"/>
                <w:color w:val="000000" w:themeColor="text1"/>
              </w:rPr>
              <w:t>改</w:t>
            </w:r>
          </w:p>
        </w:tc>
        <w:tc>
          <w:tcPr>
            <w:tcW w:w="4681" w:type="pct"/>
            <w:vAlign w:val="center"/>
          </w:tcPr>
          <w:p w14:paraId="7E869630" w14:textId="77777777" w:rsidR="00FF43C6" w:rsidRPr="008B59D8" w:rsidRDefault="00000000" w:rsidP="00BD2287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8B59D8">
              <w:rPr>
                <w:rFonts w:ascii="Times New Roman" w:hAnsi="Times New Roman" w:cs="Times New Roman"/>
                <w:color w:val="000000" w:themeColor="text1"/>
              </w:rPr>
              <w:t>已实现于初始化同步。</w:t>
            </w:r>
            <w:r w:rsidRPr="008B59D8">
              <w:rPr>
                <w:rFonts w:ascii="Times New Roman" w:hAnsi="Times New Roman" w:cs="Times New Roman"/>
                <w:color w:val="000000" w:themeColor="text1"/>
              </w:rPr>
              <w:t xml:space="preserve">seed_national_series() </w:t>
            </w:r>
            <w:r w:rsidRPr="008B59D8">
              <w:rPr>
                <w:rFonts w:ascii="Times New Roman" w:hAnsi="Times New Roman" w:cs="Times New Roman"/>
                <w:color w:val="000000" w:themeColor="text1"/>
              </w:rPr>
              <w:t>使用</w:t>
            </w:r>
            <w:r w:rsidRPr="008B59D8">
              <w:rPr>
                <w:rFonts w:ascii="Times New Roman" w:hAnsi="Times New Roman" w:cs="Times New Roman"/>
                <w:color w:val="000000" w:themeColor="text1"/>
              </w:rPr>
              <w:t xml:space="preserve"> ON DUPLICATE KEY UPDATE </w:t>
            </w:r>
            <w:r w:rsidRPr="008B59D8">
              <w:rPr>
                <w:rFonts w:ascii="Times New Roman" w:hAnsi="Times New Roman" w:cs="Times New Roman"/>
                <w:color w:val="000000" w:themeColor="text1"/>
              </w:rPr>
              <w:t>更新已有年份数据；当前没有前端手动编辑入口。</w:t>
            </w:r>
          </w:p>
        </w:tc>
      </w:tr>
    </w:tbl>
    <w:p w14:paraId="67CE8638" w14:textId="77777777" w:rsidR="00FF43C6" w:rsidRPr="008B59D8" w:rsidRDefault="00000000">
      <w:pPr>
        <w:pStyle w:val="4"/>
        <w:rPr>
          <w:rFonts w:ascii="Times New Roman" w:eastAsia="宋体" w:hAnsi="Times New Roman" w:cs="Times New Roman"/>
          <w:i w:val="0"/>
          <w:iCs w:val="0"/>
          <w:color w:val="000000" w:themeColor="text1"/>
        </w:rPr>
      </w:pPr>
      <w:r w:rsidRPr="008B59D8">
        <w:rPr>
          <w:rFonts w:ascii="Times New Roman" w:eastAsia="宋体" w:hAnsi="Times New Roman" w:cs="Times New Roman"/>
          <w:i w:val="0"/>
          <w:iCs w:val="0"/>
          <w:color w:val="000000" w:themeColor="text1"/>
        </w:rPr>
        <w:t>字段结构</w:t>
      </w:r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1839"/>
        <w:gridCol w:w="1508"/>
        <w:gridCol w:w="1207"/>
        <w:gridCol w:w="1197"/>
        <w:gridCol w:w="2406"/>
        <w:gridCol w:w="2427"/>
      </w:tblGrid>
      <w:tr w:rsidR="00FF43C6" w:rsidRPr="008B59D8" w14:paraId="5C5A764A" w14:textId="77777777">
        <w:tc>
          <w:tcPr>
            <w:tcW w:w="1728" w:type="dxa"/>
          </w:tcPr>
          <w:p w14:paraId="78FFF6E5" w14:textId="77777777" w:rsidR="00FF43C6" w:rsidRPr="00BD2287" w:rsidRDefault="00000000" w:rsidP="00BD2287">
            <w:pPr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</w:rPr>
            </w:pPr>
            <w:r w:rsidRPr="00BD2287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字段</w:t>
            </w:r>
          </w:p>
        </w:tc>
        <w:tc>
          <w:tcPr>
            <w:tcW w:w="1728" w:type="dxa"/>
          </w:tcPr>
          <w:p w14:paraId="0EAFA641" w14:textId="77777777" w:rsidR="00FF43C6" w:rsidRPr="00BD2287" w:rsidRDefault="00000000" w:rsidP="00BD2287">
            <w:pPr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</w:rPr>
            </w:pPr>
            <w:r w:rsidRPr="00BD2287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类型</w:t>
            </w:r>
          </w:p>
        </w:tc>
        <w:tc>
          <w:tcPr>
            <w:tcW w:w="1728" w:type="dxa"/>
          </w:tcPr>
          <w:p w14:paraId="0389D738" w14:textId="77777777" w:rsidR="00FF43C6" w:rsidRPr="00BD2287" w:rsidRDefault="00000000" w:rsidP="00BD2287">
            <w:pPr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</w:rPr>
            </w:pPr>
            <w:r w:rsidRPr="00BD2287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可空</w:t>
            </w:r>
          </w:p>
        </w:tc>
        <w:tc>
          <w:tcPr>
            <w:tcW w:w="1728" w:type="dxa"/>
          </w:tcPr>
          <w:p w14:paraId="5A123D62" w14:textId="77777777" w:rsidR="00FF43C6" w:rsidRPr="00BD2287" w:rsidRDefault="00000000" w:rsidP="00BD2287">
            <w:pPr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</w:rPr>
            </w:pPr>
            <w:r w:rsidRPr="00BD2287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键</w:t>
            </w:r>
          </w:p>
        </w:tc>
        <w:tc>
          <w:tcPr>
            <w:tcW w:w="1728" w:type="dxa"/>
          </w:tcPr>
          <w:p w14:paraId="08C9C1BB" w14:textId="77777777" w:rsidR="00FF43C6" w:rsidRPr="00BD2287" w:rsidRDefault="00000000" w:rsidP="00BD2287">
            <w:pPr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</w:rPr>
            </w:pPr>
            <w:r w:rsidRPr="00BD2287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默认值</w:t>
            </w:r>
          </w:p>
        </w:tc>
        <w:tc>
          <w:tcPr>
            <w:tcW w:w="1728" w:type="dxa"/>
          </w:tcPr>
          <w:p w14:paraId="3F19D057" w14:textId="77777777" w:rsidR="00FF43C6" w:rsidRPr="00BD2287" w:rsidRDefault="00000000" w:rsidP="00BD2287">
            <w:pPr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</w:rPr>
            </w:pPr>
            <w:r w:rsidRPr="00BD2287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额外信息</w:t>
            </w:r>
          </w:p>
        </w:tc>
      </w:tr>
      <w:tr w:rsidR="00FF43C6" w:rsidRPr="008B59D8" w14:paraId="764F7EE8" w14:textId="77777777">
        <w:tc>
          <w:tcPr>
            <w:tcW w:w="1728" w:type="dxa"/>
          </w:tcPr>
          <w:p w14:paraId="1578E92D" w14:textId="77777777" w:rsidR="00FF43C6" w:rsidRPr="008B59D8" w:rsidRDefault="00000000" w:rsidP="00BD2287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8B59D8">
              <w:rPr>
                <w:rFonts w:ascii="Times New Roman" w:hAnsi="Times New Roman" w:cs="Times New Roman"/>
                <w:color w:val="000000" w:themeColor="text1"/>
              </w:rPr>
              <w:t>id</w:t>
            </w:r>
          </w:p>
        </w:tc>
        <w:tc>
          <w:tcPr>
            <w:tcW w:w="1728" w:type="dxa"/>
          </w:tcPr>
          <w:p w14:paraId="5A96133A" w14:textId="77777777" w:rsidR="00FF43C6" w:rsidRPr="008B59D8" w:rsidRDefault="00000000" w:rsidP="00BD2287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8B59D8">
              <w:rPr>
                <w:rFonts w:ascii="Times New Roman" w:hAnsi="Times New Roman" w:cs="Times New Roman"/>
                <w:color w:val="000000" w:themeColor="text1"/>
              </w:rPr>
              <w:t>int</w:t>
            </w:r>
          </w:p>
        </w:tc>
        <w:tc>
          <w:tcPr>
            <w:tcW w:w="1728" w:type="dxa"/>
          </w:tcPr>
          <w:p w14:paraId="4A6C7488" w14:textId="77777777" w:rsidR="00FF43C6" w:rsidRPr="008B59D8" w:rsidRDefault="00000000" w:rsidP="00BD2287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8B59D8">
              <w:rPr>
                <w:rFonts w:ascii="Times New Roman" w:hAnsi="Times New Roman" w:cs="Times New Roman"/>
                <w:color w:val="000000" w:themeColor="text1"/>
              </w:rPr>
              <w:t>NO</w:t>
            </w:r>
          </w:p>
        </w:tc>
        <w:tc>
          <w:tcPr>
            <w:tcW w:w="1728" w:type="dxa"/>
          </w:tcPr>
          <w:p w14:paraId="3DBF64CA" w14:textId="77777777" w:rsidR="00FF43C6" w:rsidRPr="008B59D8" w:rsidRDefault="00000000" w:rsidP="00BD2287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8B59D8">
              <w:rPr>
                <w:rFonts w:ascii="Times New Roman" w:hAnsi="Times New Roman" w:cs="Times New Roman"/>
                <w:color w:val="000000" w:themeColor="text1"/>
              </w:rPr>
              <w:t>PRI</w:t>
            </w:r>
          </w:p>
        </w:tc>
        <w:tc>
          <w:tcPr>
            <w:tcW w:w="1728" w:type="dxa"/>
          </w:tcPr>
          <w:p w14:paraId="728A7BFC" w14:textId="77777777" w:rsidR="00FF43C6" w:rsidRPr="008B59D8" w:rsidRDefault="00FF43C6" w:rsidP="00BD2287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</w:p>
        </w:tc>
        <w:tc>
          <w:tcPr>
            <w:tcW w:w="1728" w:type="dxa"/>
          </w:tcPr>
          <w:p w14:paraId="45C3743F" w14:textId="77777777" w:rsidR="00FF43C6" w:rsidRPr="008B59D8" w:rsidRDefault="00000000" w:rsidP="00BD2287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8B59D8">
              <w:rPr>
                <w:rFonts w:ascii="Times New Roman" w:hAnsi="Times New Roman" w:cs="Times New Roman"/>
                <w:color w:val="000000" w:themeColor="text1"/>
              </w:rPr>
              <w:t>auto_increment</w:t>
            </w:r>
          </w:p>
        </w:tc>
      </w:tr>
      <w:tr w:rsidR="00FF43C6" w:rsidRPr="008B59D8" w14:paraId="0CEC7FC3" w14:textId="77777777">
        <w:tc>
          <w:tcPr>
            <w:tcW w:w="1728" w:type="dxa"/>
          </w:tcPr>
          <w:p w14:paraId="62C48B4E" w14:textId="77777777" w:rsidR="00FF43C6" w:rsidRPr="008B59D8" w:rsidRDefault="00000000" w:rsidP="00BD2287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8B59D8">
              <w:rPr>
                <w:rFonts w:ascii="Times New Roman" w:hAnsi="Times New Roman" w:cs="Times New Roman"/>
                <w:color w:val="000000" w:themeColor="text1"/>
              </w:rPr>
              <w:t>year</w:t>
            </w:r>
          </w:p>
        </w:tc>
        <w:tc>
          <w:tcPr>
            <w:tcW w:w="1728" w:type="dxa"/>
          </w:tcPr>
          <w:p w14:paraId="29212773" w14:textId="77777777" w:rsidR="00FF43C6" w:rsidRPr="008B59D8" w:rsidRDefault="00000000" w:rsidP="00BD2287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8B59D8">
              <w:rPr>
                <w:rFonts w:ascii="Times New Roman" w:hAnsi="Times New Roman" w:cs="Times New Roman"/>
                <w:color w:val="000000" w:themeColor="text1"/>
              </w:rPr>
              <w:t>int</w:t>
            </w:r>
          </w:p>
        </w:tc>
        <w:tc>
          <w:tcPr>
            <w:tcW w:w="1728" w:type="dxa"/>
          </w:tcPr>
          <w:p w14:paraId="77F320C5" w14:textId="77777777" w:rsidR="00FF43C6" w:rsidRPr="008B59D8" w:rsidRDefault="00000000" w:rsidP="00BD2287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8B59D8">
              <w:rPr>
                <w:rFonts w:ascii="Times New Roman" w:hAnsi="Times New Roman" w:cs="Times New Roman"/>
                <w:color w:val="000000" w:themeColor="text1"/>
              </w:rPr>
              <w:t>NO</w:t>
            </w:r>
          </w:p>
        </w:tc>
        <w:tc>
          <w:tcPr>
            <w:tcW w:w="1728" w:type="dxa"/>
          </w:tcPr>
          <w:p w14:paraId="453D1609" w14:textId="77777777" w:rsidR="00FF43C6" w:rsidRPr="008B59D8" w:rsidRDefault="00000000" w:rsidP="00BD2287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8B59D8">
              <w:rPr>
                <w:rFonts w:ascii="Times New Roman" w:hAnsi="Times New Roman" w:cs="Times New Roman"/>
                <w:color w:val="000000" w:themeColor="text1"/>
              </w:rPr>
              <w:t>UNI</w:t>
            </w:r>
          </w:p>
        </w:tc>
        <w:tc>
          <w:tcPr>
            <w:tcW w:w="1728" w:type="dxa"/>
          </w:tcPr>
          <w:p w14:paraId="53832379" w14:textId="77777777" w:rsidR="00FF43C6" w:rsidRPr="008B59D8" w:rsidRDefault="00FF43C6" w:rsidP="00BD2287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</w:p>
        </w:tc>
        <w:tc>
          <w:tcPr>
            <w:tcW w:w="1728" w:type="dxa"/>
          </w:tcPr>
          <w:p w14:paraId="68F4A861" w14:textId="77777777" w:rsidR="00FF43C6" w:rsidRPr="008B59D8" w:rsidRDefault="00FF43C6" w:rsidP="00BD2287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</w:p>
        </w:tc>
      </w:tr>
      <w:tr w:rsidR="00FF43C6" w:rsidRPr="008B59D8" w14:paraId="094690D4" w14:textId="77777777">
        <w:tc>
          <w:tcPr>
            <w:tcW w:w="1728" w:type="dxa"/>
          </w:tcPr>
          <w:p w14:paraId="67EE0C3E" w14:textId="77777777" w:rsidR="00FF43C6" w:rsidRPr="008B59D8" w:rsidRDefault="00000000" w:rsidP="00BD2287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8B59D8">
              <w:rPr>
                <w:rFonts w:ascii="Times New Roman" w:hAnsi="Times New Roman" w:cs="Times New Roman"/>
                <w:color w:val="000000" w:themeColor="text1"/>
              </w:rPr>
              <w:t>total_population</w:t>
            </w:r>
          </w:p>
        </w:tc>
        <w:tc>
          <w:tcPr>
            <w:tcW w:w="1728" w:type="dxa"/>
          </w:tcPr>
          <w:p w14:paraId="32588D67" w14:textId="77777777" w:rsidR="00FF43C6" w:rsidRPr="008B59D8" w:rsidRDefault="00000000" w:rsidP="00BD2287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8B59D8">
              <w:rPr>
                <w:rFonts w:ascii="Times New Roman" w:hAnsi="Times New Roman" w:cs="Times New Roman"/>
                <w:color w:val="000000" w:themeColor="text1"/>
              </w:rPr>
              <w:t>bigint</w:t>
            </w:r>
          </w:p>
        </w:tc>
        <w:tc>
          <w:tcPr>
            <w:tcW w:w="1728" w:type="dxa"/>
          </w:tcPr>
          <w:p w14:paraId="0A356AF5" w14:textId="77777777" w:rsidR="00FF43C6" w:rsidRPr="008B59D8" w:rsidRDefault="00000000" w:rsidP="00BD2287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8B59D8">
              <w:rPr>
                <w:rFonts w:ascii="Times New Roman" w:hAnsi="Times New Roman" w:cs="Times New Roman"/>
                <w:color w:val="000000" w:themeColor="text1"/>
              </w:rPr>
              <w:t>NO</w:t>
            </w:r>
          </w:p>
        </w:tc>
        <w:tc>
          <w:tcPr>
            <w:tcW w:w="1728" w:type="dxa"/>
          </w:tcPr>
          <w:p w14:paraId="3E54F7DF" w14:textId="77777777" w:rsidR="00FF43C6" w:rsidRPr="008B59D8" w:rsidRDefault="00FF43C6" w:rsidP="00BD2287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</w:p>
        </w:tc>
        <w:tc>
          <w:tcPr>
            <w:tcW w:w="1728" w:type="dxa"/>
          </w:tcPr>
          <w:p w14:paraId="5CB5E8B2" w14:textId="77777777" w:rsidR="00FF43C6" w:rsidRPr="008B59D8" w:rsidRDefault="00FF43C6" w:rsidP="00BD2287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</w:p>
        </w:tc>
        <w:tc>
          <w:tcPr>
            <w:tcW w:w="1728" w:type="dxa"/>
          </w:tcPr>
          <w:p w14:paraId="49ACE7D4" w14:textId="77777777" w:rsidR="00FF43C6" w:rsidRPr="008B59D8" w:rsidRDefault="00FF43C6" w:rsidP="00BD2287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</w:p>
        </w:tc>
      </w:tr>
      <w:tr w:rsidR="00FF43C6" w:rsidRPr="008B59D8" w14:paraId="33B791F5" w14:textId="77777777">
        <w:tc>
          <w:tcPr>
            <w:tcW w:w="1728" w:type="dxa"/>
          </w:tcPr>
          <w:p w14:paraId="732EBC33" w14:textId="77777777" w:rsidR="00FF43C6" w:rsidRPr="008B59D8" w:rsidRDefault="00000000" w:rsidP="00BD2287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8B59D8">
              <w:rPr>
                <w:rFonts w:ascii="Times New Roman" w:hAnsi="Times New Roman" w:cs="Times New Roman"/>
                <w:color w:val="000000" w:themeColor="text1"/>
              </w:rPr>
              <w:t>birth_rate</w:t>
            </w:r>
          </w:p>
        </w:tc>
        <w:tc>
          <w:tcPr>
            <w:tcW w:w="1728" w:type="dxa"/>
          </w:tcPr>
          <w:p w14:paraId="62F6F0A7" w14:textId="77777777" w:rsidR="00FF43C6" w:rsidRPr="008B59D8" w:rsidRDefault="00000000" w:rsidP="00BD2287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8B59D8">
              <w:rPr>
                <w:rFonts w:ascii="Times New Roman" w:hAnsi="Times New Roman" w:cs="Times New Roman"/>
                <w:color w:val="000000" w:themeColor="text1"/>
              </w:rPr>
              <w:t>double</w:t>
            </w:r>
          </w:p>
        </w:tc>
        <w:tc>
          <w:tcPr>
            <w:tcW w:w="1728" w:type="dxa"/>
          </w:tcPr>
          <w:p w14:paraId="367B27E3" w14:textId="77777777" w:rsidR="00FF43C6" w:rsidRPr="008B59D8" w:rsidRDefault="00000000" w:rsidP="00BD2287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8B59D8">
              <w:rPr>
                <w:rFonts w:ascii="Times New Roman" w:hAnsi="Times New Roman" w:cs="Times New Roman"/>
                <w:color w:val="000000" w:themeColor="text1"/>
              </w:rPr>
              <w:t>YES</w:t>
            </w:r>
          </w:p>
        </w:tc>
        <w:tc>
          <w:tcPr>
            <w:tcW w:w="1728" w:type="dxa"/>
          </w:tcPr>
          <w:p w14:paraId="2DB5F48D" w14:textId="77777777" w:rsidR="00FF43C6" w:rsidRPr="008B59D8" w:rsidRDefault="00FF43C6" w:rsidP="00BD2287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</w:p>
        </w:tc>
        <w:tc>
          <w:tcPr>
            <w:tcW w:w="1728" w:type="dxa"/>
          </w:tcPr>
          <w:p w14:paraId="38738AD5" w14:textId="77777777" w:rsidR="00FF43C6" w:rsidRPr="008B59D8" w:rsidRDefault="00FF43C6" w:rsidP="00BD2287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</w:p>
        </w:tc>
        <w:tc>
          <w:tcPr>
            <w:tcW w:w="1728" w:type="dxa"/>
          </w:tcPr>
          <w:p w14:paraId="43A1DD67" w14:textId="77777777" w:rsidR="00FF43C6" w:rsidRPr="008B59D8" w:rsidRDefault="00FF43C6" w:rsidP="00BD2287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</w:p>
        </w:tc>
      </w:tr>
      <w:tr w:rsidR="00FF43C6" w:rsidRPr="008B59D8" w14:paraId="44E2D721" w14:textId="77777777">
        <w:tc>
          <w:tcPr>
            <w:tcW w:w="1728" w:type="dxa"/>
          </w:tcPr>
          <w:p w14:paraId="2467402B" w14:textId="77777777" w:rsidR="00FF43C6" w:rsidRPr="008B59D8" w:rsidRDefault="00000000" w:rsidP="00BD2287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8B59D8">
              <w:rPr>
                <w:rFonts w:ascii="Times New Roman" w:hAnsi="Times New Roman" w:cs="Times New Roman"/>
                <w:color w:val="000000" w:themeColor="text1"/>
              </w:rPr>
              <w:t>death_rate</w:t>
            </w:r>
          </w:p>
        </w:tc>
        <w:tc>
          <w:tcPr>
            <w:tcW w:w="1728" w:type="dxa"/>
          </w:tcPr>
          <w:p w14:paraId="28157522" w14:textId="77777777" w:rsidR="00FF43C6" w:rsidRPr="008B59D8" w:rsidRDefault="00000000" w:rsidP="00BD2287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8B59D8">
              <w:rPr>
                <w:rFonts w:ascii="Times New Roman" w:hAnsi="Times New Roman" w:cs="Times New Roman"/>
                <w:color w:val="000000" w:themeColor="text1"/>
              </w:rPr>
              <w:t>double</w:t>
            </w:r>
          </w:p>
        </w:tc>
        <w:tc>
          <w:tcPr>
            <w:tcW w:w="1728" w:type="dxa"/>
          </w:tcPr>
          <w:p w14:paraId="5A3B6614" w14:textId="77777777" w:rsidR="00FF43C6" w:rsidRPr="008B59D8" w:rsidRDefault="00000000" w:rsidP="00BD2287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8B59D8">
              <w:rPr>
                <w:rFonts w:ascii="Times New Roman" w:hAnsi="Times New Roman" w:cs="Times New Roman"/>
                <w:color w:val="000000" w:themeColor="text1"/>
              </w:rPr>
              <w:t>YES</w:t>
            </w:r>
          </w:p>
        </w:tc>
        <w:tc>
          <w:tcPr>
            <w:tcW w:w="1728" w:type="dxa"/>
          </w:tcPr>
          <w:p w14:paraId="33C7E71B" w14:textId="77777777" w:rsidR="00FF43C6" w:rsidRPr="008B59D8" w:rsidRDefault="00FF43C6" w:rsidP="00BD2287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</w:p>
        </w:tc>
        <w:tc>
          <w:tcPr>
            <w:tcW w:w="1728" w:type="dxa"/>
          </w:tcPr>
          <w:p w14:paraId="16F9C87C" w14:textId="77777777" w:rsidR="00FF43C6" w:rsidRPr="008B59D8" w:rsidRDefault="00FF43C6" w:rsidP="00BD2287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</w:p>
        </w:tc>
        <w:tc>
          <w:tcPr>
            <w:tcW w:w="1728" w:type="dxa"/>
          </w:tcPr>
          <w:p w14:paraId="078CF014" w14:textId="77777777" w:rsidR="00FF43C6" w:rsidRPr="008B59D8" w:rsidRDefault="00FF43C6" w:rsidP="00BD2287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</w:p>
        </w:tc>
      </w:tr>
      <w:tr w:rsidR="00FF43C6" w:rsidRPr="008B59D8" w14:paraId="5F07B5E9" w14:textId="77777777">
        <w:tc>
          <w:tcPr>
            <w:tcW w:w="1728" w:type="dxa"/>
          </w:tcPr>
          <w:p w14:paraId="4D63D8BE" w14:textId="77777777" w:rsidR="00FF43C6" w:rsidRPr="008B59D8" w:rsidRDefault="00000000" w:rsidP="00BD2287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8B59D8">
              <w:rPr>
                <w:rFonts w:ascii="Times New Roman" w:hAnsi="Times New Roman" w:cs="Times New Roman"/>
                <w:color w:val="000000" w:themeColor="text1"/>
              </w:rPr>
              <w:t>natural_growth_rate</w:t>
            </w:r>
          </w:p>
        </w:tc>
        <w:tc>
          <w:tcPr>
            <w:tcW w:w="1728" w:type="dxa"/>
          </w:tcPr>
          <w:p w14:paraId="0A7EBD01" w14:textId="77777777" w:rsidR="00FF43C6" w:rsidRPr="008B59D8" w:rsidRDefault="00000000" w:rsidP="00BD2287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8B59D8">
              <w:rPr>
                <w:rFonts w:ascii="Times New Roman" w:hAnsi="Times New Roman" w:cs="Times New Roman"/>
                <w:color w:val="000000" w:themeColor="text1"/>
              </w:rPr>
              <w:t>double</w:t>
            </w:r>
          </w:p>
        </w:tc>
        <w:tc>
          <w:tcPr>
            <w:tcW w:w="1728" w:type="dxa"/>
          </w:tcPr>
          <w:p w14:paraId="3B2589E2" w14:textId="77777777" w:rsidR="00FF43C6" w:rsidRPr="008B59D8" w:rsidRDefault="00000000" w:rsidP="00BD2287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8B59D8">
              <w:rPr>
                <w:rFonts w:ascii="Times New Roman" w:hAnsi="Times New Roman" w:cs="Times New Roman"/>
                <w:color w:val="000000" w:themeColor="text1"/>
              </w:rPr>
              <w:t>YES</w:t>
            </w:r>
          </w:p>
        </w:tc>
        <w:tc>
          <w:tcPr>
            <w:tcW w:w="1728" w:type="dxa"/>
          </w:tcPr>
          <w:p w14:paraId="2A27779F" w14:textId="77777777" w:rsidR="00FF43C6" w:rsidRPr="008B59D8" w:rsidRDefault="00FF43C6" w:rsidP="00BD2287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</w:p>
        </w:tc>
        <w:tc>
          <w:tcPr>
            <w:tcW w:w="1728" w:type="dxa"/>
          </w:tcPr>
          <w:p w14:paraId="4724E468" w14:textId="77777777" w:rsidR="00FF43C6" w:rsidRPr="008B59D8" w:rsidRDefault="00FF43C6" w:rsidP="00BD2287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</w:p>
        </w:tc>
        <w:tc>
          <w:tcPr>
            <w:tcW w:w="1728" w:type="dxa"/>
          </w:tcPr>
          <w:p w14:paraId="6D5B34DB" w14:textId="77777777" w:rsidR="00FF43C6" w:rsidRPr="008B59D8" w:rsidRDefault="00FF43C6" w:rsidP="00BD2287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</w:p>
        </w:tc>
      </w:tr>
      <w:tr w:rsidR="00FF43C6" w:rsidRPr="008B59D8" w14:paraId="37A9AD9B" w14:textId="77777777">
        <w:tc>
          <w:tcPr>
            <w:tcW w:w="1728" w:type="dxa"/>
          </w:tcPr>
          <w:p w14:paraId="45DA8B54" w14:textId="77777777" w:rsidR="00FF43C6" w:rsidRPr="008B59D8" w:rsidRDefault="00000000" w:rsidP="00BD2287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8B59D8">
              <w:rPr>
                <w:rFonts w:ascii="Times New Roman" w:hAnsi="Times New Roman" w:cs="Times New Roman"/>
                <w:color w:val="000000" w:themeColor="text1"/>
              </w:rPr>
              <w:t>urban_population</w:t>
            </w:r>
          </w:p>
        </w:tc>
        <w:tc>
          <w:tcPr>
            <w:tcW w:w="1728" w:type="dxa"/>
          </w:tcPr>
          <w:p w14:paraId="6C1FEDA1" w14:textId="77777777" w:rsidR="00FF43C6" w:rsidRPr="008B59D8" w:rsidRDefault="00000000" w:rsidP="00BD2287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8B59D8">
              <w:rPr>
                <w:rFonts w:ascii="Times New Roman" w:hAnsi="Times New Roman" w:cs="Times New Roman"/>
                <w:color w:val="000000" w:themeColor="text1"/>
              </w:rPr>
              <w:t>bigint</w:t>
            </w:r>
          </w:p>
        </w:tc>
        <w:tc>
          <w:tcPr>
            <w:tcW w:w="1728" w:type="dxa"/>
          </w:tcPr>
          <w:p w14:paraId="1FEC2AB5" w14:textId="77777777" w:rsidR="00FF43C6" w:rsidRPr="008B59D8" w:rsidRDefault="00000000" w:rsidP="00BD2287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8B59D8">
              <w:rPr>
                <w:rFonts w:ascii="Times New Roman" w:hAnsi="Times New Roman" w:cs="Times New Roman"/>
                <w:color w:val="000000" w:themeColor="text1"/>
              </w:rPr>
              <w:t>YES</w:t>
            </w:r>
          </w:p>
        </w:tc>
        <w:tc>
          <w:tcPr>
            <w:tcW w:w="1728" w:type="dxa"/>
          </w:tcPr>
          <w:p w14:paraId="422F26EA" w14:textId="77777777" w:rsidR="00FF43C6" w:rsidRPr="008B59D8" w:rsidRDefault="00FF43C6" w:rsidP="00BD2287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</w:p>
        </w:tc>
        <w:tc>
          <w:tcPr>
            <w:tcW w:w="1728" w:type="dxa"/>
          </w:tcPr>
          <w:p w14:paraId="25F4AB96" w14:textId="77777777" w:rsidR="00FF43C6" w:rsidRPr="008B59D8" w:rsidRDefault="00FF43C6" w:rsidP="00BD2287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</w:p>
        </w:tc>
        <w:tc>
          <w:tcPr>
            <w:tcW w:w="1728" w:type="dxa"/>
          </w:tcPr>
          <w:p w14:paraId="36676565" w14:textId="77777777" w:rsidR="00FF43C6" w:rsidRPr="008B59D8" w:rsidRDefault="00FF43C6" w:rsidP="00BD2287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</w:p>
        </w:tc>
      </w:tr>
      <w:tr w:rsidR="00FF43C6" w:rsidRPr="008B59D8" w14:paraId="1E780E7D" w14:textId="77777777">
        <w:tc>
          <w:tcPr>
            <w:tcW w:w="1728" w:type="dxa"/>
          </w:tcPr>
          <w:p w14:paraId="0375EBF4" w14:textId="77777777" w:rsidR="00FF43C6" w:rsidRPr="008B59D8" w:rsidRDefault="00000000" w:rsidP="00BD2287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8B59D8">
              <w:rPr>
                <w:rFonts w:ascii="Times New Roman" w:hAnsi="Times New Roman" w:cs="Times New Roman"/>
                <w:color w:val="000000" w:themeColor="text1"/>
              </w:rPr>
              <w:t>urbanization_rate</w:t>
            </w:r>
          </w:p>
        </w:tc>
        <w:tc>
          <w:tcPr>
            <w:tcW w:w="1728" w:type="dxa"/>
          </w:tcPr>
          <w:p w14:paraId="5DE99E8B" w14:textId="77777777" w:rsidR="00FF43C6" w:rsidRPr="008B59D8" w:rsidRDefault="00000000" w:rsidP="00BD2287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8B59D8">
              <w:rPr>
                <w:rFonts w:ascii="Times New Roman" w:hAnsi="Times New Roman" w:cs="Times New Roman"/>
                <w:color w:val="000000" w:themeColor="text1"/>
              </w:rPr>
              <w:t>double</w:t>
            </w:r>
          </w:p>
        </w:tc>
        <w:tc>
          <w:tcPr>
            <w:tcW w:w="1728" w:type="dxa"/>
          </w:tcPr>
          <w:p w14:paraId="66742F75" w14:textId="77777777" w:rsidR="00FF43C6" w:rsidRPr="008B59D8" w:rsidRDefault="00000000" w:rsidP="00BD2287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8B59D8">
              <w:rPr>
                <w:rFonts w:ascii="Times New Roman" w:hAnsi="Times New Roman" w:cs="Times New Roman"/>
                <w:color w:val="000000" w:themeColor="text1"/>
              </w:rPr>
              <w:t>YES</w:t>
            </w:r>
          </w:p>
        </w:tc>
        <w:tc>
          <w:tcPr>
            <w:tcW w:w="1728" w:type="dxa"/>
          </w:tcPr>
          <w:p w14:paraId="124D8A1A" w14:textId="77777777" w:rsidR="00FF43C6" w:rsidRPr="008B59D8" w:rsidRDefault="00FF43C6" w:rsidP="00BD2287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</w:p>
        </w:tc>
        <w:tc>
          <w:tcPr>
            <w:tcW w:w="1728" w:type="dxa"/>
          </w:tcPr>
          <w:p w14:paraId="43B7BED1" w14:textId="77777777" w:rsidR="00FF43C6" w:rsidRPr="008B59D8" w:rsidRDefault="00FF43C6" w:rsidP="00BD2287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</w:p>
        </w:tc>
        <w:tc>
          <w:tcPr>
            <w:tcW w:w="1728" w:type="dxa"/>
          </w:tcPr>
          <w:p w14:paraId="7B203AAE" w14:textId="77777777" w:rsidR="00FF43C6" w:rsidRPr="008B59D8" w:rsidRDefault="00FF43C6" w:rsidP="00BD2287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</w:p>
        </w:tc>
      </w:tr>
      <w:tr w:rsidR="00FF43C6" w:rsidRPr="008B59D8" w14:paraId="5EAF02C9" w14:textId="77777777">
        <w:tc>
          <w:tcPr>
            <w:tcW w:w="1728" w:type="dxa"/>
          </w:tcPr>
          <w:p w14:paraId="7ED08CD3" w14:textId="77777777" w:rsidR="00FF43C6" w:rsidRPr="008B59D8" w:rsidRDefault="00000000" w:rsidP="00BD2287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8B59D8">
              <w:rPr>
                <w:rFonts w:ascii="Times New Roman" w:hAnsi="Times New Roman" w:cs="Times New Roman"/>
                <w:color w:val="000000" w:themeColor="text1"/>
              </w:rPr>
              <w:t>source_name</w:t>
            </w:r>
          </w:p>
        </w:tc>
        <w:tc>
          <w:tcPr>
            <w:tcW w:w="1728" w:type="dxa"/>
          </w:tcPr>
          <w:p w14:paraId="21B77C6E" w14:textId="77777777" w:rsidR="00FF43C6" w:rsidRPr="008B59D8" w:rsidRDefault="00000000" w:rsidP="00BD2287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8B59D8">
              <w:rPr>
                <w:rFonts w:ascii="Times New Roman" w:hAnsi="Times New Roman" w:cs="Times New Roman"/>
                <w:color w:val="000000" w:themeColor="text1"/>
              </w:rPr>
              <w:t>varchar(255)</w:t>
            </w:r>
          </w:p>
        </w:tc>
        <w:tc>
          <w:tcPr>
            <w:tcW w:w="1728" w:type="dxa"/>
          </w:tcPr>
          <w:p w14:paraId="172D5284" w14:textId="77777777" w:rsidR="00FF43C6" w:rsidRPr="008B59D8" w:rsidRDefault="00000000" w:rsidP="00BD2287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8B59D8">
              <w:rPr>
                <w:rFonts w:ascii="Times New Roman" w:hAnsi="Times New Roman" w:cs="Times New Roman"/>
                <w:color w:val="000000" w:themeColor="text1"/>
              </w:rPr>
              <w:t>YES</w:t>
            </w:r>
          </w:p>
        </w:tc>
        <w:tc>
          <w:tcPr>
            <w:tcW w:w="1728" w:type="dxa"/>
          </w:tcPr>
          <w:p w14:paraId="40C36187" w14:textId="77777777" w:rsidR="00FF43C6" w:rsidRPr="008B59D8" w:rsidRDefault="00FF43C6" w:rsidP="00BD2287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</w:p>
        </w:tc>
        <w:tc>
          <w:tcPr>
            <w:tcW w:w="1728" w:type="dxa"/>
          </w:tcPr>
          <w:p w14:paraId="22814E23" w14:textId="77777777" w:rsidR="00FF43C6" w:rsidRPr="008B59D8" w:rsidRDefault="00FF43C6" w:rsidP="00BD2287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</w:p>
        </w:tc>
        <w:tc>
          <w:tcPr>
            <w:tcW w:w="1728" w:type="dxa"/>
          </w:tcPr>
          <w:p w14:paraId="559F633D" w14:textId="77777777" w:rsidR="00FF43C6" w:rsidRPr="008B59D8" w:rsidRDefault="00FF43C6" w:rsidP="00BD2287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</w:p>
        </w:tc>
      </w:tr>
      <w:tr w:rsidR="00FF43C6" w:rsidRPr="008B59D8" w14:paraId="15CA67C7" w14:textId="77777777">
        <w:tc>
          <w:tcPr>
            <w:tcW w:w="1728" w:type="dxa"/>
          </w:tcPr>
          <w:p w14:paraId="7B0ABADF" w14:textId="77777777" w:rsidR="00FF43C6" w:rsidRPr="008B59D8" w:rsidRDefault="00000000" w:rsidP="00BD2287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8B59D8">
              <w:rPr>
                <w:rFonts w:ascii="Times New Roman" w:hAnsi="Times New Roman" w:cs="Times New Roman"/>
                <w:color w:val="000000" w:themeColor="text1"/>
              </w:rPr>
              <w:t>source_url</w:t>
            </w:r>
          </w:p>
        </w:tc>
        <w:tc>
          <w:tcPr>
            <w:tcW w:w="1728" w:type="dxa"/>
          </w:tcPr>
          <w:p w14:paraId="65B005C1" w14:textId="77777777" w:rsidR="00FF43C6" w:rsidRPr="008B59D8" w:rsidRDefault="00000000" w:rsidP="00BD2287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8B59D8">
              <w:rPr>
                <w:rFonts w:ascii="Times New Roman" w:hAnsi="Times New Roman" w:cs="Times New Roman"/>
                <w:color w:val="000000" w:themeColor="text1"/>
              </w:rPr>
              <w:t>text</w:t>
            </w:r>
          </w:p>
        </w:tc>
        <w:tc>
          <w:tcPr>
            <w:tcW w:w="1728" w:type="dxa"/>
          </w:tcPr>
          <w:p w14:paraId="2CD9A9FC" w14:textId="77777777" w:rsidR="00FF43C6" w:rsidRPr="008B59D8" w:rsidRDefault="00000000" w:rsidP="00BD2287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8B59D8">
              <w:rPr>
                <w:rFonts w:ascii="Times New Roman" w:hAnsi="Times New Roman" w:cs="Times New Roman"/>
                <w:color w:val="000000" w:themeColor="text1"/>
              </w:rPr>
              <w:t>YES</w:t>
            </w:r>
          </w:p>
        </w:tc>
        <w:tc>
          <w:tcPr>
            <w:tcW w:w="1728" w:type="dxa"/>
          </w:tcPr>
          <w:p w14:paraId="355AFF77" w14:textId="77777777" w:rsidR="00FF43C6" w:rsidRPr="008B59D8" w:rsidRDefault="00FF43C6" w:rsidP="00BD2287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</w:p>
        </w:tc>
        <w:tc>
          <w:tcPr>
            <w:tcW w:w="1728" w:type="dxa"/>
          </w:tcPr>
          <w:p w14:paraId="7F0746AD" w14:textId="77777777" w:rsidR="00FF43C6" w:rsidRPr="008B59D8" w:rsidRDefault="00FF43C6" w:rsidP="00BD2287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</w:p>
        </w:tc>
        <w:tc>
          <w:tcPr>
            <w:tcW w:w="1728" w:type="dxa"/>
          </w:tcPr>
          <w:p w14:paraId="552F61DE" w14:textId="77777777" w:rsidR="00FF43C6" w:rsidRPr="008B59D8" w:rsidRDefault="00FF43C6" w:rsidP="00BD2287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</w:p>
        </w:tc>
      </w:tr>
      <w:tr w:rsidR="00FF43C6" w:rsidRPr="008B59D8" w14:paraId="6F55C8DD" w14:textId="77777777">
        <w:tc>
          <w:tcPr>
            <w:tcW w:w="1728" w:type="dxa"/>
          </w:tcPr>
          <w:p w14:paraId="10FC06E0" w14:textId="77777777" w:rsidR="00FF43C6" w:rsidRPr="008B59D8" w:rsidRDefault="00000000" w:rsidP="00BD2287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8B59D8">
              <w:rPr>
                <w:rFonts w:ascii="Times New Roman" w:hAnsi="Times New Roman" w:cs="Times New Roman"/>
                <w:color w:val="000000" w:themeColor="text1"/>
              </w:rPr>
              <w:t>data_quality</w:t>
            </w:r>
          </w:p>
        </w:tc>
        <w:tc>
          <w:tcPr>
            <w:tcW w:w="1728" w:type="dxa"/>
          </w:tcPr>
          <w:p w14:paraId="2FA08117" w14:textId="77777777" w:rsidR="00FF43C6" w:rsidRPr="008B59D8" w:rsidRDefault="00000000" w:rsidP="00BD2287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8B59D8">
              <w:rPr>
                <w:rFonts w:ascii="Times New Roman" w:hAnsi="Times New Roman" w:cs="Times New Roman"/>
                <w:color w:val="000000" w:themeColor="text1"/>
              </w:rPr>
              <w:t>varchar(100)</w:t>
            </w:r>
          </w:p>
        </w:tc>
        <w:tc>
          <w:tcPr>
            <w:tcW w:w="1728" w:type="dxa"/>
          </w:tcPr>
          <w:p w14:paraId="3B850E4C" w14:textId="77777777" w:rsidR="00FF43C6" w:rsidRPr="008B59D8" w:rsidRDefault="00000000" w:rsidP="00BD2287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8B59D8">
              <w:rPr>
                <w:rFonts w:ascii="Times New Roman" w:hAnsi="Times New Roman" w:cs="Times New Roman"/>
                <w:color w:val="000000" w:themeColor="text1"/>
              </w:rPr>
              <w:t>YES</w:t>
            </w:r>
          </w:p>
        </w:tc>
        <w:tc>
          <w:tcPr>
            <w:tcW w:w="1728" w:type="dxa"/>
          </w:tcPr>
          <w:p w14:paraId="7A824343" w14:textId="77777777" w:rsidR="00FF43C6" w:rsidRPr="008B59D8" w:rsidRDefault="00FF43C6" w:rsidP="00BD2287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</w:p>
        </w:tc>
        <w:tc>
          <w:tcPr>
            <w:tcW w:w="1728" w:type="dxa"/>
          </w:tcPr>
          <w:p w14:paraId="725B5061" w14:textId="77777777" w:rsidR="00FF43C6" w:rsidRPr="008B59D8" w:rsidRDefault="00FF43C6" w:rsidP="00BD2287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</w:p>
        </w:tc>
        <w:tc>
          <w:tcPr>
            <w:tcW w:w="1728" w:type="dxa"/>
          </w:tcPr>
          <w:p w14:paraId="3427A0EF" w14:textId="77777777" w:rsidR="00FF43C6" w:rsidRPr="008B59D8" w:rsidRDefault="00FF43C6" w:rsidP="00BD2287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</w:p>
        </w:tc>
      </w:tr>
      <w:tr w:rsidR="00FF43C6" w:rsidRPr="008B59D8" w14:paraId="0BD89303" w14:textId="77777777">
        <w:tc>
          <w:tcPr>
            <w:tcW w:w="1728" w:type="dxa"/>
          </w:tcPr>
          <w:p w14:paraId="4907B089" w14:textId="77777777" w:rsidR="00FF43C6" w:rsidRPr="008B59D8" w:rsidRDefault="00000000" w:rsidP="00BD2287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8B59D8">
              <w:rPr>
                <w:rFonts w:ascii="Times New Roman" w:hAnsi="Times New Roman" w:cs="Times New Roman"/>
                <w:color w:val="000000" w:themeColor="text1"/>
              </w:rPr>
              <w:t>remarks</w:t>
            </w:r>
          </w:p>
        </w:tc>
        <w:tc>
          <w:tcPr>
            <w:tcW w:w="1728" w:type="dxa"/>
          </w:tcPr>
          <w:p w14:paraId="470C4120" w14:textId="77777777" w:rsidR="00FF43C6" w:rsidRPr="008B59D8" w:rsidRDefault="00000000" w:rsidP="00BD2287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8B59D8">
              <w:rPr>
                <w:rFonts w:ascii="Times New Roman" w:hAnsi="Times New Roman" w:cs="Times New Roman"/>
                <w:color w:val="000000" w:themeColor="text1"/>
              </w:rPr>
              <w:t>text</w:t>
            </w:r>
          </w:p>
        </w:tc>
        <w:tc>
          <w:tcPr>
            <w:tcW w:w="1728" w:type="dxa"/>
          </w:tcPr>
          <w:p w14:paraId="3C2B3BCC" w14:textId="77777777" w:rsidR="00FF43C6" w:rsidRPr="008B59D8" w:rsidRDefault="00000000" w:rsidP="00BD2287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8B59D8">
              <w:rPr>
                <w:rFonts w:ascii="Times New Roman" w:hAnsi="Times New Roman" w:cs="Times New Roman"/>
                <w:color w:val="000000" w:themeColor="text1"/>
              </w:rPr>
              <w:t>YES</w:t>
            </w:r>
          </w:p>
        </w:tc>
        <w:tc>
          <w:tcPr>
            <w:tcW w:w="1728" w:type="dxa"/>
          </w:tcPr>
          <w:p w14:paraId="61A1CC69" w14:textId="77777777" w:rsidR="00FF43C6" w:rsidRPr="008B59D8" w:rsidRDefault="00FF43C6" w:rsidP="00BD2287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</w:p>
        </w:tc>
        <w:tc>
          <w:tcPr>
            <w:tcW w:w="1728" w:type="dxa"/>
          </w:tcPr>
          <w:p w14:paraId="172BC70B" w14:textId="77777777" w:rsidR="00FF43C6" w:rsidRPr="008B59D8" w:rsidRDefault="00FF43C6" w:rsidP="00BD2287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</w:p>
        </w:tc>
        <w:tc>
          <w:tcPr>
            <w:tcW w:w="1728" w:type="dxa"/>
          </w:tcPr>
          <w:p w14:paraId="057F9DE2" w14:textId="77777777" w:rsidR="00FF43C6" w:rsidRPr="008B59D8" w:rsidRDefault="00FF43C6" w:rsidP="00BD2287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</w:p>
        </w:tc>
      </w:tr>
      <w:tr w:rsidR="00FF43C6" w:rsidRPr="008B59D8" w14:paraId="0B394E51" w14:textId="77777777">
        <w:tc>
          <w:tcPr>
            <w:tcW w:w="1728" w:type="dxa"/>
          </w:tcPr>
          <w:p w14:paraId="0E8C9E81" w14:textId="77777777" w:rsidR="00FF43C6" w:rsidRPr="008B59D8" w:rsidRDefault="00000000" w:rsidP="00BD2287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8B59D8">
              <w:rPr>
                <w:rFonts w:ascii="Times New Roman" w:hAnsi="Times New Roman" w:cs="Times New Roman"/>
                <w:color w:val="000000" w:themeColor="text1"/>
              </w:rPr>
              <w:t>created_at</w:t>
            </w:r>
          </w:p>
        </w:tc>
        <w:tc>
          <w:tcPr>
            <w:tcW w:w="1728" w:type="dxa"/>
          </w:tcPr>
          <w:p w14:paraId="43A9681F" w14:textId="77777777" w:rsidR="00FF43C6" w:rsidRPr="008B59D8" w:rsidRDefault="00000000" w:rsidP="00BD2287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8B59D8">
              <w:rPr>
                <w:rFonts w:ascii="Times New Roman" w:hAnsi="Times New Roman" w:cs="Times New Roman"/>
                <w:color w:val="000000" w:themeColor="text1"/>
              </w:rPr>
              <w:t>timestamp</w:t>
            </w:r>
          </w:p>
        </w:tc>
        <w:tc>
          <w:tcPr>
            <w:tcW w:w="1728" w:type="dxa"/>
          </w:tcPr>
          <w:p w14:paraId="550C3C03" w14:textId="77777777" w:rsidR="00FF43C6" w:rsidRPr="008B59D8" w:rsidRDefault="00000000" w:rsidP="00BD2287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8B59D8">
              <w:rPr>
                <w:rFonts w:ascii="Times New Roman" w:hAnsi="Times New Roman" w:cs="Times New Roman"/>
                <w:color w:val="000000" w:themeColor="text1"/>
              </w:rPr>
              <w:t>NO</w:t>
            </w:r>
          </w:p>
        </w:tc>
        <w:tc>
          <w:tcPr>
            <w:tcW w:w="1728" w:type="dxa"/>
          </w:tcPr>
          <w:p w14:paraId="51671542" w14:textId="77777777" w:rsidR="00FF43C6" w:rsidRPr="008B59D8" w:rsidRDefault="00FF43C6" w:rsidP="00BD2287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</w:p>
        </w:tc>
        <w:tc>
          <w:tcPr>
            <w:tcW w:w="1728" w:type="dxa"/>
          </w:tcPr>
          <w:p w14:paraId="7AA75A77" w14:textId="77777777" w:rsidR="00FF43C6" w:rsidRPr="008B59D8" w:rsidRDefault="00000000" w:rsidP="00BD2287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8B59D8">
              <w:rPr>
                <w:rFonts w:ascii="Times New Roman" w:hAnsi="Times New Roman" w:cs="Times New Roman"/>
                <w:color w:val="000000" w:themeColor="text1"/>
              </w:rPr>
              <w:t>CURRENT_TIMESTAMP</w:t>
            </w:r>
          </w:p>
        </w:tc>
        <w:tc>
          <w:tcPr>
            <w:tcW w:w="1728" w:type="dxa"/>
          </w:tcPr>
          <w:p w14:paraId="0146911A" w14:textId="77777777" w:rsidR="00FF43C6" w:rsidRPr="008B59D8" w:rsidRDefault="00000000" w:rsidP="00BD2287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8B59D8">
              <w:rPr>
                <w:rFonts w:ascii="Times New Roman" w:hAnsi="Times New Roman" w:cs="Times New Roman"/>
                <w:color w:val="000000" w:themeColor="text1"/>
              </w:rPr>
              <w:t>DEFAULT_GENERATED</w:t>
            </w:r>
          </w:p>
        </w:tc>
      </w:tr>
      <w:tr w:rsidR="00FF43C6" w:rsidRPr="008B59D8" w14:paraId="24501549" w14:textId="77777777">
        <w:tc>
          <w:tcPr>
            <w:tcW w:w="1728" w:type="dxa"/>
          </w:tcPr>
          <w:p w14:paraId="307E31ED" w14:textId="77777777" w:rsidR="00FF43C6" w:rsidRPr="008B59D8" w:rsidRDefault="00000000" w:rsidP="00BD2287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8B59D8">
              <w:rPr>
                <w:rFonts w:ascii="Times New Roman" w:hAnsi="Times New Roman" w:cs="Times New Roman"/>
                <w:color w:val="000000" w:themeColor="text1"/>
              </w:rPr>
              <w:t>updated_at</w:t>
            </w:r>
          </w:p>
        </w:tc>
        <w:tc>
          <w:tcPr>
            <w:tcW w:w="1728" w:type="dxa"/>
          </w:tcPr>
          <w:p w14:paraId="744E0E6C" w14:textId="77777777" w:rsidR="00FF43C6" w:rsidRPr="008B59D8" w:rsidRDefault="00000000" w:rsidP="00BD2287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8B59D8">
              <w:rPr>
                <w:rFonts w:ascii="Times New Roman" w:hAnsi="Times New Roman" w:cs="Times New Roman"/>
                <w:color w:val="000000" w:themeColor="text1"/>
              </w:rPr>
              <w:t>timestamp</w:t>
            </w:r>
          </w:p>
        </w:tc>
        <w:tc>
          <w:tcPr>
            <w:tcW w:w="1728" w:type="dxa"/>
          </w:tcPr>
          <w:p w14:paraId="718C4C11" w14:textId="77777777" w:rsidR="00FF43C6" w:rsidRPr="008B59D8" w:rsidRDefault="00000000" w:rsidP="00BD2287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8B59D8">
              <w:rPr>
                <w:rFonts w:ascii="Times New Roman" w:hAnsi="Times New Roman" w:cs="Times New Roman"/>
                <w:color w:val="000000" w:themeColor="text1"/>
              </w:rPr>
              <w:t>NO</w:t>
            </w:r>
          </w:p>
        </w:tc>
        <w:tc>
          <w:tcPr>
            <w:tcW w:w="1728" w:type="dxa"/>
          </w:tcPr>
          <w:p w14:paraId="2E4F0FF4" w14:textId="77777777" w:rsidR="00FF43C6" w:rsidRPr="008B59D8" w:rsidRDefault="00FF43C6" w:rsidP="00BD2287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</w:p>
        </w:tc>
        <w:tc>
          <w:tcPr>
            <w:tcW w:w="1728" w:type="dxa"/>
          </w:tcPr>
          <w:p w14:paraId="2A23CD26" w14:textId="77777777" w:rsidR="00FF43C6" w:rsidRPr="008B59D8" w:rsidRDefault="00000000" w:rsidP="00BD2287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8B59D8">
              <w:rPr>
                <w:rFonts w:ascii="Times New Roman" w:hAnsi="Times New Roman" w:cs="Times New Roman"/>
                <w:color w:val="000000" w:themeColor="text1"/>
              </w:rPr>
              <w:t>CURRENT_TIMESTAMP</w:t>
            </w:r>
          </w:p>
        </w:tc>
        <w:tc>
          <w:tcPr>
            <w:tcW w:w="1728" w:type="dxa"/>
          </w:tcPr>
          <w:p w14:paraId="3A81E58D" w14:textId="77777777" w:rsidR="00FF43C6" w:rsidRPr="008B59D8" w:rsidRDefault="00000000" w:rsidP="00BD2287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8B59D8">
              <w:rPr>
                <w:rFonts w:ascii="Times New Roman" w:hAnsi="Times New Roman" w:cs="Times New Roman"/>
                <w:color w:val="000000" w:themeColor="text1"/>
              </w:rPr>
              <w:t>DEFAULT_GENERATED</w:t>
            </w:r>
          </w:p>
        </w:tc>
      </w:tr>
    </w:tbl>
    <w:p w14:paraId="2F4D5ACD" w14:textId="1D8D68BC" w:rsidR="00FF43C6" w:rsidRPr="008B59D8" w:rsidRDefault="00000000">
      <w:pPr>
        <w:pStyle w:val="4"/>
        <w:rPr>
          <w:rFonts w:ascii="Times New Roman" w:eastAsia="宋体" w:hAnsi="Times New Roman" w:cs="Times New Roman"/>
          <w:i w:val="0"/>
          <w:iCs w:val="0"/>
          <w:color w:val="000000" w:themeColor="text1"/>
        </w:rPr>
      </w:pPr>
      <w:r w:rsidRPr="008B59D8">
        <w:rPr>
          <w:rFonts w:ascii="Times New Roman" w:eastAsia="宋体" w:hAnsi="Times New Roman" w:cs="Times New Roman"/>
          <w:i w:val="0"/>
          <w:iCs w:val="0"/>
          <w:color w:val="000000" w:themeColor="text1"/>
        </w:rPr>
        <w:lastRenderedPageBreak/>
        <w:t xml:space="preserve">national_population_series </w:t>
      </w:r>
      <w:r w:rsidRPr="008B59D8">
        <w:rPr>
          <w:rFonts w:ascii="Times New Roman" w:eastAsia="宋体" w:hAnsi="Times New Roman" w:cs="Times New Roman"/>
          <w:i w:val="0"/>
          <w:iCs w:val="0"/>
          <w:color w:val="000000" w:themeColor="text1"/>
        </w:rPr>
        <w:t>系统页面</w:t>
      </w:r>
    </w:p>
    <w:p w14:paraId="45A136AD" w14:textId="77777777" w:rsidR="00FF43C6" w:rsidRDefault="00000000">
      <w:pPr>
        <w:jc w:val="center"/>
        <w:rPr>
          <w:rFonts w:ascii="Times New Roman" w:hAnsi="Times New Roman" w:cs="Times New Roman"/>
          <w:color w:val="000000" w:themeColor="text1"/>
          <w:lang w:eastAsia="zh-CN"/>
        </w:rPr>
      </w:pPr>
      <w:r w:rsidRPr="008B59D8">
        <w:rPr>
          <w:rFonts w:ascii="Times New Roman" w:hAnsi="Times New Roman" w:cs="Times New Roman"/>
          <w:noProof/>
          <w:color w:val="000000" w:themeColor="text1"/>
        </w:rPr>
        <w:drawing>
          <wp:inline distT="0" distB="0" distL="0" distR="0" wp14:anchorId="02C3CF87" wp14:editId="2CFD1D53">
            <wp:extent cx="5943600" cy="4160520"/>
            <wp:effectExtent l="0" t="0" r="0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age_national_population_series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60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8CC6A9" w14:textId="0C3ABC97" w:rsidR="00BD2287" w:rsidRPr="008B59D8" w:rsidRDefault="00BD2287" w:rsidP="00BD2287">
      <w:pPr>
        <w:jc w:val="center"/>
        <w:rPr>
          <w:rFonts w:ascii="Times New Roman" w:hAnsi="Times New Roman" w:cs="Times New Roman" w:hint="eastAsia"/>
          <w:color w:val="000000" w:themeColor="text1"/>
          <w:lang w:eastAsia="zh-CN"/>
        </w:rPr>
      </w:pPr>
      <w:r w:rsidRPr="00DC014D">
        <w:rPr>
          <w:rFonts w:ascii="Times New Roman" w:hAnsi="Times New Roman" w:cs="Times New Roman" w:hint="eastAsia"/>
          <w:b/>
          <w:bCs/>
          <w:color w:val="000000" w:themeColor="text1"/>
          <w:sz w:val="18"/>
          <w:szCs w:val="21"/>
          <w:lang w:eastAsia="zh-CN"/>
        </w:rPr>
        <w:t>图</w:t>
      </w:r>
      <w:r w:rsidRPr="00DC014D">
        <w:rPr>
          <w:rFonts w:ascii="Times New Roman" w:hAnsi="Times New Roman" w:cs="Times New Roman" w:hint="eastAsia"/>
          <w:b/>
          <w:bCs/>
          <w:color w:val="000000" w:themeColor="text1"/>
          <w:sz w:val="18"/>
          <w:szCs w:val="21"/>
          <w:lang w:eastAsia="zh-CN"/>
        </w:rPr>
        <w:t>2-1</w:t>
      </w:r>
      <w:r w:rsidRPr="00DC014D">
        <w:rPr>
          <w:rFonts w:ascii="Times New Roman" w:hAnsi="Times New Roman" w:cs="Times New Roman" w:hint="eastAsia"/>
          <w:b/>
          <w:bCs/>
          <w:color w:val="000000" w:themeColor="text1"/>
          <w:sz w:val="18"/>
          <w:szCs w:val="21"/>
          <w:lang w:eastAsia="zh-CN"/>
        </w:rPr>
        <w:t>6</w:t>
      </w:r>
      <w:r w:rsidRPr="00BD2287">
        <w:rPr>
          <w:rFonts w:ascii="Times New Roman" w:hAnsi="Times New Roman" w:cs="Times New Roman" w:hint="eastAsia"/>
          <w:color w:val="000000" w:themeColor="text1"/>
          <w:sz w:val="18"/>
          <w:szCs w:val="21"/>
          <w:lang w:eastAsia="zh-CN"/>
        </w:rPr>
        <w:t xml:space="preserve"> </w:t>
      </w:r>
      <w:r>
        <w:rPr>
          <w:rFonts w:ascii="Times New Roman" w:hAnsi="Times New Roman" w:cs="Times New Roman" w:hint="eastAsia"/>
          <w:color w:val="000000" w:themeColor="text1"/>
          <w:sz w:val="18"/>
          <w:szCs w:val="21"/>
          <w:lang w:eastAsia="zh-CN"/>
        </w:rPr>
        <w:t>全国长序列</w:t>
      </w:r>
      <w:r w:rsidRPr="00BD2287">
        <w:rPr>
          <w:rFonts w:ascii="Times New Roman" w:hAnsi="Times New Roman" w:cs="Times New Roman" w:hint="eastAsia"/>
          <w:color w:val="000000" w:themeColor="text1"/>
          <w:sz w:val="18"/>
          <w:szCs w:val="21"/>
          <w:lang w:eastAsia="zh-CN"/>
        </w:rPr>
        <w:t>页面</w:t>
      </w:r>
    </w:p>
    <w:p w14:paraId="3282F796" w14:textId="54F7A812" w:rsidR="00FF43C6" w:rsidRPr="008B59D8" w:rsidRDefault="00000000">
      <w:pPr>
        <w:pStyle w:val="4"/>
        <w:rPr>
          <w:rFonts w:ascii="Times New Roman" w:eastAsia="宋体" w:hAnsi="Times New Roman" w:cs="Times New Roman"/>
          <w:i w:val="0"/>
          <w:iCs w:val="0"/>
          <w:color w:val="000000" w:themeColor="text1"/>
        </w:rPr>
      </w:pPr>
      <w:r w:rsidRPr="008B59D8">
        <w:rPr>
          <w:rFonts w:ascii="Times New Roman" w:eastAsia="宋体" w:hAnsi="Times New Roman" w:cs="Times New Roman"/>
          <w:i w:val="0"/>
          <w:iCs w:val="0"/>
          <w:color w:val="000000" w:themeColor="text1"/>
        </w:rPr>
        <w:lastRenderedPageBreak/>
        <w:t xml:space="preserve">national_population_series MySQL </w:t>
      </w:r>
      <w:r w:rsidRPr="008B59D8">
        <w:rPr>
          <w:rFonts w:ascii="Times New Roman" w:eastAsia="宋体" w:hAnsi="Times New Roman" w:cs="Times New Roman"/>
          <w:i w:val="0"/>
          <w:iCs w:val="0"/>
          <w:color w:val="000000" w:themeColor="text1"/>
        </w:rPr>
        <w:t>表数据</w:t>
      </w:r>
    </w:p>
    <w:p w14:paraId="65610C42" w14:textId="77777777" w:rsidR="00FF43C6" w:rsidRDefault="00000000">
      <w:pPr>
        <w:jc w:val="center"/>
        <w:rPr>
          <w:rFonts w:ascii="Times New Roman" w:hAnsi="Times New Roman" w:cs="Times New Roman"/>
          <w:color w:val="000000" w:themeColor="text1"/>
          <w:lang w:eastAsia="zh-CN"/>
        </w:rPr>
      </w:pPr>
      <w:r w:rsidRPr="008B59D8">
        <w:rPr>
          <w:rFonts w:ascii="Times New Roman" w:hAnsi="Times New Roman" w:cs="Times New Roman"/>
          <w:noProof/>
          <w:color w:val="000000" w:themeColor="text1"/>
        </w:rPr>
        <w:drawing>
          <wp:inline distT="0" distB="0" distL="0" distR="0" wp14:anchorId="055AC43D" wp14:editId="0626FC6E">
            <wp:extent cx="5943600" cy="4160520"/>
            <wp:effectExtent l="0" t="0" r="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b_national_population_series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60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9528EA" w14:textId="687EE8D6" w:rsidR="00BD2287" w:rsidRPr="008B59D8" w:rsidRDefault="00BD2287" w:rsidP="00BD2287">
      <w:pPr>
        <w:jc w:val="center"/>
        <w:rPr>
          <w:rFonts w:ascii="Times New Roman" w:hAnsi="Times New Roman" w:cs="Times New Roman" w:hint="eastAsia"/>
          <w:color w:val="000000" w:themeColor="text1"/>
          <w:lang w:eastAsia="zh-CN"/>
        </w:rPr>
      </w:pPr>
      <w:r w:rsidRPr="00DC014D">
        <w:rPr>
          <w:rFonts w:ascii="Times New Roman" w:hAnsi="Times New Roman" w:cs="Times New Roman" w:hint="eastAsia"/>
          <w:b/>
          <w:bCs/>
          <w:color w:val="000000" w:themeColor="text1"/>
          <w:sz w:val="18"/>
          <w:szCs w:val="21"/>
          <w:lang w:eastAsia="zh-CN"/>
        </w:rPr>
        <w:t>图</w:t>
      </w:r>
      <w:r w:rsidRPr="00DC014D">
        <w:rPr>
          <w:rFonts w:ascii="Times New Roman" w:hAnsi="Times New Roman" w:cs="Times New Roman" w:hint="eastAsia"/>
          <w:b/>
          <w:bCs/>
          <w:color w:val="000000" w:themeColor="text1"/>
          <w:sz w:val="18"/>
          <w:szCs w:val="21"/>
          <w:lang w:eastAsia="zh-CN"/>
        </w:rPr>
        <w:t>2-1</w:t>
      </w:r>
      <w:r w:rsidR="00DC014D" w:rsidRPr="00DC014D">
        <w:rPr>
          <w:rFonts w:ascii="Times New Roman" w:hAnsi="Times New Roman" w:cs="Times New Roman" w:hint="eastAsia"/>
          <w:b/>
          <w:bCs/>
          <w:color w:val="000000" w:themeColor="text1"/>
          <w:sz w:val="18"/>
          <w:szCs w:val="21"/>
          <w:lang w:eastAsia="zh-CN"/>
        </w:rPr>
        <w:t>7</w:t>
      </w:r>
      <w:r w:rsidRPr="00BD2287">
        <w:rPr>
          <w:rFonts w:ascii="Times New Roman" w:hAnsi="Times New Roman" w:cs="Times New Roman" w:hint="eastAsia"/>
          <w:color w:val="000000" w:themeColor="text1"/>
          <w:sz w:val="18"/>
          <w:szCs w:val="21"/>
          <w:lang w:eastAsia="zh-CN"/>
        </w:rPr>
        <w:t xml:space="preserve"> </w:t>
      </w:r>
      <w:r w:rsidRPr="008B59D8">
        <w:rPr>
          <w:rFonts w:ascii="Times New Roman" w:hAnsi="Times New Roman" w:cs="Times New Roman"/>
          <w:color w:val="000000" w:themeColor="text1"/>
        </w:rPr>
        <w:t>national_population_series</w:t>
      </w:r>
      <w:r>
        <w:rPr>
          <w:rFonts w:ascii="Times New Roman" w:hAnsi="Times New Roman" w:cs="Times New Roman" w:hint="eastAsia"/>
          <w:color w:val="000000" w:themeColor="text1"/>
          <w:sz w:val="18"/>
          <w:szCs w:val="21"/>
          <w:lang w:eastAsia="zh-CN"/>
        </w:rPr>
        <w:t>表数据页面</w:t>
      </w:r>
    </w:p>
    <w:p w14:paraId="077F6219" w14:textId="77777777" w:rsidR="00FF43C6" w:rsidRPr="008B59D8" w:rsidRDefault="00000000">
      <w:pPr>
        <w:pStyle w:val="4"/>
        <w:rPr>
          <w:rFonts w:ascii="Times New Roman" w:eastAsia="宋体" w:hAnsi="Times New Roman" w:cs="Times New Roman"/>
          <w:i w:val="0"/>
          <w:iCs w:val="0"/>
          <w:color w:val="000000" w:themeColor="text1"/>
        </w:rPr>
      </w:pPr>
      <w:r w:rsidRPr="008B59D8">
        <w:rPr>
          <w:rFonts w:ascii="Times New Roman" w:eastAsia="宋体" w:hAnsi="Times New Roman" w:cs="Times New Roman"/>
          <w:i w:val="0"/>
          <w:iCs w:val="0"/>
          <w:color w:val="000000" w:themeColor="text1"/>
        </w:rPr>
        <w:t>对应代码片段</w:t>
      </w:r>
    </w:p>
    <w:p w14:paraId="3CE317F3" w14:textId="77777777" w:rsidR="00FF43C6" w:rsidRPr="008B59D8" w:rsidRDefault="00000000">
      <w:pPr>
        <w:pStyle w:val="4"/>
        <w:rPr>
          <w:rFonts w:ascii="Times New Roman" w:eastAsia="宋体" w:hAnsi="Times New Roman" w:cs="Times New Roman"/>
          <w:i w:val="0"/>
          <w:iCs w:val="0"/>
          <w:color w:val="000000" w:themeColor="text1"/>
        </w:rPr>
      </w:pPr>
      <w:r w:rsidRPr="008B59D8">
        <w:rPr>
          <w:rFonts w:ascii="Times New Roman" w:eastAsia="宋体" w:hAnsi="Times New Roman" w:cs="Times New Roman"/>
          <w:i w:val="0"/>
          <w:iCs w:val="0"/>
          <w:color w:val="000000" w:themeColor="text1"/>
        </w:rPr>
        <w:t>全国长序列初始化新增</w:t>
      </w:r>
      <w:r w:rsidRPr="008B59D8">
        <w:rPr>
          <w:rFonts w:ascii="Times New Roman" w:eastAsia="宋体" w:hAnsi="Times New Roman" w:cs="Times New Roman"/>
          <w:i w:val="0"/>
          <w:iCs w:val="0"/>
          <w:color w:val="000000" w:themeColor="text1"/>
        </w:rPr>
        <w:t>/</w:t>
      </w:r>
      <w:r w:rsidRPr="008B59D8">
        <w:rPr>
          <w:rFonts w:ascii="Times New Roman" w:eastAsia="宋体" w:hAnsi="Times New Roman" w:cs="Times New Roman"/>
          <w:i w:val="0"/>
          <w:iCs w:val="0"/>
          <w:color w:val="000000" w:themeColor="text1"/>
        </w:rPr>
        <w:t>更新</w:t>
      </w:r>
    </w:p>
    <w:p w14:paraId="6F1A87F6" w14:textId="77777777" w:rsidR="00FF43C6" w:rsidRPr="008B59D8" w:rsidRDefault="00000000">
      <w:pPr>
        <w:shd w:val="clear" w:color="auto" w:fill="F2F2F2"/>
        <w:rPr>
          <w:rFonts w:ascii="Times New Roman" w:hAnsi="Times New Roman" w:cs="Times New Roman"/>
          <w:color w:val="000000" w:themeColor="text1"/>
        </w:rPr>
      </w:pPr>
      <w:r w:rsidRPr="008B59D8">
        <w:rPr>
          <w:rFonts w:ascii="Times New Roman" w:hAnsi="Times New Roman" w:cs="Times New Roman"/>
          <w:color w:val="000000" w:themeColor="text1"/>
          <w:sz w:val="15"/>
        </w:rPr>
        <w:t>512: def seed_national_series() -&gt; None:</w:t>
      </w:r>
      <w:r w:rsidRPr="008B59D8">
        <w:rPr>
          <w:rFonts w:ascii="Times New Roman" w:hAnsi="Times New Roman" w:cs="Times New Roman"/>
          <w:color w:val="000000" w:themeColor="text1"/>
          <w:sz w:val="15"/>
        </w:rPr>
        <w:br/>
        <w:t>513:     existing = fetch_one(</w:t>
      </w:r>
      <w:r w:rsidRPr="008B59D8">
        <w:rPr>
          <w:rFonts w:ascii="Times New Roman" w:hAnsi="Times New Roman" w:cs="Times New Roman"/>
          <w:color w:val="000000" w:themeColor="text1"/>
          <w:sz w:val="15"/>
        </w:rPr>
        <w:br/>
        <w:t>514:         """</w:t>
      </w:r>
      <w:r w:rsidRPr="008B59D8">
        <w:rPr>
          <w:rFonts w:ascii="Times New Roman" w:hAnsi="Times New Roman" w:cs="Times New Roman"/>
          <w:color w:val="000000" w:themeColor="text1"/>
          <w:sz w:val="15"/>
        </w:rPr>
        <w:br/>
        <w:t>515:         SELECT COUNT(*) AS count, MIN(year) AS min_year, MAX(year) AS max_year</w:t>
      </w:r>
      <w:r w:rsidRPr="008B59D8">
        <w:rPr>
          <w:rFonts w:ascii="Times New Roman" w:hAnsi="Times New Roman" w:cs="Times New Roman"/>
          <w:color w:val="000000" w:themeColor="text1"/>
          <w:sz w:val="15"/>
        </w:rPr>
        <w:br/>
        <w:t>516:         FROM national_population_series</w:t>
      </w:r>
      <w:r w:rsidRPr="008B59D8">
        <w:rPr>
          <w:rFonts w:ascii="Times New Roman" w:hAnsi="Times New Roman" w:cs="Times New Roman"/>
          <w:color w:val="000000" w:themeColor="text1"/>
          <w:sz w:val="15"/>
        </w:rPr>
        <w:br/>
        <w:t>517:         """</w:t>
      </w:r>
      <w:r w:rsidRPr="008B59D8">
        <w:rPr>
          <w:rFonts w:ascii="Times New Roman" w:hAnsi="Times New Roman" w:cs="Times New Roman"/>
          <w:color w:val="000000" w:themeColor="text1"/>
          <w:sz w:val="15"/>
        </w:rPr>
        <w:br/>
        <w:t>518:     )</w:t>
      </w:r>
      <w:r w:rsidRPr="008B59D8">
        <w:rPr>
          <w:rFonts w:ascii="Times New Roman" w:hAnsi="Times New Roman" w:cs="Times New Roman"/>
          <w:color w:val="000000" w:themeColor="text1"/>
          <w:sz w:val="15"/>
        </w:rPr>
        <w:br/>
        <w:t>519:     if (</w:t>
      </w:r>
      <w:r w:rsidRPr="008B59D8">
        <w:rPr>
          <w:rFonts w:ascii="Times New Roman" w:hAnsi="Times New Roman" w:cs="Times New Roman"/>
          <w:color w:val="000000" w:themeColor="text1"/>
          <w:sz w:val="15"/>
        </w:rPr>
        <w:br/>
        <w:t>520:         existing</w:t>
      </w:r>
      <w:r w:rsidRPr="008B59D8">
        <w:rPr>
          <w:rFonts w:ascii="Times New Roman" w:hAnsi="Times New Roman" w:cs="Times New Roman"/>
          <w:color w:val="000000" w:themeColor="text1"/>
          <w:sz w:val="15"/>
        </w:rPr>
        <w:br/>
        <w:t>521:         and existing.get("count", 0) &gt;= 76</w:t>
      </w:r>
      <w:r w:rsidRPr="008B59D8">
        <w:rPr>
          <w:rFonts w:ascii="Times New Roman" w:hAnsi="Times New Roman" w:cs="Times New Roman"/>
          <w:color w:val="000000" w:themeColor="text1"/>
          <w:sz w:val="15"/>
        </w:rPr>
        <w:br/>
        <w:t>522:         and existing.get("min_year") == 1950</w:t>
      </w:r>
      <w:r w:rsidRPr="008B59D8">
        <w:rPr>
          <w:rFonts w:ascii="Times New Roman" w:hAnsi="Times New Roman" w:cs="Times New Roman"/>
          <w:color w:val="000000" w:themeColor="text1"/>
          <w:sz w:val="15"/>
        </w:rPr>
        <w:br/>
        <w:t>523:         and existing.get("max_year") == 2025</w:t>
      </w:r>
      <w:r w:rsidRPr="008B59D8">
        <w:rPr>
          <w:rFonts w:ascii="Times New Roman" w:hAnsi="Times New Roman" w:cs="Times New Roman"/>
          <w:color w:val="000000" w:themeColor="text1"/>
          <w:sz w:val="15"/>
        </w:rPr>
        <w:br/>
        <w:t>524:     ):</w:t>
      </w:r>
      <w:r w:rsidRPr="008B59D8">
        <w:rPr>
          <w:rFonts w:ascii="Times New Roman" w:hAnsi="Times New Roman" w:cs="Times New Roman"/>
          <w:color w:val="000000" w:themeColor="text1"/>
          <w:sz w:val="15"/>
        </w:rPr>
        <w:br/>
        <w:t>525:         return</w:t>
      </w:r>
      <w:r w:rsidRPr="008B59D8">
        <w:rPr>
          <w:rFonts w:ascii="Times New Roman" w:hAnsi="Times New Roman" w:cs="Times New Roman"/>
          <w:color w:val="000000" w:themeColor="text1"/>
          <w:sz w:val="15"/>
        </w:rPr>
        <w:br/>
        <w:t xml:space="preserve">526: </w:t>
      </w:r>
      <w:r w:rsidRPr="008B59D8">
        <w:rPr>
          <w:rFonts w:ascii="Times New Roman" w:hAnsi="Times New Roman" w:cs="Times New Roman"/>
          <w:color w:val="000000" w:themeColor="text1"/>
          <w:sz w:val="15"/>
        </w:rPr>
        <w:br/>
        <w:t>527:     records = build_seed_records()</w:t>
      </w:r>
      <w:r w:rsidRPr="008B59D8">
        <w:rPr>
          <w:rFonts w:ascii="Times New Roman" w:hAnsi="Times New Roman" w:cs="Times New Roman"/>
          <w:color w:val="000000" w:themeColor="text1"/>
          <w:sz w:val="15"/>
        </w:rPr>
        <w:br/>
        <w:t>528:     with get_connection() as connection:</w:t>
      </w:r>
      <w:r w:rsidRPr="008B59D8">
        <w:rPr>
          <w:rFonts w:ascii="Times New Roman" w:hAnsi="Times New Roman" w:cs="Times New Roman"/>
          <w:color w:val="000000" w:themeColor="text1"/>
          <w:sz w:val="15"/>
        </w:rPr>
        <w:br/>
        <w:t>529:         connection.executemany(</w:t>
      </w:r>
      <w:r w:rsidRPr="008B59D8">
        <w:rPr>
          <w:rFonts w:ascii="Times New Roman" w:hAnsi="Times New Roman" w:cs="Times New Roman"/>
          <w:color w:val="000000" w:themeColor="text1"/>
          <w:sz w:val="15"/>
        </w:rPr>
        <w:br/>
        <w:t>530:             _national_series_upsert_sql(),</w:t>
      </w:r>
      <w:r w:rsidRPr="008B59D8">
        <w:rPr>
          <w:rFonts w:ascii="Times New Roman" w:hAnsi="Times New Roman" w:cs="Times New Roman"/>
          <w:color w:val="000000" w:themeColor="text1"/>
          <w:sz w:val="15"/>
        </w:rPr>
        <w:br/>
        <w:t>531:             [</w:t>
      </w:r>
      <w:r w:rsidRPr="008B59D8">
        <w:rPr>
          <w:rFonts w:ascii="Times New Roman" w:hAnsi="Times New Roman" w:cs="Times New Roman"/>
          <w:color w:val="000000" w:themeColor="text1"/>
          <w:sz w:val="15"/>
        </w:rPr>
        <w:br/>
        <w:t>532:                 (</w:t>
      </w:r>
      <w:r w:rsidRPr="008B59D8">
        <w:rPr>
          <w:rFonts w:ascii="Times New Roman" w:hAnsi="Times New Roman" w:cs="Times New Roman"/>
          <w:color w:val="000000" w:themeColor="text1"/>
          <w:sz w:val="15"/>
        </w:rPr>
        <w:br/>
        <w:t>533:                     item["year"],</w:t>
      </w:r>
      <w:r w:rsidRPr="008B59D8">
        <w:rPr>
          <w:rFonts w:ascii="Times New Roman" w:hAnsi="Times New Roman" w:cs="Times New Roman"/>
          <w:color w:val="000000" w:themeColor="text1"/>
          <w:sz w:val="15"/>
        </w:rPr>
        <w:br/>
        <w:t>534:                     item["total_population"],</w:t>
      </w:r>
      <w:r w:rsidRPr="008B59D8">
        <w:rPr>
          <w:rFonts w:ascii="Times New Roman" w:hAnsi="Times New Roman" w:cs="Times New Roman"/>
          <w:color w:val="000000" w:themeColor="text1"/>
          <w:sz w:val="15"/>
        </w:rPr>
        <w:br/>
        <w:t>535:                     item.get("birth_rate"),</w:t>
      </w:r>
      <w:r w:rsidRPr="008B59D8">
        <w:rPr>
          <w:rFonts w:ascii="Times New Roman" w:hAnsi="Times New Roman" w:cs="Times New Roman"/>
          <w:color w:val="000000" w:themeColor="text1"/>
          <w:sz w:val="15"/>
        </w:rPr>
        <w:br/>
        <w:t>536:                     item.get("death_rate"),</w:t>
      </w:r>
      <w:r w:rsidRPr="008B59D8">
        <w:rPr>
          <w:rFonts w:ascii="Times New Roman" w:hAnsi="Times New Roman" w:cs="Times New Roman"/>
          <w:color w:val="000000" w:themeColor="text1"/>
          <w:sz w:val="15"/>
        </w:rPr>
        <w:br/>
        <w:t>537:                     item.get("natural_growth_rate"),</w:t>
      </w:r>
      <w:r w:rsidRPr="008B59D8">
        <w:rPr>
          <w:rFonts w:ascii="Times New Roman" w:hAnsi="Times New Roman" w:cs="Times New Roman"/>
          <w:color w:val="000000" w:themeColor="text1"/>
          <w:sz w:val="15"/>
        </w:rPr>
        <w:br/>
        <w:t>538:                     item.get("urban_population"),</w:t>
      </w:r>
      <w:r w:rsidRPr="008B59D8">
        <w:rPr>
          <w:rFonts w:ascii="Times New Roman" w:hAnsi="Times New Roman" w:cs="Times New Roman"/>
          <w:color w:val="000000" w:themeColor="text1"/>
          <w:sz w:val="15"/>
        </w:rPr>
        <w:br/>
        <w:t>539:                     item.get("urbanization_rate"),</w:t>
      </w:r>
      <w:r w:rsidRPr="008B59D8">
        <w:rPr>
          <w:rFonts w:ascii="Times New Roman" w:hAnsi="Times New Roman" w:cs="Times New Roman"/>
          <w:color w:val="000000" w:themeColor="text1"/>
          <w:sz w:val="15"/>
        </w:rPr>
        <w:br/>
        <w:t>540:                     item.get("source_name", ""),</w:t>
      </w:r>
      <w:r w:rsidRPr="008B59D8">
        <w:rPr>
          <w:rFonts w:ascii="Times New Roman" w:hAnsi="Times New Roman" w:cs="Times New Roman"/>
          <w:color w:val="000000" w:themeColor="text1"/>
          <w:sz w:val="15"/>
        </w:rPr>
        <w:br/>
      </w:r>
      <w:r w:rsidRPr="008B59D8">
        <w:rPr>
          <w:rFonts w:ascii="Times New Roman" w:hAnsi="Times New Roman" w:cs="Times New Roman"/>
          <w:color w:val="000000" w:themeColor="text1"/>
          <w:sz w:val="15"/>
        </w:rPr>
        <w:lastRenderedPageBreak/>
        <w:t>541:                     item.get("source_url", ""),</w:t>
      </w:r>
      <w:r w:rsidRPr="008B59D8">
        <w:rPr>
          <w:rFonts w:ascii="Times New Roman" w:hAnsi="Times New Roman" w:cs="Times New Roman"/>
          <w:color w:val="000000" w:themeColor="text1"/>
          <w:sz w:val="15"/>
        </w:rPr>
        <w:br/>
        <w:t>542:                     item.get("data_quality", ""),</w:t>
      </w:r>
      <w:r w:rsidRPr="008B59D8">
        <w:rPr>
          <w:rFonts w:ascii="Times New Roman" w:hAnsi="Times New Roman" w:cs="Times New Roman"/>
          <w:color w:val="000000" w:themeColor="text1"/>
          <w:sz w:val="15"/>
        </w:rPr>
        <w:br/>
        <w:t>543:                     item.get("remarks", ""),</w:t>
      </w:r>
      <w:r w:rsidRPr="008B59D8">
        <w:rPr>
          <w:rFonts w:ascii="Times New Roman" w:hAnsi="Times New Roman" w:cs="Times New Roman"/>
          <w:color w:val="000000" w:themeColor="text1"/>
          <w:sz w:val="15"/>
        </w:rPr>
        <w:br/>
        <w:t>544:                 )</w:t>
      </w:r>
      <w:r w:rsidRPr="008B59D8">
        <w:rPr>
          <w:rFonts w:ascii="Times New Roman" w:hAnsi="Times New Roman" w:cs="Times New Roman"/>
          <w:color w:val="000000" w:themeColor="text1"/>
          <w:sz w:val="15"/>
        </w:rPr>
        <w:br/>
        <w:t>545:                 for item in records</w:t>
      </w:r>
      <w:r w:rsidRPr="008B59D8">
        <w:rPr>
          <w:rFonts w:ascii="Times New Roman" w:hAnsi="Times New Roman" w:cs="Times New Roman"/>
          <w:color w:val="000000" w:themeColor="text1"/>
          <w:sz w:val="15"/>
        </w:rPr>
        <w:br/>
        <w:t>546:             ],</w:t>
      </w:r>
      <w:r w:rsidRPr="008B59D8">
        <w:rPr>
          <w:rFonts w:ascii="Times New Roman" w:hAnsi="Times New Roman" w:cs="Times New Roman"/>
          <w:color w:val="000000" w:themeColor="text1"/>
          <w:sz w:val="15"/>
        </w:rPr>
        <w:br/>
        <w:t>547:         )</w:t>
      </w:r>
      <w:r w:rsidRPr="008B59D8">
        <w:rPr>
          <w:rFonts w:ascii="Times New Roman" w:hAnsi="Times New Roman" w:cs="Times New Roman"/>
          <w:color w:val="000000" w:themeColor="text1"/>
          <w:sz w:val="15"/>
        </w:rPr>
        <w:br/>
        <w:t>548:         connection.commit()</w:t>
      </w:r>
      <w:r w:rsidRPr="008B59D8">
        <w:rPr>
          <w:rFonts w:ascii="Times New Roman" w:hAnsi="Times New Roman" w:cs="Times New Roman"/>
          <w:color w:val="000000" w:themeColor="text1"/>
          <w:sz w:val="15"/>
        </w:rPr>
        <w:br/>
        <w:t xml:space="preserve">549: </w:t>
      </w:r>
      <w:r w:rsidRPr="008B59D8">
        <w:rPr>
          <w:rFonts w:ascii="Times New Roman" w:hAnsi="Times New Roman" w:cs="Times New Roman"/>
          <w:color w:val="000000" w:themeColor="text1"/>
          <w:sz w:val="15"/>
        </w:rPr>
        <w:br/>
        <w:t xml:space="preserve">550: </w:t>
      </w:r>
      <w:r w:rsidRPr="008B59D8">
        <w:rPr>
          <w:rFonts w:ascii="Times New Roman" w:hAnsi="Times New Roman" w:cs="Times New Roman"/>
          <w:color w:val="000000" w:themeColor="text1"/>
          <w:sz w:val="15"/>
        </w:rPr>
        <w:br/>
        <w:t>551: def init_database() -&gt; None:</w:t>
      </w:r>
      <w:r w:rsidRPr="008B59D8">
        <w:rPr>
          <w:rFonts w:ascii="Times New Roman" w:hAnsi="Times New Roman" w:cs="Times New Roman"/>
          <w:color w:val="000000" w:themeColor="text1"/>
          <w:sz w:val="15"/>
        </w:rPr>
        <w:br/>
        <w:t>552:     DATA_DIR.mkdir(parents=True, exist_ok=True)</w:t>
      </w:r>
    </w:p>
    <w:p w14:paraId="67DEDB88" w14:textId="77777777" w:rsidR="00FF43C6" w:rsidRPr="008B59D8" w:rsidRDefault="00000000">
      <w:pPr>
        <w:pStyle w:val="4"/>
        <w:rPr>
          <w:rFonts w:ascii="Times New Roman" w:eastAsia="宋体" w:hAnsi="Times New Roman" w:cs="Times New Roman"/>
          <w:i w:val="0"/>
          <w:iCs w:val="0"/>
          <w:color w:val="000000" w:themeColor="text1"/>
          <w:lang w:eastAsia="zh-CN"/>
        </w:rPr>
      </w:pPr>
      <w:r w:rsidRPr="008B59D8">
        <w:rPr>
          <w:rFonts w:ascii="Times New Roman" w:eastAsia="宋体" w:hAnsi="Times New Roman" w:cs="Times New Roman"/>
          <w:i w:val="0"/>
          <w:iCs w:val="0"/>
          <w:color w:val="000000" w:themeColor="text1"/>
          <w:lang w:eastAsia="zh-CN"/>
        </w:rPr>
        <w:t>全国长序列查询与趋势函数</w:t>
      </w:r>
    </w:p>
    <w:p w14:paraId="6B98D149" w14:textId="77777777" w:rsidR="00FF43C6" w:rsidRPr="008B59D8" w:rsidRDefault="00000000">
      <w:pPr>
        <w:shd w:val="clear" w:color="auto" w:fill="F2F2F2"/>
        <w:rPr>
          <w:rFonts w:ascii="Times New Roman" w:hAnsi="Times New Roman" w:cs="Times New Roman"/>
          <w:color w:val="000000" w:themeColor="text1"/>
        </w:rPr>
      </w:pPr>
      <w:r w:rsidRPr="008B59D8">
        <w:rPr>
          <w:rFonts w:ascii="Times New Roman" w:hAnsi="Times New Roman" w:cs="Times New Roman"/>
          <w:color w:val="000000" w:themeColor="text1"/>
          <w:sz w:val="15"/>
        </w:rPr>
        <w:t>251: def list_national_series() -&gt; list[dict[str, Any]]:</w:t>
      </w:r>
      <w:r w:rsidRPr="008B59D8">
        <w:rPr>
          <w:rFonts w:ascii="Times New Roman" w:hAnsi="Times New Roman" w:cs="Times New Roman"/>
          <w:color w:val="000000" w:themeColor="text1"/>
          <w:sz w:val="15"/>
        </w:rPr>
        <w:br/>
        <w:t>252:     return fetch_all(</w:t>
      </w:r>
      <w:r w:rsidRPr="008B59D8">
        <w:rPr>
          <w:rFonts w:ascii="Times New Roman" w:hAnsi="Times New Roman" w:cs="Times New Roman"/>
          <w:color w:val="000000" w:themeColor="text1"/>
          <w:sz w:val="15"/>
        </w:rPr>
        <w:br/>
        <w:t>253:         """</w:t>
      </w:r>
      <w:r w:rsidRPr="008B59D8">
        <w:rPr>
          <w:rFonts w:ascii="Times New Roman" w:hAnsi="Times New Roman" w:cs="Times New Roman"/>
          <w:color w:val="000000" w:themeColor="text1"/>
          <w:sz w:val="15"/>
        </w:rPr>
        <w:br/>
        <w:t>254:         SELECT *</w:t>
      </w:r>
      <w:r w:rsidRPr="008B59D8">
        <w:rPr>
          <w:rFonts w:ascii="Times New Roman" w:hAnsi="Times New Roman" w:cs="Times New Roman"/>
          <w:color w:val="000000" w:themeColor="text1"/>
          <w:sz w:val="15"/>
        </w:rPr>
        <w:br/>
        <w:t>255:         FROM national_population_series</w:t>
      </w:r>
      <w:r w:rsidRPr="008B59D8">
        <w:rPr>
          <w:rFonts w:ascii="Times New Roman" w:hAnsi="Times New Roman" w:cs="Times New Roman"/>
          <w:color w:val="000000" w:themeColor="text1"/>
          <w:sz w:val="15"/>
        </w:rPr>
        <w:br/>
        <w:t>256:         ORDER BY year ASC</w:t>
      </w:r>
      <w:r w:rsidRPr="008B59D8">
        <w:rPr>
          <w:rFonts w:ascii="Times New Roman" w:hAnsi="Times New Roman" w:cs="Times New Roman"/>
          <w:color w:val="000000" w:themeColor="text1"/>
          <w:sz w:val="15"/>
        </w:rPr>
        <w:br/>
        <w:t>257:         """</w:t>
      </w:r>
      <w:r w:rsidRPr="008B59D8">
        <w:rPr>
          <w:rFonts w:ascii="Times New Roman" w:hAnsi="Times New Roman" w:cs="Times New Roman"/>
          <w:color w:val="000000" w:themeColor="text1"/>
          <w:sz w:val="15"/>
        </w:rPr>
        <w:br/>
        <w:t>258:     )</w:t>
      </w:r>
      <w:r w:rsidRPr="008B59D8">
        <w:rPr>
          <w:rFonts w:ascii="Times New Roman" w:hAnsi="Times New Roman" w:cs="Times New Roman"/>
          <w:color w:val="000000" w:themeColor="text1"/>
          <w:sz w:val="15"/>
        </w:rPr>
        <w:br/>
        <w:t xml:space="preserve">259: </w:t>
      </w:r>
      <w:r w:rsidRPr="008B59D8">
        <w:rPr>
          <w:rFonts w:ascii="Times New Roman" w:hAnsi="Times New Roman" w:cs="Times New Roman"/>
          <w:color w:val="000000" w:themeColor="text1"/>
          <w:sz w:val="15"/>
        </w:rPr>
        <w:br/>
        <w:t xml:space="preserve">260: </w:t>
      </w:r>
      <w:r w:rsidRPr="008B59D8">
        <w:rPr>
          <w:rFonts w:ascii="Times New Roman" w:hAnsi="Times New Roman" w:cs="Times New Roman"/>
          <w:color w:val="000000" w:themeColor="text1"/>
          <w:sz w:val="15"/>
        </w:rPr>
        <w:br/>
        <w:t>261: def list_national_metric_records(</w:t>
      </w:r>
      <w:r w:rsidRPr="008B59D8">
        <w:rPr>
          <w:rFonts w:ascii="Times New Roman" w:hAnsi="Times New Roman" w:cs="Times New Roman"/>
          <w:color w:val="000000" w:themeColor="text1"/>
          <w:sz w:val="15"/>
        </w:rPr>
        <w:br/>
        <w:t>262:     metric: str = "total_population",</w:t>
      </w:r>
      <w:r w:rsidRPr="008B59D8">
        <w:rPr>
          <w:rFonts w:ascii="Times New Roman" w:hAnsi="Times New Roman" w:cs="Times New Roman"/>
          <w:color w:val="000000" w:themeColor="text1"/>
          <w:sz w:val="15"/>
        </w:rPr>
        <w:br/>
        <w:t>263:     start_year: int | None = None,</w:t>
      </w:r>
      <w:r w:rsidRPr="008B59D8">
        <w:rPr>
          <w:rFonts w:ascii="Times New Roman" w:hAnsi="Times New Roman" w:cs="Times New Roman"/>
          <w:color w:val="000000" w:themeColor="text1"/>
          <w:sz w:val="15"/>
        </w:rPr>
        <w:br/>
        <w:t>264:     end_year: int | None = None,</w:t>
      </w:r>
      <w:r w:rsidRPr="008B59D8">
        <w:rPr>
          <w:rFonts w:ascii="Times New Roman" w:hAnsi="Times New Roman" w:cs="Times New Roman"/>
          <w:color w:val="000000" w:themeColor="text1"/>
          <w:sz w:val="15"/>
        </w:rPr>
        <w:br/>
        <w:t>265: ) -&gt; list[dict[str, Any]]:</w:t>
      </w:r>
      <w:r w:rsidRPr="008B59D8">
        <w:rPr>
          <w:rFonts w:ascii="Times New Roman" w:hAnsi="Times New Roman" w:cs="Times New Roman"/>
          <w:color w:val="000000" w:themeColor="text1"/>
          <w:sz w:val="15"/>
        </w:rPr>
        <w:br/>
        <w:t>266:     if metric not in NATIONAL_SERIES_SUPPORTED_METRICS:</w:t>
      </w:r>
      <w:r w:rsidRPr="008B59D8">
        <w:rPr>
          <w:rFonts w:ascii="Times New Roman" w:hAnsi="Times New Roman" w:cs="Times New Roman"/>
          <w:color w:val="000000" w:themeColor="text1"/>
          <w:sz w:val="15"/>
        </w:rPr>
        <w:br/>
        <w:t>267:         raise ValueError("</w:t>
      </w:r>
      <w:r w:rsidRPr="008B59D8">
        <w:rPr>
          <w:rFonts w:ascii="Times New Roman" w:hAnsi="Times New Roman" w:cs="Times New Roman"/>
          <w:color w:val="000000" w:themeColor="text1"/>
          <w:sz w:val="15"/>
        </w:rPr>
        <w:t>全国长序列暂不支持该指标。</w:t>
      </w:r>
      <w:r w:rsidRPr="008B59D8">
        <w:rPr>
          <w:rFonts w:ascii="Times New Roman" w:hAnsi="Times New Roman" w:cs="Times New Roman"/>
          <w:color w:val="000000" w:themeColor="text1"/>
          <w:sz w:val="15"/>
        </w:rPr>
        <w:t>")</w:t>
      </w:r>
      <w:r w:rsidRPr="008B59D8">
        <w:rPr>
          <w:rFonts w:ascii="Times New Roman" w:hAnsi="Times New Roman" w:cs="Times New Roman"/>
          <w:color w:val="000000" w:themeColor="text1"/>
          <w:sz w:val="15"/>
        </w:rPr>
        <w:br/>
        <w:t xml:space="preserve">268: </w:t>
      </w:r>
      <w:r w:rsidRPr="008B59D8">
        <w:rPr>
          <w:rFonts w:ascii="Times New Roman" w:hAnsi="Times New Roman" w:cs="Times New Roman"/>
          <w:color w:val="000000" w:themeColor="text1"/>
          <w:sz w:val="15"/>
        </w:rPr>
        <w:br/>
        <w:t>269:     records = []</w:t>
      </w:r>
      <w:r w:rsidRPr="008B59D8">
        <w:rPr>
          <w:rFonts w:ascii="Times New Roman" w:hAnsi="Times New Roman" w:cs="Times New Roman"/>
          <w:color w:val="000000" w:themeColor="text1"/>
          <w:sz w:val="15"/>
        </w:rPr>
        <w:br/>
        <w:t>270:     for item in list_national_series():</w:t>
      </w:r>
      <w:r w:rsidRPr="008B59D8">
        <w:rPr>
          <w:rFonts w:ascii="Times New Roman" w:hAnsi="Times New Roman" w:cs="Times New Roman"/>
          <w:color w:val="000000" w:themeColor="text1"/>
          <w:sz w:val="15"/>
        </w:rPr>
        <w:br/>
        <w:t>271:         if start_year and item["year"] &lt; start_year:</w:t>
      </w:r>
      <w:r w:rsidRPr="008B59D8">
        <w:rPr>
          <w:rFonts w:ascii="Times New Roman" w:hAnsi="Times New Roman" w:cs="Times New Roman"/>
          <w:color w:val="000000" w:themeColor="text1"/>
          <w:sz w:val="15"/>
        </w:rPr>
        <w:br/>
        <w:t>272:             continue</w:t>
      </w:r>
      <w:r w:rsidRPr="008B59D8">
        <w:rPr>
          <w:rFonts w:ascii="Times New Roman" w:hAnsi="Times New Roman" w:cs="Times New Roman"/>
          <w:color w:val="000000" w:themeColor="text1"/>
          <w:sz w:val="15"/>
        </w:rPr>
        <w:br/>
        <w:t>273:         if end_year and item["year"] &gt; end_year:</w:t>
      </w:r>
      <w:r w:rsidRPr="008B59D8">
        <w:rPr>
          <w:rFonts w:ascii="Times New Roman" w:hAnsi="Times New Roman" w:cs="Times New Roman"/>
          <w:color w:val="000000" w:themeColor="text1"/>
          <w:sz w:val="15"/>
        </w:rPr>
        <w:br/>
        <w:t>274:             continue</w:t>
      </w:r>
      <w:r w:rsidRPr="008B59D8">
        <w:rPr>
          <w:rFonts w:ascii="Times New Roman" w:hAnsi="Times New Roman" w:cs="Times New Roman"/>
          <w:color w:val="000000" w:themeColor="text1"/>
          <w:sz w:val="15"/>
        </w:rPr>
        <w:br/>
        <w:t>275:         if item.get(metric) is None:</w:t>
      </w:r>
      <w:r w:rsidRPr="008B59D8">
        <w:rPr>
          <w:rFonts w:ascii="Times New Roman" w:hAnsi="Times New Roman" w:cs="Times New Roman"/>
          <w:color w:val="000000" w:themeColor="text1"/>
          <w:sz w:val="15"/>
        </w:rPr>
        <w:br/>
        <w:t>276:             continue</w:t>
      </w:r>
      <w:r w:rsidRPr="008B59D8">
        <w:rPr>
          <w:rFonts w:ascii="Times New Roman" w:hAnsi="Times New Roman" w:cs="Times New Roman"/>
          <w:color w:val="000000" w:themeColor="text1"/>
          <w:sz w:val="15"/>
        </w:rPr>
        <w:br/>
        <w:t>277:         records.append(</w:t>
      </w:r>
      <w:r w:rsidRPr="008B59D8">
        <w:rPr>
          <w:rFonts w:ascii="Times New Roman" w:hAnsi="Times New Roman" w:cs="Times New Roman"/>
          <w:color w:val="000000" w:themeColor="text1"/>
          <w:sz w:val="15"/>
        </w:rPr>
        <w:br/>
        <w:t>278:             {</w:t>
      </w:r>
      <w:r w:rsidRPr="008B59D8">
        <w:rPr>
          <w:rFonts w:ascii="Times New Roman" w:hAnsi="Times New Roman" w:cs="Times New Roman"/>
          <w:color w:val="000000" w:themeColor="text1"/>
          <w:sz w:val="15"/>
        </w:rPr>
        <w:br/>
        <w:t>279:                 "region": "</w:t>
      </w:r>
      <w:r w:rsidRPr="008B59D8">
        <w:rPr>
          <w:rFonts w:ascii="Times New Roman" w:hAnsi="Times New Roman" w:cs="Times New Roman"/>
          <w:color w:val="000000" w:themeColor="text1"/>
          <w:sz w:val="15"/>
        </w:rPr>
        <w:t>全国</w:t>
      </w:r>
      <w:r w:rsidRPr="008B59D8">
        <w:rPr>
          <w:rFonts w:ascii="Times New Roman" w:hAnsi="Times New Roman" w:cs="Times New Roman"/>
          <w:color w:val="000000" w:themeColor="text1"/>
          <w:sz w:val="15"/>
        </w:rPr>
        <w:t>",</w:t>
      </w:r>
      <w:r w:rsidRPr="008B59D8">
        <w:rPr>
          <w:rFonts w:ascii="Times New Roman" w:hAnsi="Times New Roman" w:cs="Times New Roman"/>
          <w:color w:val="000000" w:themeColor="text1"/>
          <w:sz w:val="15"/>
        </w:rPr>
        <w:br/>
        <w:t>280:                 "year": item["year"],</w:t>
      </w:r>
      <w:r w:rsidRPr="008B59D8">
        <w:rPr>
          <w:rFonts w:ascii="Times New Roman" w:hAnsi="Times New Roman" w:cs="Times New Roman"/>
          <w:color w:val="000000" w:themeColor="text1"/>
          <w:sz w:val="15"/>
        </w:rPr>
        <w:br/>
        <w:t>281:                 "total_population": item["total_population"],</w:t>
      </w:r>
      <w:r w:rsidRPr="008B59D8">
        <w:rPr>
          <w:rFonts w:ascii="Times New Roman" w:hAnsi="Times New Roman" w:cs="Times New Roman"/>
          <w:color w:val="000000" w:themeColor="text1"/>
          <w:sz w:val="15"/>
        </w:rPr>
        <w:br/>
        <w:t>282:                 "birth_rate": item["birth_rate"],</w:t>
      </w:r>
      <w:r w:rsidRPr="008B59D8">
        <w:rPr>
          <w:rFonts w:ascii="Times New Roman" w:hAnsi="Times New Roman" w:cs="Times New Roman"/>
          <w:color w:val="000000" w:themeColor="text1"/>
          <w:sz w:val="15"/>
        </w:rPr>
        <w:br/>
        <w:t>283:                 "death_rate": item["death_rate"],</w:t>
      </w:r>
      <w:r w:rsidRPr="008B59D8">
        <w:rPr>
          <w:rFonts w:ascii="Times New Roman" w:hAnsi="Times New Roman" w:cs="Times New Roman"/>
          <w:color w:val="000000" w:themeColor="text1"/>
          <w:sz w:val="15"/>
        </w:rPr>
        <w:br/>
        <w:t>284:                 "natural_growth_rate": item["natural_growth_rate"],</w:t>
      </w:r>
      <w:r w:rsidRPr="008B59D8">
        <w:rPr>
          <w:rFonts w:ascii="Times New Roman" w:hAnsi="Times New Roman" w:cs="Times New Roman"/>
          <w:color w:val="000000" w:themeColor="text1"/>
          <w:sz w:val="15"/>
        </w:rPr>
        <w:br/>
        <w:t>285:                 "aging_rate": None,</w:t>
      </w:r>
      <w:r w:rsidRPr="008B59D8">
        <w:rPr>
          <w:rFonts w:ascii="Times New Roman" w:hAnsi="Times New Roman" w:cs="Times New Roman"/>
          <w:color w:val="000000" w:themeColor="text1"/>
          <w:sz w:val="15"/>
        </w:rPr>
        <w:br/>
        <w:t>286:                 "urbanization_rate": item["urbanization_rate"],</w:t>
      </w:r>
      <w:r w:rsidRPr="008B59D8">
        <w:rPr>
          <w:rFonts w:ascii="Times New Roman" w:hAnsi="Times New Roman" w:cs="Times New Roman"/>
          <w:color w:val="000000" w:themeColor="text1"/>
          <w:sz w:val="15"/>
        </w:rPr>
        <w:br/>
        <w:t>287:                 "data_source_name": item.get("source_name", ""),</w:t>
      </w:r>
      <w:r w:rsidRPr="008B59D8">
        <w:rPr>
          <w:rFonts w:ascii="Times New Roman" w:hAnsi="Times New Roman" w:cs="Times New Roman"/>
          <w:color w:val="000000" w:themeColor="text1"/>
          <w:sz w:val="15"/>
        </w:rPr>
        <w:br/>
        <w:t>288:                 "source_url": item.get("source_url", ""),</w:t>
      </w:r>
      <w:r w:rsidRPr="008B59D8">
        <w:rPr>
          <w:rFonts w:ascii="Times New Roman" w:hAnsi="Times New Roman" w:cs="Times New Roman"/>
          <w:color w:val="000000" w:themeColor="text1"/>
          <w:sz w:val="15"/>
        </w:rPr>
        <w:br/>
        <w:t>289:                 "data_quality": item.get("data_quality", ""),</w:t>
      </w:r>
      <w:r w:rsidRPr="008B59D8">
        <w:rPr>
          <w:rFonts w:ascii="Times New Roman" w:hAnsi="Times New Roman" w:cs="Times New Roman"/>
          <w:color w:val="000000" w:themeColor="text1"/>
          <w:sz w:val="15"/>
        </w:rPr>
        <w:br/>
        <w:t>290:                 "remarks": item.get("remarks", ""),</w:t>
      </w:r>
      <w:r w:rsidRPr="008B59D8">
        <w:rPr>
          <w:rFonts w:ascii="Times New Roman" w:hAnsi="Times New Roman" w:cs="Times New Roman"/>
          <w:color w:val="000000" w:themeColor="text1"/>
          <w:sz w:val="15"/>
        </w:rPr>
        <w:br/>
        <w:t>291:             }</w:t>
      </w:r>
      <w:r w:rsidRPr="008B59D8">
        <w:rPr>
          <w:rFonts w:ascii="Times New Roman" w:hAnsi="Times New Roman" w:cs="Times New Roman"/>
          <w:color w:val="000000" w:themeColor="text1"/>
          <w:sz w:val="15"/>
        </w:rPr>
        <w:br/>
        <w:t>292:         )</w:t>
      </w:r>
      <w:r w:rsidRPr="008B59D8">
        <w:rPr>
          <w:rFonts w:ascii="Times New Roman" w:hAnsi="Times New Roman" w:cs="Times New Roman"/>
          <w:color w:val="000000" w:themeColor="text1"/>
          <w:sz w:val="15"/>
        </w:rPr>
        <w:br/>
        <w:t>293:     return records</w:t>
      </w:r>
      <w:r w:rsidRPr="008B59D8">
        <w:rPr>
          <w:rFonts w:ascii="Times New Roman" w:hAnsi="Times New Roman" w:cs="Times New Roman"/>
          <w:color w:val="000000" w:themeColor="text1"/>
          <w:sz w:val="15"/>
        </w:rPr>
        <w:br/>
        <w:t xml:space="preserve">294: </w:t>
      </w:r>
      <w:r w:rsidRPr="008B59D8">
        <w:rPr>
          <w:rFonts w:ascii="Times New Roman" w:hAnsi="Times New Roman" w:cs="Times New Roman"/>
          <w:color w:val="000000" w:themeColor="text1"/>
          <w:sz w:val="15"/>
        </w:rPr>
        <w:br/>
        <w:t xml:space="preserve">295: </w:t>
      </w:r>
      <w:r w:rsidRPr="008B59D8">
        <w:rPr>
          <w:rFonts w:ascii="Times New Roman" w:hAnsi="Times New Roman" w:cs="Times New Roman"/>
          <w:color w:val="000000" w:themeColor="text1"/>
          <w:sz w:val="15"/>
        </w:rPr>
        <w:br/>
        <w:t>296: def get_national_series_summary() -&gt; dict[str, Any]:</w:t>
      </w:r>
      <w:r w:rsidRPr="008B59D8">
        <w:rPr>
          <w:rFonts w:ascii="Times New Roman" w:hAnsi="Times New Roman" w:cs="Times New Roman"/>
          <w:color w:val="000000" w:themeColor="text1"/>
          <w:sz w:val="15"/>
        </w:rPr>
        <w:br/>
        <w:t>297:     summary = fetch_one(</w:t>
      </w:r>
      <w:r w:rsidRPr="008B59D8">
        <w:rPr>
          <w:rFonts w:ascii="Times New Roman" w:hAnsi="Times New Roman" w:cs="Times New Roman"/>
          <w:color w:val="000000" w:themeColor="text1"/>
          <w:sz w:val="15"/>
        </w:rPr>
        <w:br/>
        <w:t>298:         """</w:t>
      </w:r>
      <w:r w:rsidRPr="008B59D8">
        <w:rPr>
          <w:rFonts w:ascii="Times New Roman" w:hAnsi="Times New Roman" w:cs="Times New Roman"/>
          <w:color w:val="000000" w:themeColor="text1"/>
          <w:sz w:val="15"/>
        </w:rPr>
        <w:br/>
        <w:t>299:         SELECT</w:t>
      </w:r>
      <w:r w:rsidRPr="008B59D8">
        <w:rPr>
          <w:rFonts w:ascii="Times New Roman" w:hAnsi="Times New Roman" w:cs="Times New Roman"/>
          <w:color w:val="000000" w:themeColor="text1"/>
          <w:sz w:val="15"/>
        </w:rPr>
        <w:br/>
        <w:t>300:             COUNT(*) AS total_years,</w:t>
      </w:r>
      <w:r w:rsidRPr="008B59D8">
        <w:rPr>
          <w:rFonts w:ascii="Times New Roman" w:hAnsi="Times New Roman" w:cs="Times New Roman"/>
          <w:color w:val="000000" w:themeColor="text1"/>
          <w:sz w:val="15"/>
        </w:rPr>
        <w:br/>
        <w:t>301:             MIN(year) AS min_year,</w:t>
      </w:r>
      <w:r w:rsidRPr="008B59D8">
        <w:rPr>
          <w:rFonts w:ascii="Times New Roman" w:hAnsi="Times New Roman" w:cs="Times New Roman"/>
          <w:color w:val="000000" w:themeColor="text1"/>
          <w:sz w:val="15"/>
        </w:rPr>
        <w:br/>
        <w:t>302:             MAX(year) AS max_year</w:t>
      </w:r>
      <w:r w:rsidRPr="008B59D8">
        <w:rPr>
          <w:rFonts w:ascii="Times New Roman" w:hAnsi="Times New Roman" w:cs="Times New Roman"/>
          <w:color w:val="000000" w:themeColor="text1"/>
          <w:sz w:val="15"/>
        </w:rPr>
        <w:br/>
        <w:t>303:         FROM national_population_series</w:t>
      </w:r>
      <w:r w:rsidRPr="008B59D8">
        <w:rPr>
          <w:rFonts w:ascii="Times New Roman" w:hAnsi="Times New Roman" w:cs="Times New Roman"/>
          <w:color w:val="000000" w:themeColor="text1"/>
          <w:sz w:val="15"/>
        </w:rPr>
        <w:br/>
        <w:t>304:         """</w:t>
      </w:r>
      <w:r w:rsidRPr="008B59D8">
        <w:rPr>
          <w:rFonts w:ascii="Times New Roman" w:hAnsi="Times New Roman" w:cs="Times New Roman"/>
          <w:color w:val="000000" w:themeColor="text1"/>
          <w:sz w:val="15"/>
        </w:rPr>
        <w:br/>
        <w:t>305:     ) or {}</w:t>
      </w:r>
      <w:r w:rsidRPr="008B59D8">
        <w:rPr>
          <w:rFonts w:ascii="Times New Roman" w:hAnsi="Times New Roman" w:cs="Times New Roman"/>
          <w:color w:val="000000" w:themeColor="text1"/>
          <w:sz w:val="15"/>
        </w:rPr>
        <w:br/>
        <w:t>306:     records = list_national_series()</w:t>
      </w:r>
      <w:r w:rsidRPr="008B59D8">
        <w:rPr>
          <w:rFonts w:ascii="Times New Roman" w:hAnsi="Times New Roman" w:cs="Times New Roman"/>
          <w:color w:val="000000" w:themeColor="text1"/>
          <w:sz w:val="15"/>
        </w:rPr>
        <w:br/>
      </w:r>
      <w:r w:rsidRPr="008B59D8">
        <w:rPr>
          <w:rFonts w:ascii="Times New Roman" w:hAnsi="Times New Roman" w:cs="Times New Roman"/>
          <w:color w:val="000000" w:themeColor="text1"/>
          <w:sz w:val="15"/>
        </w:rPr>
        <w:lastRenderedPageBreak/>
        <w:t>307:     if not records:</w:t>
      </w:r>
      <w:r w:rsidRPr="008B59D8">
        <w:rPr>
          <w:rFonts w:ascii="Times New Roman" w:hAnsi="Times New Roman" w:cs="Times New Roman"/>
          <w:color w:val="000000" w:themeColor="text1"/>
          <w:sz w:val="15"/>
        </w:rPr>
        <w:br/>
        <w:t>308:         return {</w:t>
      </w:r>
      <w:r w:rsidRPr="008B59D8">
        <w:rPr>
          <w:rFonts w:ascii="Times New Roman" w:hAnsi="Times New Roman" w:cs="Times New Roman"/>
          <w:color w:val="000000" w:themeColor="text1"/>
          <w:sz w:val="15"/>
        </w:rPr>
        <w:br/>
        <w:t>309:             "total_years": 0,</w:t>
      </w:r>
      <w:r w:rsidRPr="008B59D8">
        <w:rPr>
          <w:rFonts w:ascii="Times New Roman" w:hAnsi="Times New Roman" w:cs="Times New Roman"/>
          <w:color w:val="000000" w:themeColor="text1"/>
          <w:sz w:val="15"/>
        </w:rPr>
        <w:br/>
        <w:t>310:             "min_year": None,</w:t>
      </w:r>
      <w:r w:rsidRPr="008B59D8">
        <w:rPr>
          <w:rFonts w:ascii="Times New Roman" w:hAnsi="Times New Roman" w:cs="Times New Roman"/>
          <w:color w:val="000000" w:themeColor="text1"/>
          <w:sz w:val="15"/>
        </w:rPr>
        <w:br/>
        <w:t>311:             "max_year": None,</w:t>
      </w:r>
      <w:r w:rsidRPr="008B59D8">
        <w:rPr>
          <w:rFonts w:ascii="Times New Roman" w:hAnsi="Times New Roman" w:cs="Times New Roman"/>
          <w:color w:val="000000" w:themeColor="text1"/>
          <w:sz w:val="15"/>
        </w:rPr>
        <w:br/>
        <w:t>312:             "latest": None,</w:t>
      </w:r>
      <w:r w:rsidRPr="008B59D8">
        <w:rPr>
          <w:rFonts w:ascii="Times New Roman" w:hAnsi="Times New Roman" w:cs="Times New Roman"/>
          <w:color w:val="000000" w:themeColor="text1"/>
          <w:sz w:val="15"/>
        </w:rPr>
        <w:br/>
        <w:t>313:             "peak": None,</w:t>
      </w:r>
      <w:r w:rsidRPr="008B59D8">
        <w:rPr>
          <w:rFonts w:ascii="Times New Roman" w:hAnsi="Times New Roman" w:cs="Times New Roman"/>
          <w:color w:val="000000" w:themeColor="text1"/>
          <w:sz w:val="15"/>
        </w:rPr>
        <w:br/>
        <w:t>314:             "recent_growth": None,</w:t>
      </w:r>
      <w:r w:rsidRPr="008B59D8">
        <w:rPr>
          <w:rFonts w:ascii="Times New Roman" w:hAnsi="Times New Roman" w:cs="Times New Roman"/>
          <w:color w:val="000000" w:themeColor="text1"/>
          <w:sz w:val="15"/>
        </w:rPr>
        <w:br/>
        <w:t>315:             "avg_birth_rate_recent": None,</w:t>
      </w:r>
      <w:r w:rsidRPr="008B59D8">
        <w:rPr>
          <w:rFonts w:ascii="Times New Roman" w:hAnsi="Times New Roman" w:cs="Times New Roman"/>
          <w:color w:val="000000" w:themeColor="text1"/>
          <w:sz w:val="15"/>
        </w:rPr>
        <w:br/>
        <w:t>316:         }</w:t>
      </w:r>
      <w:r w:rsidRPr="008B59D8">
        <w:rPr>
          <w:rFonts w:ascii="Times New Roman" w:hAnsi="Times New Roman" w:cs="Times New Roman"/>
          <w:color w:val="000000" w:themeColor="text1"/>
          <w:sz w:val="15"/>
        </w:rPr>
        <w:br/>
        <w:t xml:space="preserve">317: </w:t>
      </w:r>
      <w:r w:rsidRPr="008B59D8">
        <w:rPr>
          <w:rFonts w:ascii="Times New Roman" w:hAnsi="Times New Roman" w:cs="Times New Roman"/>
          <w:color w:val="000000" w:themeColor="text1"/>
          <w:sz w:val="15"/>
        </w:rPr>
        <w:br/>
        <w:t>318:     latest = records[-1]</w:t>
      </w:r>
      <w:r w:rsidRPr="008B59D8">
        <w:rPr>
          <w:rFonts w:ascii="Times New Roman" w:hAnsi="Times New Roman" w:cs="Times New Roman"/>
          <w:color w:val="000000" w:themeColor="text1"/>
          <w:sz w:val="15"/>
        </w:rPr>
        <w:br/>
        <w:t>319:     peak = max(records, key=lambda item: item["total_population"])</w:t>
      </w:r>
      <w:r w:rsidRPr="008B59D8">
        <w:rPr>
          <w:rFonts w:ascii="Times New Roman" w:hAnsi="Times New Roman" w:cs="Times New Roman"/>
          <w:color w:val="000000" w:themeColor="text1"/>
          <w:sz w:val="15"/>
        </w:rPr>
        <w:br/>
        <w:t>320:     previous = records[-2] if len(records) &gt;= 2 else None</w:t>
      </w:r>
      <w:r w:rsidRPr="008B59D8">
        <w:rPr>
          <w:rFonts w:ascii="Times New Roman" w:hAnsi="Times New Roman" w:cs="Times New Roman"/>
          <w:color w:val="000000" w:themeColor="text1"/>
          <w:sz w:val="15"/>
        </w:rPr>
        <w:br/>
        <w:t>321:     recent_growth = (</w:t>
      </w:r>
      <w:r w:rsidRPr="008B59D8">
        <w:rPr>
          <w:rFonts w:ascii="Times New Roman" w:hAnsi="Times New Roman" w:cs="Times New Roman"/>
          <w:color w:val="000000" w:themeColor="text1"/>
          <w:sz w:val="15"/>
        </w:rPr>
        <w:br/>
        <w:t>322:         latest["total_population"] - previous["total_population"]</w:t>
      </w:r>
      <w:r w:rsidRPr="008B59D8">
        <w:rPr>
          <w:rFonts w:ascii="Times New Roman" w:hAnsi="Times New Roman" w:cs="Times New Roman"/>
          <w:color w:val="000000" w:themeColor="text1"/>
          <w:sz w:val="15"/>
        </w:rPr>
        <w:br/>
        <w:t>323:         if previous</w:t>
      </w:r>
      <w:r w:rsidRPr="008B59D8">
        <w:rPr>
          <w:rFonts w:ascii="Times New Roman" w:hAnsi="Times New Roman" w:cs="Times New Roman"/>
          <w:color w:val="000000" w:themeColor="text1"/>
          <w:sz w:val="15"/>
        </w:rPr>
        <w:br/>
        <w:t>324:         else None</w:t>
      </w:r>
      <w:r w:rsidRPr="008B59D8">
        <w:rPr>
          <w:rFonts w:ascii="Times New Roman" w:hAnsi="Times New Roman" w:cs="Times New Roman"/>
          <w:color w:val="000000" w:themeColor="text1"/>
          <w:sz w:val="15"/>
        </w:rPr>
        <w:br/>
        <w:t>325:     )</w:t>
      </w:r>
      <w:r w:rsidRPr="008B59D8">
        <w:rPr>
          <w:rFonts w:ascii="Times New Roman" w:hAnsi="Times New Roman" w:cs="Times New Roman"/>
          <w:color w:val="000000" w:themeColor="text1"/>
          <w:sz w:val="15"/>
        </w:rPr>
        <w:br/>
        <w:t>326:     recent_birth_values = [</w:t>
      </w:r>
      <w:r w:rsidRPr="008B59D8">
        <w:rPr>
          <w:rFonts w:ascii="Times New Roman" w:hAnsi="Times New Roman" w:cs="Times New Roman"/>
          <w:color w:val="000000" w:themeColor="text1"/>
          <w:sz w:val="15"/>
        </w:rPr>
        <w:br/>
        <w:t>327:         item["birth_rate"]</w:t>
      </w:r>
      <w:r w:rsidRPr="008B59D8">
        <w:rPr>
          <w:rFonts w:ascii="Times New Roman" w:hAnsi="Times New Roman" w:cs="Times New Roman"/>
          <w:color w:val="000000" w:themeColor="text1"/>
          <w:sz w:val="15"/>
        </w:rPr>
        <w:br/>
        <w:t>328:         for item in records[-5:]</w:t>
      </w:r>
      <w:r w:rsidRPr="008B59D8">
        <w:rPr>
          <w:rFonts w:ascii="Times New Roman" w:hAnsi="Times New Roman" w:cs="Times New Roman"/>
          <w:color w:val="000000" w:themeColor="text1"/>
          <w:sz w:val="15"/>
        </w:rPr>
        <w:br/>
        <w:t>329:         if item.get("birth_rate") is not None</w:t>
      </w:r>
      <w:r w:rsidRPr="008B59D8">
        <w:rPr>
          <w:rFonts w:ascii="Times New Roman" w:hAnsi="Times New Roman" w:cs="Times New Roman"/>
          <w:color w:val="000000" w:themeColor="text1"/>
          <w:sz w:val="15"/>
        </w:rPr>
        <w:br/>
        <w:t>330:     ]</w:t>
      </w:r>
      <w:r w:rsidRPr="008B59D8">
        <w:rPr>
          <w:rFonts w:ascii="Times New Roman" w:hAnsi="Times New Roman" w:cs="Times New Roman"/>
          <w:color w:val="000000" w:themeColor="text1"/>
          <w:sz w:val="15"/>
        </w:rPr>
        <w:br/>
        <w:t>331:     return {</w:t>
      </w:r>
      <w:r w:rsidRPr="008B59D8">
        <w:rPr>
          <w:rFonts w:ascii="Times New Roman" w:hAnsi="Times New Roman" w:cs="Times New Roman"/>
          <w:color w:val="000000" w:themeColor="text1"/>
          <w:sz w:val="15"/>
        </w:rPr>
        <w:br/>
        <w:t>332:         "total_years": summary.get("total_years", 0),</w:t>
      </w:r>
      <w:r w:rsidRPr="008B59D8">
        <w:rPr>
          <w:rFonts w:ascii="Times New Roman" w:hAnsi="Times New Roman" w:cs="Times New Roman"/>
          <w:color w:val="000000" w:themeColor="text1"/>
          <w:sz w:val="15"/>
        </w:rPr>
        <w:br/>
        <w:t>333:         "min_year": summary.get("min_year"),</w:t>
      </w:r>
      <w:r w:rsidRPr="008B59D8">
        <w:rPr>
          <w:rFonts w:ascii="Times New Roman" w:hAnsi="Times New Roman" w:cs="Times New Roman"/>
          <w:color w:val="000000" w:themeColor="text1"/>
          <w:sz w:val="15"/>
        </w:rPr>
        <w:br/>
        <w:t>334:         "max_year": summary.get("max_year"),</w:t>
      </w:r>
      <w:r w:rsidRPr="008B59D8">
        <w:rPr>
          <w:rFonts w:ascii="Times New Roman" w:hAnsi="Times New Roman" w:cs="Times New Roman"/>
          <w:color w:val="000000" w:themeColor="text1"/>
          <w:sz w:val="15"/>
        </w:rPr>
        <w:br/>
        <w:t>335:         "latest": latest,</w:t>
      </w:r>
      <w:r w:rsidRPr="008B59D8">
        <w:rPr>
          <w:rFonts w:ascii="Times New Roman" w:hAnsi="Times New Roman" w:cs="Times New Roman"/>
          <w:color w:val="000000" w:themeColor="text1"/>
          <w:sz w:val="15"/>
        </w:rPr>
        <w:br/>
        <w:t>336:         "peak": peak,</w:t>
      </w:r>
      <w:r w:rsidRPr="008B59D8">
        <w:rPr>
          <w:rFonts w:ascii="Times New Roman" w:hAnsi="Times New Roman" w:cs="Times New Roman"/>
          <w:color w:val="000000" w:themeColor="text1"/>
          <w:sz w:val="15"/>
        </w:rPr>
        <w:br/>
        <w:t>337:         "recent_growth": recent_growth,</w:t>
      </w:r>
      <w:r w:rsidRPr="008B59D8">
        <w:rPr>
          <w:rFonts w:ascii="Times New Roman" w:hAnsi="Times New Roman" w:cs="Times New Roman"/>
          <w:color w:val="000000" w:themeColor="text1"/>
          <w:sz w:val="15"/>
        </w:rPr>
        <w:br/>
        <w:t>338:         "avg_birth_rate_recent": round(mean(recent_birth_values), 2) if recent_birth_values else None,</w:t>
      </w:r>
      <w:r w:rsidRPr="008B59D8">
        <w:rPr>
          <w:rFonts w:ascii="Times New Roman" w:hAnsi="Times New Roman" w:cs="Times New Roman"/>
          <w:color w:val="000000" w:themeColor="text1"/>
          <w:sz w:val="15"/>
        </w:rPr>
        <w:br/>
        <w:t>339:     }</w:t>
      </w:r>
      <w:r w:rsidRPr="008B59D8">
        <w:rPr>
          <w:rFonts w:ascii="Times New Roman" w:hAnsi="Times New Roman" w:cs="Times New Roman"/>
          <w:color w:val="000000" w:themeColor="text1"/>
          <w:sz w:val="15"/>
        </w:rPr>
        <w:br/>
        <w:t xml:space="preserve">340: </w:t>
      </w:r>
      <w:r w:rsidRPr="008B59D8">
        <w:rPr>
          <w:rFonts w:ascii="Times New Roman" w:hAnsi="Times New Roman" w:cs="Times New Roman"/>
          <w:color w:val="000000" w:themeColor="text1"/>
          <w:sz w:val="15"/>
        </w:rPr>
        <w:br/>
        <w:t xml:space="preserve">341: </w:t>
      </w:r>
      <w:r w:rsidRPr="008B59D8">
        <w:rPr>
          <w:rFonts w:ascii="Times New Roman" w:hAnsi="Times New Roman" w:cs="Times New Roman"/>
          <w:color w:val="000000" w:themeColor="text1"/>
          <w:sz w:val="15"/>
        </w:rPr>
        <w:br/>
        <w:t>342: def get_national_trend_data(metric: str) -&gt; dict[str, Any]:</w:t>
      </w:r>
      <w:r w:rsidRPr="008B59D8">
        <w:rPr>
          <w:rFonts w:ascii="Times New Roman" w:hAnsi="Times New Roman" w:cs="Times New Roman"/>
          <w:color w:val="000000" w:themeColor="text1"/>
          <w:sz w:val="15"/>
        </w:rPr>
        <w:br/>
        <w:t>343:     if metric not in NATIONAL_METRIC_LABELS:</w:t>
      </w:r>
      <w:r w:rsidRPr="008B59D8">
        <w:rPr>
          <w:rFonts w:ascii="Times New Roman" w:hAnsi="Times New Roman" w:cs="Times New Roman"/>
          <w:color w:val="000000" w:themeColor="text1"/>
          <w:sz w:val="15"/>
        </w:rPr>
        <w:br/>
        <w:t>344:         raise ValueError("</w:t>
      </w:r>
      <w:r w:rsidRPr="008B59D8">
        <w:rPr>
          <w:rFonts w:ascii="Times New Roman" w:hAnsi="Times New Roman" w:cs="Times New Roman"/>
          <w:color w:val="000000" w:themeColor="text1"/>
          <w:sz w:val="15"/>
        </w:rPr>
        <w:t>不支持的全国长序列指标。</w:t>
      </w:r>
      <w:r w:rsidRPr="008B59D8">
        <w:rPr>
          <w:rFonts w:ascii="Times New Roman" w:hAnsi="Times New Roman" w:cs="Times New Roman"/>
          <w:color w:val="000000" w:themeColor="text1"/>
          <w:sz w:val="15"/>
        </w:rPr>
        <w:t>")</w:t>
      </w:r>
      <w:r w:rsidRPr="008B59D8">
        <w:rPr>
          <w:rFonts w:ascii="Times New Roman" w:hAnsi="Times New Roman" w:cs="Times New Roman"/>
          <w:color w:val="000000" w:themeColor="text1"/>
          <w:sz w:val="15"/>
        </w:rPr>
        <w:br/>
        <w:t xml:space="preserve">345: </w:t>
      </w:r>
      <w:r w:rsidRPr="008B59D8">
        <w:rPr>
          <w:rFonts w:ascii="Times New Roman" w:hAnsi="Times New Roman" w:cs="Times New Roman"/>
          <w:color w:val="000000" w:themeColor="text1"/>
          <w:sz w:val="15"/>
        </w:rPr>
        <w:br/>
        <w:t>346:     records = [item for item in list_national_series() if item.get(metric) is not None]</w:t>
      </w:r>
      <w:r w:rsidRPr="008B59D8">
        <w:rPr>
          <w:rFonts w:ascii="Times New Roman" w:hAnsi="Times New Roman" w:cs="Times New Roman"/>
          <w:color w:val="000000" w:themeColor="text1"/>
          <w:sz w:val="15"/>
        </w:rPr>
        <w:br/>
        <w:t>347:     if not records:</w:t>
      </w:r>
      <w:r w:rsidRPr="008B59D8">
        <w:rPr>
          <w:rFonts w:ascii="Times New Roman" w:hAnsi="Times New Roman" w:cs="Times New Roman"/>
          <w:color w:val="000000" w:themeColor="text1"/>
          <w:sz w:val="15"/>
        </w:rPr>
        <w:br/>
        <w:t>348:         raise ValueError("</w:t>
      </w:r>
      <w:r w:rsidRPr="008B59D8">
        <w:rPr>
          <w:rFonts w:ascii="Times New Roman" w:hAnsi="Times New Roman" w:cs="Times New Roman"/>
          <w:color w:val="000000" w:themeColor="text1"/>
          <w:sz w:val="15"/>
        </w:rPr>
        <w:t>当前指标暂无可视化数据。</w:t>
      </w:r>
      <w:r w:rsidRPr="008B59D8">
        <w:rPr>
          <w:rFonts w:ascii="Times New Roman" w:hAnsi="Times New Roman" w:cs="Times New Roman"/>
          <w:color w:val="000000" w:themeColor="text1"/>
          <w:sz w:val="15"/>
        </w:rPr>
        <w:t>")</w:t>
      </w:r>
      <w:r w:rsidRPr="008B59D8">
        <w:rPr>
          <w:rFonts w:ascii="Times New Roman" w:hAnsi="Times New Roman" w:cs="Times New Roman"/>
          <w:color w:val="000000" w:themeColor="text1"/>
          <w:sz w:val="15"/>
        </w:rPr>
        <w:br/>
        <w:t xml:space="preserve">349: </w:t>
      </w:r>
      <w:r w:rsidRPr="008B59D8">
        <w:rPr>
          <w:rFonts w:ascii="Times New Roman" w:hAnsi="Times New Roman" w:cs="Times New Roman"/>
          <w:color w:val="000000" w:themeColor="text1"/>
          <w:sz w:val="15"/>
        </w:rPr>
        <w:br/>
        <w:t>350:     return {</w:t>
      </w:r>
      <w:r w:rsidRPr="008B59D8">
        <w:rPr>
          <w:rFonts w:ascii="Times New Roman" w:hAnsi="Times New Roman" w:cs="Times New Roman"/>
          <w:color w:val="000000" w:themeColor="text1"/>
          <w:sz w:val="15"/>
        </w:rPr>
        <w:br/>
        <w:t xml:space="preserve">351:         "title": f"1950-2025 </w:t>
      </w:r>
      <w:r w:rsidRPr="008B59D8">
        <w:rPr>
          <w:rFonts w:ascii="Times New Roman" w:hAnsi="Times New Roman" w:cs="Times New Roman"/>
          <w:color w:val="000000" w:themeColor="text1"/>
          <w:sz w:val="15"/>
        </w:rPr>
        <w:t>年全国</w:t>
      </w:r>
      <w:r w:rsidRPr="008B59D8">
        <w:rPr>
          <w:rFonts w:ascii="Times New Roman" w:hAnsi="Times New Roman" w:cs="Times New Roman"/>
          <w:color w:val="000000" w:themeColor="text1"/>
          <w:sz w:val="15"/>
        </w:rPr>
        <w:t>{NATIONAL_METRIC_LABELS[metric]}</w:t>
      </w:r>
      <w:r w:rsidRPr="008B59D8">
        <w:rPr>
          <w:rFonts w:ascii="Times New Roman" w:hAnsi="Times New Roman" w:cs="Times New Roman"/>
          <w:color w:val="000000" w:themeColor="text1"/>
          <w:sz w:val="15"/>
        </w:rPr>
        <w:t>趋势</w:t>
      </w:r>
      <w:r w:rsidRPr="008B59D8">
        <w:rPr>
          <w:rFonts w:ascii="Times New Roman" w:hAnsi="Times New Roman" w:cs="Times New Roman"/>
          <w:color w:val="000000" w:themeColor="text1"/>
          <w:sz w:val="15"/>
        </w:rPr>
        <w:t>",</w:t>
      </w:r>
      <w:r w:rsidRPr="008B59D8">
        <w:rPr>
          <w:rFonts w:ascii="Times New Roman" w:hAnsi="Times New Roman" w:cs="Times New Roman"/>
          <w:color w:val="000000" w:themeColor="text1"/>
          <w:sz w:val="15"/>
        </w:rPr>
        <w:br/>
        <w:t>352:         "metric": metric,</w:t>
      </w:r>
      <w:r w:rsidRPr="008B59D8">
        <w:rPr>
          <w:rFonts w:ascii="Times New Roman" w:hAnsi="Times New Roman" w:cs="Times New Roman"/>
          <w:color w:val="000000" w:themeColor="text1"/>
          <w:sz w:val="15"/>
        </w:rPr>
        <w:br/>
        <w:t>353:         "metricLabel": NATIONAL_METRIC_LABELS[metric],</w:t>
      </w:r>
      <w:r w:rsidRPr="008B59D8">
        <w:rPr>
          <w:rFonts w:ascii="Times New Roman" w:hAnsi="Times New Roman" w:cs="Times New Roman"/>
          <w:color w:val="000000" w:themeColor="text1"/>
          <w:sz w:val="15"/>
        </w:rPr>
        <w:br/>
        <w:t>354:         "axisUnit": NATIONAL_METRIC_UNITS[metric],</w:t>
      </w:r>
      <w:r w:rsidRPr="008B59D8">
        <w:rPr>
          <w:rFonts w:ascii="Times New Roman" w:hAnsi="Times New Roman" w:cs="Times New Roman"/>
          <w:color w:val="000000" w:themeColor="text1"/>
          <w:sz w:val="15"/>
        </w:rPr>
        <w:br/>
        <w:t>355:         "xAxis": [item["year"] for item in records],</w:t>
      </w:r>
      <w:r w:rsidRPr="008B59D8">
        <w:rPr>
          <w:rFonts w:ascii="Times New Roman" w:hAnsi="Times New Roman" w:cs="Times New Roman"/>
          <w:color w:val="000000" w:themeColor="text1"/>
          <w:sz w:val="15"/>
        </w:rPr>
        <w:br/>
        <w:t>356:         "series": [item[metric] for item in records],</w:t>
      </w:r>
      <w:r w:rsidRPr="008B59D8">
        <w:rPr>
          <w:rFonts w:ascii="Times New Roman" w:hAnsi="Times New Roman" w:cs="Times New Roman"/>
          <w:color w:val="000000" w:themeColor="text1"/>
          <w:sz w:val="15"/>
        </w:rPr>
        <w:br/>
        <w:t>357:         "source": records[-1]["source_name"],</w:t>
      </w:r>
      <w:r w:rsidRPr="008B59D8">
        <w:rPr>
          <w:rFonts w:ascii="Times New Roman" w:hAnsi="Times New Roman" w:cs="Times New Roman"/>
          <w:color w:val="000000" w:themeColor="text1"/>
          <w:sz w:val="15"/>
        </w:rPr>
        <w:br/>
        <w:t>358:         "sourceUrl": records[-1]["source_url"],</w:t>
      </w:r>
    </w:p>
    <w:p w14:paraId="60A1D866" w14:textId="77777777" w:rsidR="00FF43C6" w:rsidRPr="008B59D8" w:rsidRDefault="00000000">
      <w:pPr>
        <w:pStyle w:val="4"/>
        <w:rPr>
          <w:rFonts w:ascii="Times New Roman" w:eastAsia="宋体" w:hAnsi="Times New Roman" w:cs="Times New Roman"/>
          <w:i w:val="0"/>
          <w:iCs w:val="0"/>
          <w:color w:val="000000" w:themeColor="text1"/>
        </w:rPr>
      </w:pPr>
      <w:r w:rsidRPr="008B59D8">
        <w:rPr>
          <w:rFonts w:ascii="Times New Roman" w:eastAsia="宋体" w:hAnsi="Times New Roman" w:cs="Times New Roman"/>
          <w:i w:val="0"/>
          <w:iCs w:val="0"/>
          <w:color w:val="000000" w:themeColor="text1"/>
        </w:rPr>
        <w:t>全国趋势接口路由</w:t>
      </w:r>
    </w:p>
    <w:p w14:paraId="3BF7BD10" w14:textId="77777777" w:rsidR="00FF43C6" w:rsidRPr="008B59D8" w:rsidRDefault="00000000">
      <w:pPr>
        <w:shd w:val="clear" w:color="auto" w:fill="F2F2F2"/>
        <w:rPr>
          <w:rFonts w:ascii="Times New Roman" w:hAnsi="Times New Roman" w:cs="Times New Roman"/>
          <w:color w:val="000000" w:themeColor="text1"/>
        </w:rPr>
      </w:pPr>
      <w:r w:rsidRPr="008B59D8">
        <w:rPr>
          <w:rFonts w:ascii="Times New Roman" w:hAnsi="Times New Roman" w:cs="Times New Roman"/>
          <w:color w:val="000000" w:themeColor="text1"/>
          <w:sz w:val="15"/>
        </w:rPr>
        <w:t>889: @app.route("/api/national-series/trend")</w:t>
      </w:r>
      <w:r w:rsidRPr="008B59D8">
        <w:rPr>
          <w:rFonts w:ascii="Times New Roman" w:hAnsi="Times New Roman" w:cs="Times New Roman"/>
          <w:color w:val="000000" w:themeColor="text1"/>
          <w:sz w:val="15"/>
        </w:rPr>
        <w:br/>
        <w:t>890: @login_required</w:t>
      </w:r>
      <w:r w:rsidRPr="008B59D8">
        <w:rPr>
          <w:rFonts w:ascii="Times New Roman" w:hAnsi="Times New Roman" w:cs="Times New Roman"/>
          <w:color w:val="000000" w:themeColor="text1"/>
          <w:sz w:val="15"/>
        </w:rPr>
        <w:br/>
        <w:t>891: def national_series_trend_api():</w:t>
      </w:r>
      <w:r w:rsidRPr="008B59D8">
        <w:rPr>
          <w:rFonts w:ascii="Times New Roman" w:hAnsi="Times New Roman" w:cs="Times New Roman"/>
          <w:color w:val="000000" w:themeColor="text1"/>
          <w:sz w:val="15"/>
        </w:rPr>
        <w:br/>
        <w:t>892:     try:</w:t>
      </w:r>
      <w:r w:rsidRPr="008B59D8">
        <w:rPr>
          <w:rFonts w:ascii="Times New Roman" w:hAnsi="Times New Roman" w:cs="Times New Roman"/>
          <w:color w:val="000000" w:themeColor="text1"/>
          <w:sz w:val="15"/>
        </w:rPr>
        <w:br/>
        <w:t>893:         metric = _clean_text(request.args.get("metric")) or "total_population"</w:t>
      </w:r>
      <w:r w:rsidRPr="008B59D8">
        <w:rPr>
          <w:rFonts w:ascii="Times New Roman" w:hAnsi="Times New Roman" w:cs="Times New Roman"/>
          <w:color w:val="000000" w:themeColor="text1"/>
          <w:sz w:val="15"/>
        </w:rPr>
        <w:br/>
        <w:t>894:         return jsonify({"success": True, "data": get_national_trend_data(metric)})</w:t>
      </w:r>
      <w:r w:rsidRPr="008B59D8">
        <w:rPr>
          <w:rFonts w:ascii="Times New Roman" w:hAnsi="Times New Roman" w:cs="Times New Roman"/>
          <w:color w:val="000000" w:themeColor="text1"/>
          <w:sz w:val="15"/>
        </w:rPr>
        <w:br/>
        <w:t>895:     except ValueError as error:</w:t>
      </w:r>
      <w:r w:rsidRPr="008B59D8">
        <w:rPr>
          <w:rFonts w:ascii="Times New Roman" w:hAnsi="Times New Roman" w:cs="Times New Roman"/>
          <w:color w:val="000000" w:themeColor="text1"/>
          <w:sz w:val="15"/>
        </w:rPr>
        <w:br/>
        <w:t>896:         return jsonify({"success": False, "message": str(error)}), 400</w:t>
      </w:r>
    </w:p>
    <w:p w14:paraId="2A1CD9E4" w14:textId="77777777" w:rsidR="00FF43C6" w:rsidRPr="008B59D8" w:rsidRDefault="00000000">
      <w:pPr>
        <w:pStyle w:val="21"/>
        <w:rPr>
          <w:rFonts w:ascii="Times New Roman" w:eastAsia="宋体" w:hAnsi="Times New Roman" w:cs="Times New Roman"/>
          <w:color w:val="000000" w:themeColor="text1"/>
          <w:lang w:eastAsia="zh-CN"/>
        </w:rPr>
      </w:pPr>
      <w:r w:rsidRPr="008B59D8">
        <w:rPr>
          <w:rFonts w:ascii="Times New Roman" w:eastAsia="宋体" w:hAnsi="Times New Roman" w:cs="Times New Roman"/>
          <w:color w:val="000000" w:themeColor="text1"/>
          <w:lang w:eastAsia="zh-CN"/>
        </w:rPr>
        <w:t>三、结论</w:t>
      </w:r>
    </w:p>
    <w:p w14:paraId="2FDFD9D1" w14:textId="77777777" w:rsidR="00FF43C6" w:rsidRPr="008B59D8" w:rsidRDefault="00000000">
      <w:pPr>
        <w:rPr>
          <w:rFonts w:ascii="Times New Roman" w:hAnsi="Times New Roman" w:cs="Times New Roman"/>
          <w:color w:val="000000" w:themeColor="text1"/>
          <w:lang w:eastAsia="zh-CN"/>
        </w:rPr>
      </w:pPr>
      <w:r w:rsidRPr="008B59D8">
        <w:rPr>
          <w:rFonts w:ascii="Times New Roman" w:hAnsi="Times New Roman" w:cs="Times New Roman"/>
          <w:color w:val="000000" w:themeColor="text1"/>
          <w:lang w:eastAsia="zh-CN"/>
        </w:rPr>
        <w:t>系统已成功连接</w:t>
      </w:r>
      <w:r w:rsidRPr="008B59D8">
        <w:rPr>
          <w:rFonts w:ascii="Times New Roman" w:hAnsi="Times New Roman" w:cs="Times New Roman"/>
          <w:color w:val="000000" w:themeColor="text1"/>
          <w:lang w:eastAsia="zh-CN"/>
        </w:rPr>
        <w:t xml:space="preserve"> MySQL</w:t>
      </w:r>
      <w:r w:rsidRPr="008B59D8">
        <w:rPr>
          <w:rFonts w:ascii="Times New Roman" w:hAnsi="Times New Roman" w:cs="Times New Roman"/>
          <w:color w:val="000000" w:themeColor="text1"/>
          <w:lang w:eastAsia="zh-CN"/>
        </w:rPr>
        <w:t>，并围绕</w:t>
      </w:r>
      <w:r w:rsidRPr="008B59D8">
        <w:rPr>
          <w:rFonts w:ascii="Times New Roman" w:hAnsi="Times New Roman" w:cs="Times New Roman"/>
          <w:color w:val="000000" w:themeColor="text1"/>
          <w:lang w:eastAsia="zh-CN"/>
        </w:rPr>
        <w:t xml:space="preserve"> 9 </w:t>
      </w:r>
      <w:r w:rsidRPr="008B59D8">
        <w:rPr>
          <w:rFonts w:ascii="Times New Roman" w:hAnsi="Times New Roman" w:cs="Times New Roman"/>
          <w:color w:val="000000" w:themeColor="text1"/>
          <w:lang w:eastAsia="zh-CN"/>
        </w:rPr>
        <w:t>张业务表完成数据初始化、查询展示、核心业务新增、部分表修改与删除。</w:t>
      </w:r>
    </w:p>
    <w:p w14:paraId="39B40689" w14:textId="77777777" w:rsidR="00FF43C6" w:rsidRPr="008B59D8" w:rsidRDefault="00000000" w:rsidP="00BD2287">
      <w:pPr>
        <w:ind w:firstLineChars="200" w:firstLine="400"/>
        <w:rPr>
          <w:rFonts w:ascii="Times New Roman" w:hAnsi="Times New Roman" w:cs="Times New Roman"/>
          <w:color w:val="000000" w:themeColor="text1"/>
          <w:lang w:eastAsia="zh-CN"/>
        </w:rPr>
      </w:pPr>
      <w:r w:rsidRPr="008B59D8">
        <w:rPr>
          <w:rFonts w:ascii="Times New Roman" w:hAnsi="Times New Roman" w:cs="Times New Roman"/>
          <w:color w:val="000000" w:themeColor="text1"/>
          <w:lang w:eastAsia="zh-CN"/>
        </w:rPr>
        <w:lastRenderedPageBreak/>
        <w:t>其中</w:t>
      </w:r>
      <w:r w:rsidRPr="008B59D8">
        <w:rPr>
          <w:rFonts w:ascii="Times New Roman" w:hAnsi="Times New Roman" w:cs="Times New Roman"/>
          <w:color w:val="000000" w:themeColor="text1"/>
          <w:lang w:eastAsia="zh-CN"/>
        </w:rPr>
        <w:t xml:space="preserve"> population_data </w:t>
      </w:r>
      <w:r w:rsidRPr="008B59D8">
        <w:rPr>
          <w:rFonts w:ascii="Times New Roman" w:hAnsi="Times New Roman" w:cs="Times New Roman"/>
          <w:color w:val="000000" w:themeColor="text1"/>
          <w:lang w:eastAsia="zh-CN"/>
        </w:rPr>
        <w:t>为核心业务表，系统提供完整新增、查询、修改、删除；其他配置类、日志类、报告类和长序列表根据业务需要提供新增</w:t>
      </w:r>
      <w:r w:rsidRPr="008B59D8">
        <w:rPr>
          <w:rFonts w:ascii="Times New Roman" w:hAnsi="Times New Roman" w:cs="Times New Roman"/>
          <w:color w:val="000000" w:themeColor="text1"/>
          <w:lang w:eastAsia="zh-CN"/>
        </w:rPr>
        <w:t>/</w:t>
      </w:r>
      <w:r w:rsidRPr="008B59D8">
        <w:rPr>
          <w:rFonts w:ascii="Times New Roman" w:hAnsi="Times New Roman" w:cs="Times New Roman"/>
          <w:color w:val="000000" w:themeColor="text1"/>
          <w:lang w:eastAsia="zh-CN"/>
        </w:rPr>
        <w:t>查询或初始化同步能力。未开放修改</w:t>
      </w:r>
      <w:r w:rsidRPr="008B59D8">
        <w:rPr>
          <w:rFonts w:ascii="Times New Roman" w:hAnsi="Times New Roman" w:cs="Times New Roman"/>
          <w:color w:val="000000" w:themeColor="text1"/>
          <w:lang w:eastAsia="zh-CN"/>
        </w:rPr>
        <w:t>/</w:t>
      </w:r>
      <w:r w:rsidRPr="008B59D8">
        <w:rPr>
          <w:rFonts w:ascii="Times New Roman" w:hAnsi="Times New Roman" w:cs="Times New Roman"/>
          <w:color w:val="000000" w:themeColor="text1"/>
          <w:lang w:eastAsia="zh-CN"/>
        </w:rPr>
        <w:t>删除入口的表，文档中已明确标注，避免把未实现功能误写为已实现。</w:t>
      </w:r>
    </w:p>
    <w:sectPr w:rsidR="00FF43C6" w:rsidRPr="008B59D8" w:rsidSect="00034616">
      <w:footerReference w:type="default" r:id="rId25"/>
      <w:pgSz w:w="12240" w:h="15840"/>
      <w:pgMar w:top="792" w:right="936" w:bottom="792" w:left="936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A93871E" w14:textId="77777777" w:rsidR="00E718C4" w:rsidRDefault="00E718C4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6D29F5DC" w14:textId="77777777" w:rsidR="00E718C4" w:rsidRDefault="00E718C4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altName w:val="苹方-简"/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AC33572" w14:textId="77777777" w:rsidR="00FF43C6" w:rsidRDefault="00000000">
    <w:pPr>
      <w:pStyle w:val="a7"/>
      <w:jc w:val="center"/>
      <w:rPr>
        <w:rFonts w:hint="eastAsia"/>
      </w:rPr>
    </w:pPr>
    <w:r>
      <w:rPr>
        <w:sz w:val="17"/>
      </w:rPr>
      <w:t>Population Insight - MySQL 数据表 CRUD 分析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A412EC5" w14:textId="77777777" w:rsidR="00E718C4" w:rsidRDefault="00E718C4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71C3C831" w14:textId="77777777" w:rsidR="00E718C4" w:rsidRDefault="00E718C4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356005466">
    <w:abstractNumId w:val="8"/>
  </w:num>
  <w:num w:numId="2" w16cid:durableId="1175802944">
    <w:abstractNumId w:val="6"/>
  </w:num>
  <w:num w:numId="3" w16cid:durableId="288704244">
    <w:abstractNumId w:val="5"/>
  </w:num>
  <w:num w:numId="4" w16cid:durableId="82383998">
    <w:abstractNumId w:val="4"/>
  </w:num>
  <w:num w:numId="5" w16cid:durableId="747070521">
    <w:abstractNumId w:val="7"/>
  </w:num>
  <w:num w:numId="6" w16cid:durableId="496775051">
    <w:abstractNumId w:val="3"/>
  </w:num>
  <w:num w:numId="7" w16cid:durableId="836648842">
    <w:abstractNumId w:val="2"/>
  </w:num>
  <w:num w:numId="8" w16cid:durableId="79376070">
    <w:abstractNumId w:val="1"/>
  </w:num>
  <w:num w:numId="9" w16cid:durableId="182211222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bordersDoNotSurroundHeader/>
  <w:bordersDoNotSurroundFooter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867B3"/>
    <w:rsid w:val="0015074B"/>
    <w:rsid w:val="0029639D"/>
    <w:rsid w:val="00326F90"/>
    <w:rsid w:val="007829BD"/>
    <w:rsid w:val="008B59D8"/>
    <w:rsid w:val="00AA1D8D"/>
    <w:rsid w:val="00B47730"/>
    <w:rsid w:val="00BD2287"/>
    <w:rsid w:val="00CB0664"/>
    <w:rsid w:val="00DC014D"/>
    <w:rsid w:val="00E718C4"/>
    <w:rsid w:val="00FC693F"/>
    <w:rsid w:val="00FF43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188F7340"/>
  <w14:defaultImageDpi w14:val="300"/>
  <w15:docId w15:val="{16492924-596B-463B-8187-FDAACE044C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BD2287"/>
    <w:rPr>
      <w:rFonts w:ascii="宋体" w:eastAsia="宋体" w:hAnsi="宋体"/>
      <w:sz w:val="20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fontTable" Target="fontTable.xml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footer" Target="footer1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</TotalTime>
  <Pages>32</Pages>
  <Words>5905</Words>
  <Characters>33662</Characters>
  <Application>Microsoft Office Word</Application>
  <DocSecurity>0</DocSecurity>
  <Lines>280</Lines>
  <Paragraphs>78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39489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2958895158@qq.com</cp:lastModifiedBy>
  <cp:revision>3</cp:revision>
  <dcterms:created xsi:type="dcterms:W3CDTF">2013-12-23T23:15:00Z</dcterms:created>
  <dcterms:modified xsi:type="dcterms:W3CDTF">2026-06-07T11:44:00Z</dcterms:modified>
  <cp:category/>
</cp:coreProperties>
</file>